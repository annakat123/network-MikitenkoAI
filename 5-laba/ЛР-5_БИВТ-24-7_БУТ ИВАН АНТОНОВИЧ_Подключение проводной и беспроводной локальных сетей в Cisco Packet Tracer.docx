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4ECE5" w14:textId="77777777" w:rsidR="00795C55" w:rsidRPr="00795C55" w:rsidRDefault="00795C55" w:rsidP="00795C55">
      <w:pPr>
        <w:widowControl w:val="0"/>
        <w:autoSpaceDE w:val="0"/>
        <w:autoSpaceDN w:val="0"/>
        <w:spacing w:before="65" w:line="240" w:lineRule="auto"/>
        <w:ind w:right="107" w:firstLine="0"/>
        <w:jc w:val="center"/>
        <w:rPr>
          <w:rFonts w:eastAsia="Times New Roman" w:cs="Times New Roman"/>
          <w:szCs w:val="28"/>
          <w:lang w:val="ru-RU"/>
        </w:rPr>
      </w:pPr>
      <w:r w:rsidRPr="00795C55">
        <w:rPr>
          <w:rFonts w:eastAsia="Times New Roman" w:cs="Times New Roman"/>
          <w:color w:val="1D2024"/>
          <w:szCs w:val="28"/>
          <w:lang w:val="ru-RU"/>
        </w:rPr>
        <w:t>МИНИСТЕРСТВО НАУКИ И ВЫСШЕГО ОБРАЗОВАНИЯ РОССИЙСКОЙ</w:t>
      </w:r>
      <w:r w:rsidRPr="00795C55">
        <w:rPr>
          <w:rFonts w:eastAsia="Times New Roman" w:cs="Times New Roman"/>
          <w:color w:val="1D2024"/>
          <w:spacing w:val="-67"/>
          <w:szCs w:val="28"/>
          <w:lang w:val="ru-RU"/>
        </w:rPr>
        <w:t xml:space="preserve"> </w:t>
      </w:r>
      <w:r w:rsidRPr="00795C55">
        <w:rPr>
          <w:rFonts w:eastAsia="Times New Roman" w:cs="Times New Roman"/>
          <w:color w:val="1D2024"/>
          <w:szCs w:val="28"/>
          <w:lang w:val="ru-RU"/>
        </w:rPr>
        <w:t>ФЕДЕРАЦИИ</w:t>
      </w:r>
    </w:p>
    <w:p w14:paraId="1420C730" w14:textId="77777777" w:rsidR="00795C55" w:rsidRPr="00795C55" w:rsidRDefault="00795C55" w:rsidP="00795C55">
      <w:pPr>
        <w:widowControl w:val="0"/>
        <w:autoSpaceDE w:val="0"/>
        <w:autoSpaceDN w:val="0"/>
        <w:spacing w:before="9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14:paraId="4886468B" w14:textId="77777777" w:rsidR="00795C55" w:rsidRPr="00795C55" w:rsidRDefault="00795C55" w:rsidP="00795C55">
      <w:pPr>
        <w:widowControl w:val="0"/>
        <w:autoSpaceDE w:val="0"/>
        <w:autoSpaceDN w:val="0"/>
        <w:spacing w:line="240" w:lineRule="auto"/>
        <w:ind w:left="1" w:right="107" w:firstLine="0"/>
        <w:jc w:val="center"/>
        <w:outlineLvl w:val="0"/>
        <w:rPr>
          <w:rFonts w:eastAsia="Times New Roman" w:cs="Times New Roman"/>
          <w:b/>
          <w:bCs/>
          <w:szCs w:val="28"/>
          <w:lang w:val="ru-RU"/>
        </w:rPr>
      </w:pPr>
      <w:r w:rsidRPr="00795C55">
        <w:rPr>
          <w:rFonts w:eastAsia="Times New Roman" w:cs="Times New Roman"/>
          <w:b/>
          <w:bCs/>
          <w:color w:val="1D2024"/>
          <w:szCs w:val="28"/>
          <w:lang w:val="ru-RU"/>
        </w:rPr>
        <w:t>ФЕДЕРАЛЬНОЕ</w:t>
      </w:r>
      <w:r w:rsidRPr="00795C55">
        <w:rPr>
          <w:rFonts w:eastAsia="Times New Roman"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795C55">
        <w:rPr>
          <w:rFonts w:eastAsia="Times New Roman" w:cs="Times New Roman"/>
          <w:b/>
          <w:bCs/>
          <w:color w:val="1D2024"/>
          <w:szCs w:val="28"/>
          <w:lang w:val="ru-RU"/>
        </w:rPr>
        <w:t>ГОСУДАРСТВЕННОЕ</w:t>
      </w:r>
      <w:r w:rsidRPr="00795C55">
        <w:rPr>
          <w:rFonts w:eastAsia="Times New Roman"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795C55">
        <w:rPr>
          <w:rFonts w:eastAsia="Times New Roman" w:cs="Times New Roman"/>
          <w:b/>
          <w:bCs/>
          <w:color w:val="1D2024"/>
          <w:szCs w:val="28"/>
          <w:lang w:val="ru-RU"/>
        </w:rPr>
        <w:t>АВТОНОМНОЕ</w:t>
      </w:r>
    </w:p>
    <w:p w14:paraId="624D0E9F" w14:textId="77777777" w:rsidR="00795C55" w:rsidRPr="00795C55" w:rsidRDefault="00795C55" w:rsidP="00795C55">
      <w:pPr>
        <w:widowControl w:val="0"/>
        <w:autoSpaceDE w:val="0"/>
        <w:autoSpaceDN w:val="0"/>
        <w:spacing w:before="2" w:line="322" w:lineRule="exact"/>
        <w:ind w:right="107" w:firstLine="0"/>
        <w:jc w:val="center"/>
        <w:rPr>
          <w:rFonts w:eastAsia="Times New Roman" w:cs="Times New Roman"/>
          <w:b/>
          <w:lang w:val="ru-RU"/>
        </w:rPr>
      </w:pPr>
      <w:r w:rsidRPr="00795C55">
        <w:rPr>
          <w:rFonts w:eastAsia="Times New Roman" w:cs="Times New Roman"/>
          <w:b/>
          <w:color w:val="1D2024"/>
          <w:lang w:val="ru-RU"/>
        </w:rPr>
        <w:t>ОБРАЗОВАТЕЛЬНОЕ</w:t>
      </w:r>
      <w:r w:rsidRPr="00795C55">
        <w:rPr>
          <w:rFonts w:eastAsia="Times New Roman" w:cs="Times New Roman"/>
          <w:b/>
          <w:color w:val="1D2024"/>
          <w:spacing w:val="-2"/>
          <w:lang w:val="ru-RU"/>
        </w:rPr>
        <w:t xml:space="preserve"> </w:t>
      </w:r>
      <w:r w:rsidRPr="00795C55">
        <w:rPr>
          <w:rFonts w:eastAsia="Times New Roman" w:cs="Times New Roman"/>
          <w:b/>
          <w:color w:val="1D2024"/>
          <w:lang w:val="ru-RU"/>
        </w:rPr>
        <w:t>УЧРЕЖДЕНИЕ</w:t>
      </w:r>
      <w:r w:rsidRPr="00795C55">
        <w:rPr>
          <w:rFonts w:eastAsia="Times New Roman" w:cs="Times New Roman"/>
          <w:b/>
          <w:color w:val="1D2024"/>
          <w:spacing w:val="-2"/>
          <w:lang w:val="ru-RU"/>
        </w:rPr>
        <w:t xml:space="preserve"> </w:t>
      </w:r>
      <w:r w:rsidRPr="00795C55">
        <w:rPr>
          <w:rFonts w:eastAsia="Times New Roman" w:cs="Times New Roman"/>
          <w:b/>
          <w:color w:val="1D2024"/>
          <w:lang w:val="ru-RU"/>
        </w:rPr>
        <w:t>ВЫСШЕГО</w:t>
      </w:r>
      <w:r w:rsidRPr="00795C55">
        <w:rPr>
          <w:rFonts w:eastAsia="Times New Roman" w:cs="Times New Roman"/>
          <w:b/>
          <w:color w:val="1D2024"/>
          <w:spacing w:val="-2"/>
          <w:lang w:val="ru-RU"/>
        </w:rPr>
        <w:t xml:space="preserve"> </w:t>
      </w:r>
      <w:r w:rsidRPr="00795C55">
        <w:rPr>
          <w:rFonts w:eastAsia="Times New Roman" w:cs="Times New Roman"/>
          <w:b/>
          <w:color w:val="1D2024"/>
          <w:lang w:val="ru-RU"/>
        </w:rPr>
        <w:t>ОБРАЗОВАНИЯ</w:t>
      </w:r>
    </w:p>
    <w:p w14:paraId="4136D895" w14:textId="77777777" w:rsidR="00795C55" w:rsidRPr="00795C55" w:rsidRDefault="00795C55" w:rsidP="00795C55">
      <w:pPr>
        <w:widowControl w:val="0"/>
        <w:autoSpaceDE w:val="0"/>
        <w:autoSpaceDN w:val="0"/>
        <w:spacing w:before="2" w:line="237" w:lineRule="auto"/>
        <w:ind w:left="4" w:right="107" w:firstLine="0"/>
        <w:jc w:val="center"/>
        <w:outlineLvl w:val="0"/>
        <w:rPr>
          <w:rFonts w:eastAsia="Times New Roman" w:cs="Times New Roman"/>
          <w:b/>
          <w:bCs/>
          <w:szCs w:val="28"/>
          <w:lang w:val="ru-RU"/>
        </w:rPr>
      </w:pPr>
      <w:r w:rsidRPr="00795C55">
        <w:rPr>
          <w:rFonts w:eastAsia="Times New Roman" w:cs="Times New Roman"/>
          <w:b/>
          <w:bCs/>
          <w:color w:val="1D2024"/>
          <w:szCs w:val="28"/>
          <w:lang w:val="ru-RU"/>
        </w:rPr>
        <w:t>«НАЦИОНАЛЬНЫЙ ИССЛЕДОВАТЕЛЬСКИЙ ТЕХНОЛОГИЧЕСКИЙ</w:t>
      </w:r>
      <w:r w:rsidRPr="00795C55">
        <w:rPr>
          <w:rFonts w:eastAsia="Times New Roman" w:cs="Times New Roman"/>
          <w:b/>
          <w:bCs/>
          <w:color w:val="1D2024"/>
          <w:spacing w:val="-67"/>
          <w:szCs w:val="28"/>
          <w:lang w:val="ru-RU"/>
        </w:rPr>
        <w:t xml:space="preserve"> </w:t>
      </w:r>
      <w:r w:rsidRPr="00795C55">
        <w:rPr>
          <w:rFonts w:eastAsia="Times New Roman" w:cs="Times New Roman"/>
          <w:b/>
          <w:bCs/>
          <w:color w:val="1D2024"/>
          <w:szCs w:val="28"/>
          <w:lang w:val="ru-RU"/>
        </w:rPr>
        <w:t>УНИВЕРСИТЕТ</w:t>
      </w:r>
      <w:r w:rsidRPr="00795C55">
        <w:rPr>
          <w:rFonts w:eastAsia="Times New Roman" w:cs="Times New Roman"/>
          <w:b/>
          <w:bCs/>
          <w:color w:val="1D2024"/>
          <w:spacing w:val="-5"/>
          <w:szCs w:val="28"/>
          <w:lang w:val="ru-RU"/>
        </w:rPr>
        <w:t xml:space="preserve"> </w:t>
      </w:r>
      <w:r w:rsidRPr="00795C55">
        <w:rPr>
          <w:rFonts w:eastAsia="Times New Roman" w:cs="Times New Roman"/>
          <w:b/>
          <w:bCs/>
          <w:color w:val="1D2024"/>
          <w:szCs w:val="28"/>
          <w:lang w:val="ru-RU"/>
        </w:rPr>
        <w:t>«МИСИС»</w:t>
      </w:r>
    </w:p>
    <w:p w14:paraId="701F9867" w14:textId="77777777" w:rsidR="00795C55" w:rsidRPr="00795C55" w:rsidRDefault="00795C55" w:rsidP="00795C55">
      <w:pPr>
        <w:widowControl w:val="0"/>
        <w:autoSpaceDE w:val="0"/>
        <w:autoSpaceDN w:val="0"/>
        <w:spacing w:before="1" w:line="240" w:lineRule="auto"/>
        <w:ind w:firstLine="0"/>
        <w:rPr>
          <w:rFonts w:eastAsia="Times New Roman" w:cs="Times New Roman"/>
          <w:b/>
          <w:sz w:val="24"/>
          <w:szCs w:val="28"/>
          <w:lang w:val="ru-RU"/>
        </w:rPr>
      </w:pPr>
    </w:p>
    <w:p w14:paraId="0726A42D" w14:textId="77777777" w:rsidR="00795C55" w:rsidRPr="00795C55" w:rsidRDefault="00795C55" w:rsidP="00795C55">
      <w:pPr>
        <w:widowControl w:val="0"/>
        <w:autoSpaceDE w:val="0"/>
        <w:autoSpaceDN w:val="0"/>
        <w:spacing w:line="240" w:lineRule="auto"/>
        <w:ind w:right="107" w:firstLine="0"/>
        <w:jc w:val="center"/>
        <w:rPr>
          <w:rFonts w:eastAsia="Times New Roman" w:cs="Times New Roman"/>
          <w:szCs w:val="28"/>
          <w:lang w:val="ru-RU"/>
        </w:rPr>
      </w:pPr>
      <w:r w:rsidRPr="00795C55">
        <w:rPr>
          <w:rFonts w:eastAsia="Times New Roman" w:cs="Times New Roman"/>
          <w:color w:val="1D2024"/>
          <w:szCs w:val="28"/>
          <w:lang w:val="ru-RU"/>
        </w:rPr>
        <w:t>ИНСТИТУТ</w:t>
      </w:r>
      <w:r w:rsidRPr="00795C55">
        <w:rPr>
          <w:rFonts w:eastAsia="Times New Roman" w:cs="Times New Roman"/>
          <w:color w:val="1D2024"/>
          <w:spacing w:val="-6"/>
          <w:szCs w:val="28"/>
          <w:lang w:val="ru-RU"/>
        </w:rPr>
        <w:t xml:space="preserve"> </w:t>
      </w:r>
      <w:r w:rsidRPr="00795C55">
        <w:rPr>
          <w:rFonts w:eastAsia="Times New Roman" w:cs="Times New Roman"/>
          <w:color w:val="1D2024"/>
          <w:szCs w:val="28"/>
          <w:lang w:val="ru-RU"/>
        </w:rPr>
        <w:t>КОМПЬЮТЕРНЫХ</w:t>
      </w:r>
      <w:r w:rsidRPr="00795C55">
        <w:rPr>
          <w:rFonts w:eastAsia="Times New Roman" w:cs="Times New Roman"/>
          <w:color w:val="1D2024"/>
          <w:spacing w:val="-5"/>
          <w:szCs w:val="28"/>
          <w:lang w:val="ru-RU"/>
        </w:rPr>
        <w:t xml:space="preserve"> </w:t>
      </w:r>
      <w:r w:rsidRPr="00795C55">
        <w:rPr>
          <w:rFonts w:eastAsia="Times New Roman" w:cs="Times New Roman"/>
          <w:color w:val="1D2024"/>
          <w:szCs w:val="28"/>
          <w:lang w:val="ru-RU"/>
        </w:rPr>
        <w:t>НАУК</w:t>
      </w:r>
      <w:r w:rsidRPr="00795C55">
        <w:rPr>
          <w:rFonts w:eastAsia="Times New Roman" w:cs="Times New Roman"/>
          <w:color w:val="1D2024"/>
          <w:spacing w:val="-2"/>
          <w:szCs w:val="28"/>
          <w:lang w:val="ru-RU"/>
        </w:rPr>
        <w:t xml:space="preserve"> </w:t>
      </w:r>
      <w:r w:rsidRPr="00795C55">
        <w:rPr>
          <w:rFonts w:eastAsia="Times New Roman" w:cs="Times New Roman"/>
          <w:color w:val="1D2024"/>
          <w:szCs w:val="28"/>
          <w:lang w:val="ru-RU"/>
        </w:rPr>
        <w:t>(ИКН)</w:t>
      </w:r>
    </w:p>
    <w:p w14:paraId="70751674" w14:textId="77777777" w:rsidR="00795C55" w:rsidRPr="00795C55" w:rsidRDefault="00795C55" w:rsidP="00795C55">
      <w:pPr>
        <w:widowControl w:val="0"/>
        <w:autoSpaceDE w:val="0"/>
        <w:autoSpaceDN w:val="0"/>
        <w:spacing w:before="4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14:paraId="56EB649D" w14:textId="77777777" w:rsidR="00795C55" w:rsidRPr="00795C55" w:rsidRDefault="00795C55" w:rsidP="00795C55">
      <w:pPr>
        <w:widowControl w:val="0"/>
        <w:autoSpaceDE w:val="0"/>
        <w:autoSpaceDN w:val="0"/>
        <w:spacing w:before="1" w:line="240" w:lineRule="auto"/>
        <w:ind w:left="1" w:right="107" w:firstLine="0"/>
        <w:jc w:val="center"/>
        <w:rPr>
          <w:rFonts w:eastAsia="Times New Roman" w:cs="Times New Roman"/>
          <w:szCs w:val="28"/>
          <w:lang w:val="ru-RU"/>
        </w:rPr>
      </w:pPr>
      <w:r w:rsidRPr="00795C55">
        <w:rPr>
          <w:rFonts w:eastAsia="Times New Roman" w:cs="Times New Roman"/>
          <w:color w:val="1D2024"/>
          <w:szCs w:val="28"/>
          <w:lang w:val="ru-RU"/>
        </w:rPr>
        <w:t>КАФЕДРА</w:t>
      </w:r>
      <w:r w:rsidRPr="00795C55">
        <w:rPr>
          <w:rFonts w:eastAsia="Times New Roman" w:cs="Times New Roman"/>
          <w:color w:val="1D2024"/>
          <w:spacing w:val="-7"/>
          <w:szCs w:val="28"/>
          <w:lang w:val="ru-RU"/>
        </w:rPr>
        <w:t xml:space="preserve"> </w:t>
      </w:r>
      <w:r w:rsidRPr="00795C55">
        <w:rPr>
          <w:rFonts w:eastAsia="Times New Roman" w:cs="Times New Roman"/>
          <w:color w:val="1D2024"/>
          <w:szCs w:val="28"/>
          <w:lang w:val="ru-RU"/>
        </w:rPr>
        <w:t>АВТОМАТИЗИРОВАННЫХ</w:t>
      </w:r>
      <w:r w:rsidRPr="00795C55">
        <w:rPr>
          <w:rFonts w:eastAsia="Times New Roman" w:cs="Times New Roman"/>
          <w:color w:val="1D2024"/>
          <w:spacing w:val="-5"/>
          <w:szCs w:val="28"/>
          <w:lang w:val="ru-RU"/>
        </w:rPr>
        <w:t xml:space="preserve"> </w:t>
      </w:r>
      <w:r w:rsidRPr="00795C55">
        <w:rPr>
          <w:rFonts w:eastAsia="Times New Roman" w:cs="Times New Roman"/>
          <w:color w:val="1D2024"/>
          <w:szCs w:val="28"/>
          <w:lang w:val="ru-RU"/>
        </w:rPr>
        <w:t>СИСТЕМ</w:t>
      </w:r>
      <w:r w:rsidRPr="00795C55">
        <w:rPr>
          <w:rFonts w:eastAsia="Times New Roman" w:cs="Times New Roman"/>
          <w:color w:val="1D2024"/>
          <w:spacing w:val="-5"/>
          <w:szCs w:val="28"/>
          <w:lang w:val="ru-RU"/>
        </w:rPr>
        <w:t xml:space="preserve"> </w:t>
      </w:r>
      <w:r w:rsidRPr="00795C55">
        <w:rPr>
          <w:rFonts w:eastAsia="Times New Roman" w:cs="Times New Roman"/>
          <w:color w:val="1D2024"/>
          <w:szCs w:val="28"/>
          <w:lang w:val="ru-RU"/>
        </w:rPr>
        <w:t>УПРАВЛЕНИЯ</w:t>
      </w:r>
      <w:r w:rsidRPr="00795C55">
        <w:rPr>
          <w:rFonts w:eastAsia="Times New Roman" w:cs="Times New Roman"/>
          <w:color w:val="1D2024"/>
          <w:spacing w:val="-5"/>
          <w:szCs w:val="28"/>
          <w:lang w:val="ru-RU"/>
        </w:rPr>
        <w:t xml:space="preserve"> </w:t>
      </w:r>
      <w:r w:rsidRPr="00795C55">
        <w:rPr>
          <w:rFonts w:eastAsia="Times New Roman" w:cs="Times New Roman"/>
          <w:color w:val="1D2024"/>
          <w:szCs w:val="28"/>
          <w:lang w:val="ru-RU"/>
        </w:rPr>
        <w:t>(АСУ)</w:t>
      </w:r>
    </w:p>
    <w:p w14:paraId="1F7FBA45" w14:textId="77777777" w:rsidR="00795C55" w:rsidRPr="00795C55" w:rsidRDefault="00795C55" w:rsidP="00795C55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30"/>
          <w:szCs w:val="28"/>
          <w:lang w:val="ru-RU"/>
        </w:rPr>
      </w:pPr>
    </w:p>
    <w:p w14:paraId="0219BDBD" w14:textId="77777777" w:rsidR="00795C55" w:rsidRPr="00795C55" w:rsidRDefault="00795C55" w:rsidP="00795C55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30"/>
          <w:szCs w:val="28"/>
          <w:lang w:val="ru-RU"/>
        </w:rPr>
      </w:pPr>
    </w:p>
    <w:p w14:paraId="3090B8E1" w14:textId="77777777" w:rsidR="00795C55" w:rsidRPr="00795C55" w:rsidRDefault="00795C55" w:rsidP="00795C55">
      <w:pPr>
        <w:widowControl w:val="0"/>
        <w:autoSpaceDE w:val="0"/>
        <w:autoSpaceDN w:val="0"/>
        <w:spacing w:before="192" w:line="367" w:lineRule="auto"/>
        <w:ind w:left="1125" w:right="1574" w:firstLine="0"/>
        <w:jc w:val="center"/>
        <w:rPr>
          <w:rFonts w:eastAsia="Times New Roman" w:cs="Times New Roman"/>
          <w:spacing w:val="-77"/>
          <w:sz w:val="32"/>
          <w:lang w:val="ru-RU"/>
        </w:rPr>
      </w:pPr>
      <w:r w:rsidRPr="00795C55">
        <w:rPr>
          <w:rFonts w:eastAsia="Times New Roman" w:cs="Times New Roman"/>
          <w:sz w:val="32"/>
          <w:lang w:val="ru-RU"/>
        </w:rPr>
        <w:t>Курс «Сетевые технологии»</w:t>
      </w:r>
      <w:r w:rsidRPr="00795C55">
        <w:rPr>
          <w:rFonts w:eastAsia="Times New Roman" w:cs="Times New Roman"/>
          <w:spacing w:val="-77"/>
          <w:sz w:val="32"/>
          <w:lang w:val="ru-RU"/>
        </w:rPr>
        <w:t xml:space="preserve"> </w:t>
      </w:r>
    </w:p>
    <w:p w14:paraId="3B115294" w14:textId="77777777" w:rsidR="00795C55" w:rsidRPr="00795C55" w:rsidRDefault="00795C55" w:rsidP="00795C55">
      <w:pPr>
        <w:widowControl w:val="0"/>
        <w:autoSpaceDE w:val="0"/>
        <w:autoSpaceDN w:val="0"/>
        <w:spacing w:before="192" w:line="367" w:lineRule="auto"/>
        <w:ind w:left="1125" w:right="1574" w:firstLine="0"/>
        <w:jc w:val="center"/>
        <w:rPr>
          <w:rFonts w:eastAsia="Times New Roman" w:cs="Times New Roman"/>
          <w:sz w:val="32"/>
          <w:lang w:val="ru-RU"/>
        </w:rPr>
      </w:pPr>
      <w:r w:rsidRPr="00795C55">
        <w:rPr>
          <w:rFonts w:eastAsia="Times New Roman" w:cs="Times New Roman"/>
          <w:sz w:val="32"/>
          <w:lang w:val="ru-RU"/>
        </w:rPr>
        <w:t>Отчёт</w:t>
      </w:r>
      <w:r w:rsidRPr="00795C55">
        <w:rPr>
          <w:rFonts w:eastAsia="Times New Roman" w:cs="Times New Roman"/>
          <w:spacing w:val="-3"/>
          <w:sz w:val="32"/>
          <w:lang w:val="ru-RU"/>
        </w:rPr>
        <w:t xml:space="preserve"> п</w:t>
      </w:r>
      <w:r w:rsidRPr="00795C55">
        <w:rPr>
          <w:rFonts w:eastAsia="Times New Roman" w:cs="Times New Roman"/>
          <w:sz w:val="32"/>
          <w:lang w:val="ru-RU"/>
        </w:rPr>
        <w:t>о</w:t>
      </w:r>
      <w:r w:rsidRPr="00795C55">
        <w:rPr>
          <w:rFonts w:eastAsia="Times New Roman" w:cs="Times New Roman"/>
          <w:spacing w:val="2"/>
          <w:sz w:val="32"/>
          <w:lang w:val="ru-RU"/>
        </w:rPr>
        <w:t xml:space="preserve"> </w:t>
      </w:r>
      <w:r w:rsidRPr="00795C55">
        <w:rPr>
          <w:rFonts w:eastAsia="Times New Roman" w:cs="Times New Roman"/>
          <w:sz w:val="32"/>
          <w:lang w:val="ru-RU"/>
        </w:rPr>
        <w:t>лабораторной</w:t>
      </w:r>
      <w:r w:rsidRPr="00795C55">
        <w:rPr>
          <w:rFonts w:eastAsia="Times New Roman" w:cs="Times New Roman"/>
          <w:spacing w:val="-2"/>
          <w:sz w:val="32"/>
          <w:lang w:val="ru-RU"/>
        </w:rPr>
        <w:t xml:space="preserve"> </w:t>
      </w:r>
      <w:r w:rsidRPr="00795C55">
        <w:rPr>
          <w:rFonts w:eastAsia="Times New Roman" w:cs="Times New Roman"/>
          <w:sz w:val="32"/>
          <w:lang w:val="ru-RU"/>
        </w:rPr>
        <w:t>работе</w:t>
      </w:r>
      <w:r w:rsidRPr="00795C55">
        <w:rPr>
          <w:rFonts w:eastAsia="Times New Roman" w:cs="Times New Roman"/>
          <w:spacing w:val="1"/>
          <w:sz w:val="32"/>
          <w:lang w:val="ru-RU"/>
        </w:rPr>
        <w:t xml:space="preserve"> </w:t>
      </w:r>
      <w:r w:rsidRPr="00795C55">
        <w:rPr>
          <w:rFonts w:eastAsia="Times New Roman" w:cs="Times New Roman"/>
          <w:sz w:val="32"/>
          <w:lang w:val="ru-RU"/>
        </w:rPr>
        <w:t>на тему:</w:t>
      </w:r>
    </w:p>
    <w:p w14:paraId="2299C325" w14:textId="77777777" w:rsidR="00795C55" w:rsidRPr="00795C55" w:rsidRDefault="00795C55" w:rsidP="00795C55">
      <w:pPr>
        <w:widowControl w:val="0"/>
        <w:autoSpaceDE w:val="0"/>
        <w:autoSpaceDN w:val="0"/>
        <w:spacing w:before="9" w:line="240" w:lineRule="auto"/>
        <w:ind w:firstLine="0"/>
        <w:rPr>
          <w:rFonts w:eastAsia="Times New Roman" w:cs="Times New Roman"/>
          <w:sz w:val="49"/>
          <w:szCs w:val="28"/>
          <w:lang w:val="ru-RU"/>
        </w:rPr>
      </w:pPr>
    </w:p>
    <w:p w14:paraId="7FE031F0" w14:textId="19DF425B" w:rsidR="00795C55" w:rsidRPr="00795C55" w:rsidRDefault="00795C55" w:rsidP="00795C55">
      <w:pPr>
        <w:widowControl w:val="0"/>
        <w:autoSpaceDE w:val="0"/>
        <w:autoSpaceDN w:val="0"/>
        <w:spacing w:line="240" w:lineRule="auto"/>
        <w:ind w:left="110" w:right="554" w:firstLine="0"/>
        <w:jc w:val="center"/>
        <w:rPr>
          <w:rFonts w:eastAsia="Times New Roman" w:cs="Times New Roman"/>
          <w:b/>
          <w:bCs/>
          <w:sz w:val="32"/>
          <w:szCs w:val="32"/>
          <w:lang w:val="ru-RU"/>
        </w:rPr>
      </w:pPr>
      <w:r w:rsidRPr="00795C55">
        <w:rPr>
          <w:rFonts w:eastAsia="Times New Roman" w:cs="Times New Roman"/>
          <w:b/>
          <w:bCs/>
          <w:sz w:val="32"/>
          <w:szCs w:val="32"/>
          <w:lang w:val="ru-RU"/>
        </w:rPr>
        <w:t>«ЛР-5. Подключение проводной и беспроводной локальных сетей в Cisco Packet Tracer»</w:t>
      </w:r>
    </w:p>
    <w:p w14:paraId="56E8B9AD" w14:textId="77777777" w:rsidR="00795C55" w:rsidRPr="00795C55" w:rsidRDefault="00795C55" w:rsidP="00795C55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 w:val="34"/>
          <w:szCs w:val="28"/>
          <w:lang w:val="ru-RU"/>
        </w:rPr>
      </w:pPr>
    </w:p>
    <w:p w14:paraId="3927F47F" w14:textId="77777777" w:rsidR="00795C55" w:rsidRPr="00795C55" w:rsidRDefault="00795C55" w:rsidP="00795C55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 w:val="34"/>
          <w:szCs w:val="28"/>
          <w:lang w:val="ru-RU"/>
        </w:rPr>
      </w:pPr>
    </w:p>
    <w:p w14:paraId="4CDB6D06" w14:textId="77777777" w:rsidR="00795C55" w:rsidRPr="00795C55" w:rsidRDefault="00795C55" w:rsidP="00795C55">
      <w:pPr>
        <w:widowControl w:val="0"/>
        <w:autoSpaceDE w:val="0"/>
        <w:autoSpaceDN w:val="0"/>
        <w:spacing w:before="1" w:line="240" w:lineRule="auto"/>
        <w:ind w:firstLine="0"/>
        <w:rPr>
          <w:rFonts w:eastAsia="Times New Roman" w:cs="Times New Roman"/>
          <w:b/>
          <w:sz w:val="39"/>
          <w:szCs w:val="28"/>
          <w:lang w:val="ru-RU"/>
        </w:rPr>
      </w:pPr>
    </w:p>
    <w:p w14:paraId="18F2648F" w14:textId="77777777" w:rsidR="00795C55" w:rsidRPr="00795C55" w:rsidRDefault="00795C55" w:rsidP="00795C55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eastAsia="Times New Roman" w:cs="Times New Roman"/>
          <w:szCs w:val="28"/>
          <w:lang w:val="ru-RU"/>
        </w:rPr>
      </w:pPr>
      <w:r w:rsidRPr="00795C55">
        <w:rPr>
          <w:rFonts w:eastAsia="Times New Roman" w:cs="Times New Roman"/>
          <w:szCs w:val="28"/>
          <w:lang w:val="ru-RU"/>
        </w:rPr>
        <w:t>Выполнил: студент группы БИВТ-24-7</w:t>
      </w:r>
      <w:r w:rsidRPr="00795C55">
        <w:rPr>
          <w:rFonts w:eastAsia="Times New Roman" w:cs="Times New Roman"/>
          <w:spacing w:val="-67"/>
          <w:szCs w:val="28"/>
          <w:lang w:val="ru-RU"/>
        </w:rPr>
        <w:t xml:space="preserve">          </w:t>
      </w:r>
    </w:p>
    <w:p w14:paraId="26089293" w14:textId="77777777" w:rsidR="00795C55" w:rsidRPr="00795C55" w:rsidRDefault="00795C55" w:rsidP="00795C55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eastAsia="Times New Roman" w:cs="Times New Roman"/>
          <w:szCs w:val="28"/>
          <w:lang w:val="ru-RU"/>
        </w:rPr>
      </w:pPr>
      <w:r w:rsidRPr="00795C55">
        <w:rPr>
          <w:rFonts w:eastAsia="Times New Roman" w:cs="Times New Roman"/>
          <w:szCs w:val="28"/>
          <w:lang w:val="ru-RU"/>
        </w:rPr>
        <w:t xml:space="preserve">Бут Иван Антонович         </w:t>
      </w:r>
    </w:p>
    <w:p w14:paraId="31EBD5F7" w14:textId="77777777" w:rsidR="00795C55" w:rsidRPr="00795C55" w:rsidRDefault="00795C55" w:rsidP="00795C55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eastAsia="Times New Roman" w:cs="Times New Roman"/>
          <w:szCs w:val="28"/>
          <w:lang w:val="ru-RU"/>
        </w:rPr>
      </w:pPr>
      <w:r w:rsidRPr="00795C55">
        <w:rPr>
          <w:rFonts w:eastAsia="Times New Roman" w:cs="Times New Roman"/>
          <w:szCs w:val="28"/>
          <w:lang w:val="ru-RU"/>
        </w:rPr>
        <w:t xml:space="preserve">                                    </w:t>
      </w:r>
      <w:r w:rsidRPr="00795C55">
        <w:rPr>
          <w:rFonts w:eastAsia="Times New Roman" w:cs="Times New Roman"/>
          <w:noProof/>
          <w:szCs w:val="28"/>
          <w:lang w:val="ru-RU"/>
        </w:rPr>
        <w:drawing>
          <wp:inline distT="0" distB="0" distL="0" distR="0" wp14:anchorId="26380BFA" wp14:editId="4F30356F">
            <wp:extent cx="540322" cy="34190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1" cy="3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1FED" w14:textId="32502AEF" w:rsidR="00795C55" w:rsidRPr="00795C55" w:rsidRDefault="00795C55" w:rsidP="00795C55">
      <w:pPr>
        <w:widowControl w:val="0"/>
        <w:autoSpaceDE w:val="0"/>
        <w:autoSpaceDN w:val="0"/>
        <w:ind w:left="4126" w:right="264" w:firstLine="0"/>
        <w:jc w:val="right"/>
        <w:rPr>
          <w:rFonts w:eastAsia="Times New Roman" w:cs="Times New Roman"/>
          <w:szCs w:val="28"/>
          <w:lang w:val="ru-RU"/>
        </w:rPr>
      </w:pPr>
      <w:r w:rsidRPr="00795C55">
        <w:rPr>
          <w:rFonts w:eastAsia="Times New Roman" w:cs="Times New Roman"/>
          <w:szCs w:val="28"/>
          <w:lang w:val="ru-RU"/>
        </w:rPr>
        <w:t xml:space="preserve">Проверил: КТН, СНС, доцент </w:t>
      </w:r>
      <w:r w:rsidRPr="00795C55">
        <w:rPr>
          <w:rFonts w:eastAsia="Times New Roman" w:cs="Times New Roman"/>
          <w:spacing w:val="-67"/>
          <w:szCs w:val="28"/>
          <w:lang w:val="ru-RU"/>
        </w:rPr>
        <w:t xml:space="preserve"> </w:t>
      </w:r>
      <w:r w:rsidRPr="00795C55">
        <w:rPr>
          <w:rFonts w:eastAsia="Times New Roman" w:cs="Times New Roman"/>
          <w:szCs w:val="28"/>
          <w:lang w:val="ru-RU"/>
        </w:rPr>
        <w:t>Микитенко</w:t>
      </w:r>
      <w:r w:rsidRPr="00795C55">
        <w:rPr>
          <w:rFonts w:eastAsia="Times New Roman" w:cs="Times New Roman"/>
          <w:spacing w:val="-5"/>
          <w:szCs w:val="28"/>
          <w:lang w:val="ru-RU"/>
        </w:rPr>
        <w:t xml:space="preserve"> </w:t>
      </w:r>
      <w:r w:rsidRPr="00795C55">
        <w:rPr>
          <w:rFonts w:eastAsia="Times New Roman" w:cs="Times New Roman"/>
          <w:szCs w:val="28"/>
          <w:lang w:val="ru-RU"/>
        </w:rPr>
        <w:t>Игорь</w:t>
      </w:r>
      <w:r w:rsidRPr="00795C55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795C55">
        <w:rPr>
          <w:rFonts w:eastAsia="Times New Roman" w:cs="Times New Roman"/>
          <w:szCs w:val="28"/>
          <w:lang w:val="ru-RU"/>
        </w:rPr>
        <w:t>Иванович</w:t>
      </w:r>
    </w:p>
    <w:p w14:paraId="17E18D9C" w14:textId="77777777" w:rsidR="00795C55" w:rsidRPr="00795C55" w:rsidRDefault="00795C55" w:rsidP="00795C55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30"/>
          <w:szCs w:val="28"/>
          <w:lang w:val="ru-RU"/>
        </w:rPr>
      </w:pPr>
    </w:p>
    <w:p w14:paraId="43024A3A" w14:textId="77777777" w:rsidR="00795C55" w:rsidRPr="00795C55" w:rsidRDefault="00795C55" w:rsidP="00795C55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30"/>
          <w:szCs w:val="28"/>
          <w:lang w:val="ru-RU"/>
        </w:rPr>
      </w:pPr>
    </w:p>
    <w:p w14:paraId="134D6DC4" w14:textId="25015568" w:rsidR="00443764" w:rsidRPr="00795C55" w:rsidRDefault="00795C55" w:rsidP="00795C55">
      <w:pPr>
        <w:ind w:firstLine="0"/>
        <w:jc w:val="center"/>
        <w:rPr>
          <w:lang w:val="ru-RU"/>
        </w:rPr>
      </w:pPr>
      <w:r w:rsidRPr="00795C55">
        <w:rPr>
          <w:color w:val="000000"/>
          <w:lang w:val="ru-RU"/>
        </w:rPr>
        <w:br w:type="page"/>
      </w:r>
    </w:p>
    <w:p w14:paraId="1C78A53D" w14:textId="77777777" w:rsidR="00443764" w:rsidRPr="00795C55" w:rsidRDefault="00783215" w:rsidP="00795C55">
      <w:pPr>
        <w:pStyle w:val="Heading1"/>
        <w:spacing w:before="120" w:after="60"/>
        <w:ind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795C55">
        <w:rPr>
          <w:rFonts w:ascii="Times New Roman" w:hAnsi="Times New Roman" w:cs="Times New Roman"/>
          <w:sz w:val="32"/>
          <w:szCs w:val="32"/>
          <w:lang w:val="ru-RU"/>
        </w:rPr>
        <w:lastRenderedPageBreak/>
        <w:t>Цель работы</w:t>
      </w:r>
    </w:p>
    <w:p w14:paraId="5B67CF01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Собрать топологию проводной и беспроводной сети в </w:t>
      </w:r>
      <w:r>
        <w:rPr>
          <w:color w:val="000000"/>
        </w:rPr>
        <w:t>Cisco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Packet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Tracer</w:t>
      </w:r>
      <w:r w:rsidRPr="00795C55">
        <w:rPr>
          <w:color w:val="000000"/>
          <w:lang w:val="ru-RU"/>
        </w:rPr>
        <w:t>, подобрать правильные типы кабелей для разных соединений, проверить связность между узлами и отдельно посмотреть физическое представление сети в программе.</w:t>
      </w:r>
    </w:p>
    <w:p w14:paraId="7ECD1CC0" w14:textId="77777777" w:rsidR="00795C55" w:rsidRDefault="00783215" w:rsidP="00795C55">
      <w:pPr>
        <w:pStyle w:val="Heading1"/>
        <w:spacing w:before="120" w:after="60"/>
        <w:ind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795C55">
        <w:rPr>
          <w:rFonts w:ascii="Times New Roman" w:hAnsi="Times New Roman" w:cs="Times New Roman"/>
          <w:sz w:val="32"/>
          <w:szCs w:val="32"/>
          <w:lang w:val="ru-RU"/>
        </w:rPr>
        <w:t>Основные задачи лабораторной работы</w:t>
      </w:r>
    </w:p>
    <w:p w14:paraId="376F9490" w14:textId="1362A684" w:rsidR="00443764" w:rsidRPr="00795C55" w:rsidRDefault="00795C55" w:rsidP="00795C55">
      <w:pPr>
        <w:pStyle w:val="Heading1"/>
        <w:spacing w:before="120" w:after="60"/>
        <w:ind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275E8C">
        <w:rPr>
          <w:rFonts w:ascii="Times New Roman" w:hAnsi="Times New Roman"/>
          <w:b w:val="0"/>
          <w:sz w:val="28"/>
          <w:lang w:val="ru-RU"/>
        </w:rPr>
        <w:t xml:space="preserve">1) </w:t>
      </w:r>
      <w:r w:rsidR="00783215" w:rsidRPr="00795C55">
        <w:rPr>
          <w:rFonts w:ascii="Times New Roman" w:hAnsi="Times New Roman"/>
          <w:b w:val="0"/>
          <w:sz w:val="28"/>
          <w:lang w:val="ru-RU"/>
        </w:rPr>
        <w:t xml:space="preserve">Подключить </w:t>
      </w:r>
      <w:r w:rsidR="00783215">
        <w:rPr>
          <w:rFonts w:ascii="Times New Roman" w:hAnsi="Times New Roman"/>
          <w:b w:val="0"/>
          <w:sz w:val="28"/>
        </w:rPr>
        <w:t>Cloud</w:t>
      </w:r>
      <w:r w:rsidR="00783215" w:rsidRPr="00795C55">
        <w:rPr>
          <w:rFonts w:ascii="Times New Roman" w:hAnsi="Times New Roman"/>
          <w:b w:val="0"/>
          <w:sz w:val="28"/>
          <w:lang w:val="ru-RU"/>
        </w:rPr>
        <w:t xml:space="preserve"> к </w:t>
      </w:r>
      <w:r w:rsidR="00783215">
        <w:rPr>
          <w:rFonts w:ascii="Times New Roman" w:hAnsi="Times New Roman"/>
          <w:b w:val="0"/>
          <w:sz w:val="28"/>
        </w:rPr>
        <w:t>Router</w:t>
      </w:r>
      <w:r w:rsidR="00783215" w:rsidRPr="00795C55">
        <w:rPr>
          <w:rFonts w:ascii="Times New Roman" w:hAnsi="Times New Roman"/>
          <w:b w:val="0"/>
          <w:sz w:val="28"/>
          <w:lang w:val="ru-RU"/>
        </w:rPr>
        <w:t xml:space="preserve">0 и к </w:t>
      </w:r>
      <w:r w:rsidR="00783215">
        <w:rPr>
          <w:rFonts w:ascii="Times New Roman" w:hAnsi="Times New Roman"/>
          <w:b w:val="0"/>
          <w:sz w:val="28"/>
        </w:rPr>
        <w:t>Cable</w:t>
      </w:r>
      <w:r w:rsidR="00783215" w:rsidRPr="00795C55">
        <w:rPr>
          <w:rFonts w:ascii="Times New Roman" w:hAnsi="Times New Roman"/>
          <w:b w:val="0"/>
          <w:sz w:val="28"/>
          <w:lang w:val="ru-RU"/>
        </w:rPr>
        <w:t xml:space="preserve"> </w:t>
      </w:r>
      <w:r w:rsidR="00783215">
        <w:rPr>
          <w:rFonts w:ascii="Times New Roman" w:hAnsi="Times New Roman"/>
          <w:b w:val="0"/>
          <w:sz w:val="28"/>
        </w:rPr>
        <w:t>Modem</w:t>
      </w:r>
      <w:r w:rsidR="00783215" w:rsidRPr="00795C55">
        <w:rPr>
          <w:rFonts w:ascii="Times New Roman" w:hAnsi="Times New Roman"/>
          <w:b w:val="0"/>
          <w:sz w:val="28"/>
          <w:lang w:val="ru-RU"/>
        </w:rPr>
        <w:t>.</w:t>
      </w:r>
    </w:p>
    <w:p w14:paraId="4EA32005" w14:textId="77777777" w:rsidR="00443764" w:rsidRPr="00795C55" w:rsidRDefault="00783215">
      <w:pPr>
        <w:ind w:firstLine="0"/>
        <w:rPr>
          <w:lang w:val="ru-RU"/>
        </w:rPr>
      </w:pPr>
      <w:r w:rsidRPr="00795C55">
        <w:rPr>
          <w:color w:val="000000"/>
          <w:lang w:val="ru-RU"/>
        </w:rPr>
        <w:t xml:space="preserve">2) Подключить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0 к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1, серверу </w:t>
      </w:r>
      <w:proofErr w:type="spellStart"/>
      <w:r>
        <w:rPr>
          <w:color w:val="000000"/>
        </w:rPr>
        <w:t>netacad</w:t>
      </w:r>
      <w:proofErr w:type="spellEnd"/>
      <w:r w:rsidRPr="00795C55">
        <w:rPr>
          <w:color w:val="000000"/>
          <w:lang w:val="ru-RU"/>
        </w:rPr>
        <w:t>.</w:t>
      </w:r>
      <w:proofErr w:type="spellStart"/>
      <w:r>
        <w:rPr>
          <w:color w:val="000000"/>
        </w:rPr>
        <w:t>pka</w:t>
      </w:r>
      <w:proofErr w:type="spellEnd"/>
      <w:r w:rsidRPr="00795C55">
        <w:rPr>
          <w:color w:val="000000"/>
          <w:lang w:val="ru-RU"/>
        </w:rPr>
        <w:t xml:space="preserve"> и к терминалу настройки.</w:t>
      </w:r>
    </w:p>
    <w:p w14:paraId="63103323" w14:textId="77777777" w:rsidR="00443764" w:rsidRDefault="00783215">
      <w:pPr>
        <w:ind w:firstLine="0"/>
      </w:pPr>
      <w:r>
        <w:rPr>
          <w:color w:val="000000"/>
        </w:rPr>
        <w:t xml:space="preserve">3) </w:t>
      </w:r>
      <w:proofErr w:type="spellStart"/>
      <w:r>
        <w:rPr>
          <w:color w:val="000000"/>
        </w:rPr>
        <w:t>Подключить</w:t>
      </w:r>
      <w:proofErr w:type="spellEnd"/>
      <w:r>
        <w:rPr>
          <w:color w:val="000000"/>
        </w:rPr>
        <w:t xml:space="preserve"> Router1 к Switch, а Cable Modem к Wireless Router и Family PC.</w:t>
      </w:r>
    </w:p>
    <w:p w14:paraId="7F869EF3" w14:textId="77777777" w:rsidR="00443764" w:rsidRPr="00795C55" w:rsidRDefault="00783215">
      <w:pPr>
        <w:ind w:firstLine="0"/>
        <w:rPr>
          <w:lang w:val="ru-RU"/>
        </w:rPr>
      </w:pPr>
      <w:r w:rsidRPr="00795C55">
        <w:rPr>
          <w:color w:val="000000"/>
          <w:lang w:val="ru-RU"/>
        </w:rPr>
        <w:t xml:space="preserve">4) Проверить доступность узлов с помощью </w:t>
      </w:r>
      <w:r>
        <w:rPr>
          <w:color w:val="000000"/>
        </w:rPr>
        <w:t>ping</w:t>
      </w:r>
      <w:r w:rsidRPr="00795C55">
        <w:rPr>
          <w:color w:val="000000"/>
          <w:lang w:val="ru-RU"/>
        </w:rPr>
        <w:t xml:space="preserve"> и </w:t>
      </w:r>
      <w:r>
        <w:rPr>
          <w:color w:val="000000"/>
        </w:rPr>
        <w:t>Web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Browser</w:t>
      </w:r>
      <w:r w:rsidRPr="00795C55">
        <w:rPr>
          <w:color w:val="000000"/>
          <w:lang w:val="ru-RU"/>
        </w:rPr>
        <w:t>.</w:t>
      </w:r>
    </w:p>
    <w:p w14:paraId="6A8CDD4A" w14:textId="77777777" w:rsidR="00443764" w:rsidRPr="00795C55" w:rsidRDefault="00783215">
      <w:pPr>
        <w:ind w:firstLine="0"/>
        <w:rPr>
          <w:lang w:val="ru-RU"/>
        </w:rPr>
      </w:pPr>
      <w:r w:rsidRPr="00795C55">
        <w:rPr>
          <w:color w:val="000000"/>
          <w:lang w:val="ru-RU"/>
        </w:rPr>
        <w:t xml:space="preserve">5) Перейти в </w:t>
      </w:r>
      <w:r>
        <w:rPr>
          <w:color w:val="000000"/>
        </w:rPr>
        <w:t>Physical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Workspace</w:t>
      </w:r>
      <w:r w:rsidRPr="00795C55">
        <w:rPr>
          <w:color w:val="000000"/>
          <w:lang w:val="ru-RU"/>
        </w:rPr>
        <w:t xml:space="preserve"> и ответить на вопросы по локациям.</w:t>
      </w:r>
    </w:p>
    <w:p w14:paraId="39125A64" w14:textId="77777777" w:rsidR="00443764" w:rsidRPr="00795C55" w:rsidRDefault="00783215" w:rsidP="00795C55">
      <w:pPr>
        <w:pStyle w:val="Heading1"/>
        <w:spacing w:before="120" w:after="60"/>
        <w:ind w:firstLine="0"/>
        <w:rPr>
          <w:rFonts w:ascii="Times New Roman" w:hAnsi="Times New Roman" w:cs="Times New Roman"/>
          <w:sz w:val="32"/>
          <w:szCs w:val="32"/>
          <w:lang w:val="ru-RU"/>
        </w:rPr>
      </w:pPr>
      <w:r w:rsidRPr="00795C55">
        <w:rPr>
          <w:rFonts w:ascii="Times New Roman" w:hAnsi="Times New Roman" w:cs="Times New Roman"/>
          <w:sz w:val="32"/>
          <w:szCs w:val="32"/>
          <w:lang w:val="ru-RU"/>
        </w:rPr>
        <w:t>Исходные данные и адресация</w:t>
      </w:r>
    </w:p>
    <w:p w14:paraId="1022877F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>Адресация взята из задания. Чтобы дальше не искать ее по таблице, я сразу выписал ключевые адреса.</w:t>
      </w:r>
    </w:p>
    <w:p w14:paraId="17B4CC76" w14:textId="77777777" w:rsidR="00443764" w:rsidRDefault="00783215">
      <w:pPr>
        <w:jc w:val="both"/>
      </w:pPr>
      <w:r>
        <w:rPr>
          <w:b/>
          <w:color w:val="B40000"/>
        </w:rPr>
        <w:t>IP-</w:t>
      </w:r>
      <w:proofErr w:type="spellStart"/>
      <w:r>
        <w:rPr>
          <w:b/>
          <w:color w:val="B40000"/>
        </w:rPr>
        <w:t>адрес</w:t>
      </w:r>
      <w:proofErr w:type="spellEnd"/>
      <w:r>
        <w:rPr>
          <w:b/>
          <w:color w:val="B40000"/>
        </w:rPr>
        <w:t xml:space="preserve"> Router0 F0/0: </w:t>
      </w:r>
      <w:r>
        <w:rPr>
          <w:b/>
          <w:color w:val="0000FF"/>
        </w:rPr>
        <w:t>192.168.2.1/24</w:t>
      </w:r>
    </w:p>
    <w:p w14:paraId="0E147C9F" w14:textId="77777777" w:rsidR="00443764" w:rsidRDefault="00783215">
      <w:pPr>
        <w:jc w:val="both"/>
      </w:pPr>
      <w:r>
        <w:rPr>
          <w:b/>
          <w:color w:val="B40000"/>
        </w:rPr>
        <w:t xml:space="preserve">IP-адрес Router0 F0/1: </w:t>
      </w:r>
      <w:r>
        <w:rPr>
          <w:b/>
          <w:color w:val="0000FF"/>
        </w:rPr>
        <w:t>10.0.0.1/24</w:t>
      </w:r>
    </w:p>
    <w:p w14:paraId="42FDAA9D" w14:textId="77777777" w:rsidR="00443764" w:rsidRDefault="00783215">
      <w:pPr>
        <w:jc w:val="both"/>
      </w:pPr>
      <w:r>
        <w:rPr>
          <w:b/>
          <w:color w:val="B40000"/>
        </w:rPr>
        <w:t xml:space="preserve">IP-адрес Router0 Ser0/0/0: </w:t>
      </w:r>
      <w:r>
        <w:rPr>
          <w:b/>
          <w:color w:val="0000FF"/>
        </w:rPr>
        <w:t>172.31.0.1/24</w:t>
      </w:r>
    </w:p>
    <w:p w14:paraId="1887347C" w14:textId="77777777" w:rsidR="00443764" w:rsidRDefault="00783215">
      <w:pPr>
        <w:jc w:val="both"/>
      </w:pPr>
      <w:r>
        <w:rPr>
          <w:b/>
          <w:color w:val="B40000"/>
        </w:rPr>
        <w:t xml:space="preserve">IP-адрес Router1 Ser0/0: </w:t>
      </w:r>
      <w:r>
        <w:rPr>
          <w:b/>
          <w:color w:val="0000FF"/>
        </w:rPr>
        <w:t>172.31.0.2/24</w:t>
      </w:r>
    </w:p>
    <w:p w14:paraId="15F53EA8" w14:textId="77777777" w:rsidR="00443764" w:rsidRDefault="00783215">
      <w:pPr>
        <w:jc w:val="both"/>
      </w:pPr>
      <w:r>
        <w:rPr>
          <w:b/>
          <w:color w:val="B40000"/>
        </w:rPr>
        <w:t xml:space="preserve">IP-адрес Router1 F1/0: </w:t>
      </w:r>
      <w:r>
        <w:rPr>
          <w:b/>
          <w:color w:val="0000FF"/>
        </w:rPr>
        <w:t>172.16.0.1/24</w:t>
      </w:r>
    </w:p>
    <w:p w14:paraId="7C71830D" w14:textId="77777777" w:rsidR="00443764" w:rsidRDefault="00783215">
      <w:pPr>
        <w:jc w:val="both"/>
      </w:pPr>
      <w:r>
        <w:rPr>
          <w:b/>
          <w:color w:val="B40000"/>
        </w:rPr>
        <w:t xml:space="preserve">IP-адрес Switch F0/1: </w:t>
      </w:r>
      <w:r>
        <w:rPr>
          <w:b/>
          <w:color w:val="0000FF"/>
        </w:rPr>
        <w:t>172.16.0.2</w:t>
      </w:r>
    </w:p>
    <w:p w14:paraId="29BD89A0" w14:textId="77777777" w:rsidR="00443764" w:rsidRPr="00795C55" w:rsidRDefault="00783215">
      <w:pPr>
        <w:jc w:val="both"/>
        <w:rPr>
          <w:lang w:val="ru-RU"/>
        </w:rPr>
      </w:pPr>
      <w:r>
        <w:rPr>
          <w:b/>
          <w:color w:val="B40000"/>
        </w:rPr>
        <w:t>IP</w:t>
      </w:r>
      <w:r w:rsidRPr="00795C55">
        <w:rPr>
          <w:b/>
          <w:color w:val="B40000"/>
          <w:lang w:val="ru-RU"/>
        </w:rPr>
        <w:t xml:space="preserve">-адрес сервера </w:t>
      </w:r>
      <w:proofErr w:type="spellStart"/>
      <w:r>
        <w:rPr>
          <w:b/>
          <w:color w:val="B40000"/>
        </w:rPr>
        <w:t>netacad</w:t>
      </w:r>
      <w:proofErr w:type="spellEnd"/>
      <w:r w:rsidRPr="00795C55">
        <w:rPr>
          <w:b/>
          <w:color w:val="B40000"/>
          <w:lang w:val="ru-RU"/>
        </w:rPr>
        <w:t>.</w:t>
      </w:r>
      <w:proofErr w:type="spellStart"/>
      <w:r>
        <w:rPr>
          <w:b/>
          <w:color w:val="B40000"/>
        </w:rPr>
        <w:t>pka</w:t>
      </w:r>
      <w:proofErr w:type="spellEnd"/>
      <w:r w:rsidRPr="00795C55">
        <w:rPr>
          <w:b/>
          <w:color w:val="B40000"/>
          <w:lang w:val="ru-RU"/>
        </w:rPr>
        <w:t xml:space="preserve">: </w:t>
      </w:r>
      <w:r w:rsidRPr="00795C55">
        <w:rPr>
          <w:b/>
          <w:color w:val="0000FF"/>
          <w:lang w:val="ru-RU"/>
        </w:rPr>
        <w:t>10.0.0.254</w:t>
      </w:r>
    </w:p>
    <w:p w14:paraId="67559B5C" w14:textId="77777777" w:rsidR="00443764" w:rsidRDefault="00783215">
      <w:pPr>
        <w:jc w:val="both"/>
      </w:pPr>
      <w:r>
        <w:rPr>
          <w:b/>
          <w:color w:val="B40000"/>
        </w:rPr>
        <w:t>IP-</w:t>
      </w:r>
      <w:proofErr w:type="spellStart"/>
      <w:r>
        <w:rPr>
          <w:b/>
          <w:color w:val="B40000"/>
        </w:rPr>
        <w:t>адрес</w:t>
      </w:r>
      <w:proofErr w:type="spellEnd"/>
      <w:r>
        <w:rPr>
          <w:b/>
          <w:color w:val="B40000"/>
        </w:rPr>
        <w:t xml:space="preserve"> Wireless Router (LAN): </w:t>
      </w:r>
      <w:r>
        <w:rPr>
          <w:b/>
          <w:color w:val="0000FF"/>
        </w:rPr>
        <w:t>192.168.1.1</w:t>
      </w:r>
    </w:p>
    <w:p w14:paraId="5A360943" w14:textId="77777777" w:rsidR="00443764" w:rsidRPr="00795C55" w:rsidRDefault="00783215">
      <w:pPr>
        <w:jc w:val="both"/>
        <w:rPr>
          <w:lang w:val="ru-RU"/>
        </w:rPr>
      </w:pPr>
      <w:r>
        <w:rPr>
          <w:b/>
          <w:color w:val="B40000"/>
        </w:rPr>
        <w:t>IP</w:t>
      </w:r>
      <w:r w:rsidRPr="00795C55">
        <w:rPr>
          <w:b/>
          <w:color w:val="B40000"/>
          <w:lang w:val="ru-RU"/>
        </w:rPr>
        <w:t xml:space="preserve">-адрес </w:t>
      </w:r>
      <w:r>
        <w:rPr>
          <w:b/>
          <w:color w:val="B40000"/>
        </w:rPr>
        <w:t>Family</w:t>
      </w:r>
      <w:r w:rsidRPr="00795C55">
        <w:rPr>
          <w:b/>
          <w:color w:val="B40000"/>
          <w:lang w:val="ru-RU"/>
        </w:rPr>
        <w:t xml:space="preserve"> </w:t>
      </w:r>
      <w:r>
        <w:rPr>
          <w:b/>
          <w:color w:val="B40000"/>
        </w:rPr>
        <w:t>PC</w:t>
      </w:r>
      <w:r w:rsidRPr="00795C55">
        <w:rPr>
          <w:b/>
          <w:color w:val="B40000"/>
          <w:lang w:val="ru-RU"/>
        </w:rPr>
        <w:t xml:space="preserve">: </w:t>
      </w:r>
      <w:r w:rsidRPr="00795C55">
        <w:rPr>
          <w:b/>
          <w:color w:val="0000FF"/>
          <w:lang w:val="ru-RU"/>
        </w:rPr>
        <w:t>192.168.1.102</w:t>
      </w:r>
    </w:p>
    <w:p w14:paraId="660E3E4F" w14:textId="77777777" w:rsidR="00443764" w:rsidRPr="00795C55" w:rsidRDefault="00783215">
      <w:pPr>
        <w:pStyle w:val="Heading1"/>
        <w:spacing w:before="120" w:after="60"/>
        <w:rPr>
          <w:rFonts w:ascii="Times New Roman" w:hAnsi="Times New Roman" w:cs="Times New Roman"/>
          <w:lang w:val="ru-RU"/>
        </w:rPr>
      </w:pPr>
      <w:r w:rsidRPr="00795C55">
        <w:rPr>
          <w:rFonts w:ascii="Times New Roman" w:hAnsi="Times New Roman" w:cs="Times New Roman"/>
          <w:lang w:val="ru-RU"/>
        </w:rPr>
        <w:lastRenderedPageBreak/>
        <w:t>Ход выполнения работы</w:t>
      </w:r>
    </w:p>
    <w:p w14:paraId="4B7936EA" w14:textId="77777777" w:rsidR="00443764" w:rsidRPr="00795C55" w:rsidRDefault="00783215">
      <w:pPr>
        <w:pStyle w:val="Heading2"/>
        <w:spacing w:before="120" w:after="60"/>
        <w:rPr>
          <w:rFonts w:ascii="Times New Roman" w:hAnsi="Times New Roman" w:cs="Times New Roman"/>
          <w:sz w:val="32"/>
          <w:szCs w:val="32"/>
          <w:lang w:val="ru-RU"/>
        </w:rPr>
      </w:pPr>
      <w:r w:rsidRPr="00795C55">
        <w:rPr>
          <w:rFonts w:ascii="Times New Roman" w:hAnsi="Times New Roman" w:cs="Times New Roman"/>
          <w:sz w:val="32"/>
          <w:szCs w:val="32"/>
          <w:lang w:val="ru-RU"/>
        </w:rPr>
        <w:t>Часть 1. Подключение к облаку</w:t>
      </w:r>
    </w:p>
    <w:p w14:paraId="043C7D29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>Сначала через "</w:t>
      </w:r>
      <w:r>
        <w:rPr>
          <w:color w:val="000000"/>
        </w:rPr>
        <w:t>Connections</w:t>
      </w:r>
      <w:r w:rsidRPr="00795C55">
        <w:rPr>
          <w:color w:val="000000"/>
          <w:lang w:val="ru-RU"/>
        </w:rPr>
        <w:t xml:space="preserve">" с иконкой оранжевой молнии подключил </w:t>
      </w:r>
      <w:r>
        <w:rPr>
          <w:color w:val="000000"/>
        </w:rPr>
        <w:t>Cloud</w:t>
      </w:r>
      <w:r w:rsidRPr="00795C55">
        <w:rPr>
          <w:color w:val="000000"/>
          <w:lang w:val="ru-RU"/>
        </w:rPr>
        <w:t xml:space="preserve"> к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0 и к </w:t>
      </w:r>
      <w:r>
        <w:rPr>
          <w:color w:val="000000"/>
        </w:rPr>
        <w:t>Cable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Modem</w:t>
      </w:r>
      <w:r w:rsidRPr="00795C55">
        <w:rPr>
          <w:color w:val="000000"/>
          <w:lang w:val="ru-RU"/>
        </w:rPr>
        <w:t xml:space="preserve">. </w:t>
      </w:r>
      <w:r>
        <w:rPr>
          <w:color w:val="000000"/>
        </w:rPr>
        <w:t xml:space="preserve">Для Cloud Eth6 и Router0 F0/0 использовал кабель Copper Straight-Through. </w:t>
      </w:r>
      <w:r w:rsidRPr="00795C55">
        <w:rPr>
          <w:color w:val="000000"/>
          <w:lang w:val="ru-RU"/>
        </w:rPr>
        <w:t xml:space="preserve">Для </w:t>
      </w:r>
      <w:r>
        <w:rPr>
          <w:color w:val="000000"/>
        </w:rPr>
        <w:t>Cloud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Coax</w:t>
      </w:r>
      <w:r w:rsidRPr="00795C55">
        <w:rPr>
          <w:color w:val="000000"/>
          <w:lang w:val="ru-RU"/>
        </w:rPr>
        <w:t xml:space="preserve">7 и </w:t>
      </w:r>
      <w:r>
        <w:rPr>
          <w:color w:val="000000"/>
        </w:rPr>
        <w:t>Cable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Modem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Port</w:t>
      </w:r>
      <w:r w:rsidRPr="00795C55">
        <w:rPr>
          <w:color w:val="000000"/>
          <w:lang w:val="ru-RU"/>
        </w:rPr>
        <w:t>0 использовал коаксиальный кабель.</w:t>
      </w:r>
    </w:p>
    <w:p w14:paraId="1F9A52AE" w14:textId="77777777" w:rsidR="00443764" w:rsidRDefault="00783215">
      <w:r>
        <w:rPr>
          <w:noProof/>
        </w:rPr>
        <w:drawing>
          <wp:inline distT="0" distB="0" distL="0" distR="0" wp14:anchorId="6242C619" wp14:editId="36B69A2E">
            <wp:extent cx="5580000" cy="2910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dabba3-b4ea-4425-9692-8f394f48c8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AD4E" w14:textId="77777777" w:rsidR="00443764" w:rsidRPr="00795C55" w:rsidRDefault="00783215">
      <w:pPr>
        <w:ind w:firstLine="0"/>
        <w:jc w:val="center"/>
        <w:rPr>
          <w:lang w:val="ru-RU"/>
        </w:rPr>
      </w:pPr>
      <w:r w:rsidRPr="00795C55">
        <w:rPr>
          <w:sz w:val="24"/>
          <w:lang w:val="ru-RU"/>
        </w:rPr>
        <w:t>Рисунок 1 - Логическая топология после подключения устройств</w:t>
      </w:r>
    </w:p>
    <w:p w14:paraId="2A9F9035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>Здесь все довольно прямолинейно: если кабель выбран правильно, индикаторы линков становятся зелеными, значит физический уровень работает как надо.</w:t>
      </w:r>
    </w:p>
    <w:p w14:paraId="466C194B" w14:textId="77777777" w:rsidR="00443764" w:rsidRPr="00795C55" w:rsidRDefault="00783215">
      <w:pPr>
        <w:pStyle w:val="Heading2"/>
        <w:spacing w:before="120" w:after="60"/>
        <w:rPr>
          <w:rFonts w:ascii="Times New Roman" w:hAnsi="Times New Roman" w:cs="Times New Roman"/>
          <w:sz w:val="32"/>
          <w:szCs w:val="32"/>
          <w:lang w:val="ru-RU"/>
        </w:rPr>
      </w:pPr>
      <w:r w:rsidRPr="00795C55">
        <w:rPr>
          <w:rFonts w:ascii="Times New Roman" w:hAnsi="Times New Roman" w:cs="Times New Roman"/>
          <w:sz w:val="32"/>
          <w:szCs w:val="32"/>
          <w:lang w:val="ru-RU"/>
        </w:rPr>
        <w:t xml:space="preserve">Часть 2. Подключение маршрутизатора </w:t>
      </w:r>
      <w:r w:rsidRPr="00795C55">
        <w:rPr>
          <w:rFonts w:ascii="Times New Roman" w:hAnsi="Times New Roman" w:cs="Times New Roman"/>
          <w:sz w:val="32"/>
          <w:szCs w:val="32"/>
        </w:rPr>
        <w:t>Router</w:t>
      </w:r>
      <w:r w:rsidRPr="00795C55">
        <w:rPr>
          <w:rFonts w:ascii="Times New Roman" w:hAnsi="Times New Roman" w:cs="Times New Roman"/>
          <w:sz w:val="32"/>
          <w:szCs w:val="32"/>
          <w:lang w:val="ru-RU"/>
        </w:rPr>
        <w:t>0</w:t>
      </w:r>
    </w:p>
    <w:p w14:paraId="3C133C7F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Дальше подключил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0 к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1, к серверу </w:t>
      </w:r>
      <w:proofErr w:type="spellStart"/>
      <w:r>
        <w:rPr>
          <w:color w:val="000000"/>
        </w:rPr>
        <w:t>netacad</w:t>
      </w:r>
      <w:proofErr w:type="spellEnd"/>
      <w:r w:rsidRPr="00795C55">
        <w:rPr>
          <w:color w:val="000000"/>
          <w:lang w:val="ru-RU"/>
        </w:rPr>
        <w:t>.</w:t>
      </w:r>
      <w:proofErr w:type="spellStart"/>
      <w:r>
        <w:rPr>
          <w:color w:val="000000"/>
        </w:rPr>
        <w:t>pka</w:t>
      </w:r>
      <w:proofErr w:type="spellEnd"/>
      <w:r w:rsidRPr="00795C55">
        <w:rPr>
          <w:color w:val="000000"/>
          <w:lang w:val="ru-RU"/>
        </w:rPr>
        <w:t xml:space="preserve"> и к </w:t>
      </w:r>
      <w:r>
        <w:rPr>
          <w:color w:val="000000"/>
        </w:rPr>
        <w:t>Configuration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Terminal</w:t>
      </w:r>
      <w:r w:rsidRPr="00795C55">
        <w:rPr>
          <w:color w:val="000000"/>
          <w:lang w:val="ru-RU"/>
        </w:rPr>
        <w:t xml:space="preserve">. Между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0 и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1 использовал </w:t>
      </w:r>
      <w:r>
        <w:rPr>
          <w:color w:val="000000"/>
        </w:rPr>
        <w:t>Serial</w:t>
      </w:r>
      <w:r w:rsidRPr="00795C55">
        <w:rPr>
          <w:color w:val="000000"/>
          <w:lang w:val="ru-RU"/>
        </w:rPr>
        <w:t xml:space="preserve"> кабель по </w:t>
      </w:r>
      <w:r>
        <w:rPr>
          <w:color w:val="000000"/>
        </w:rPr>
        <w:t>Ser</w:t>
      </w:r>
      <w:r w:rsidRPr="00795C55">
        <w:rPr>
          <w:color w:val="000000"/>
          <w:lang w:val="ru-RU"/>
        </w:rPr>
        <w:t xml:space="preserve">0/0/0 и </w:t>
      </w:r>
      <w:r>
        <w:rPr>
          <w:color w:val="000000"/>
        </w:rPr>
        <w:t>Ser</w:t>
      </w:r>
      <w:r w:rsidRPr="00795C55">
        <w:rPr>
          <w:color w:val="000000"/>
          <w:lang w:val="ru-RU"/>
        </w:rPr>
        <w:t xml:space="preserve">0/0.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0 к серверу подключил по </w:t>
      </w:r>
      <w:r>
        <w:rPr>
          <w:color w:val="000000"/>
        </w:rPr>
        <w:t>F</w:t>
      </w:r>
      <w:r w:rsidRPr="00795C55">
        <w:rPr>
          <w:color w:val="000000"/>
          <w:lang w:val="ru-RU"/>
        </w:rPr>
        <w:t xml:space="preserve">0/1 медным кросс-кабелем. Для консольного доступа использовал связку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0 </w:t>
      </w:r>
      <w:r>
        <w:rPr>
          <w:color w:val="000000"/>
        </w:rPr>
        <w:t>Console</w:t>
      </w:r>
      <w:r w:rsidRPr="00795C55">
        <w:rPr>
          <w:color w:val="000000"/>
          <w:lang w:val="ru-RU"/>
        </w:rPr>
        <w:t xml:space="preserve"> - </w:t>
      </w:r>
      <w:r>
        <w:rPr>
          <w:color w:val="000000"/>
        </w:rPr>
        <w:t>RS</w:t>
      </w:r>
      <w:r w:rsidRPr="00795C55">
        <w:rPr>
          <w:color w:val="000000"/>
          <w:lang w:val="ru-RU"/>
        </w:rPr>
        <w:t>232 на терминале.</w:t>
      </w:r>
    </w:p>
    <w:p w14:paraId="49049D57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Тут важный момент такой: консольный кабель не дает сетевого доступа, он нужен только для входа в </w:t>
      </w:r>
      <w:r>
        <w:rPr>
          <w:color w:val="000000"/>
        </w:rPr>
        <w:t>CLI</w:t>
      </w:r>
      <w:r w:rsidRPr="00795C55">
        <w:rPr>
          <w:color w:val="000000"/>
          <w:lang w:val="ru-RU"/>
        </w:rPr>
        <w:t xml:space="preserve"> и проверки интерфейсов.</w:t>
      </w:r>
    </w:p>
    <w:p w14:paraId="5114FE34" w14:textId="77777777" w:rsidR="00443764" w:rsidRPr="00795C55" w:rsidRDefault="00783215">
      <w:pPr>
        <w:pStyle w:val="Heading2"/>
        <w:spacing w:before="120" w:after="60"/>
        <w:rPr>
          <w:rFonts w:ascii="Times New Roman" w:hAnsi="Times New Roman" w:cs="Times New Roman"/>
          <w:lang w:val="ru-RU"/>
        </w:rPr>
      </w:pPr>
      <w:r w:rsidRPr="00795C55">
        <w:rPr>
          <w:rFonts w:ascii="Times New Roman" w:hAnsi="Times New Roman" w:cs="Times New Roman"/>
          <w:lang w:val="ru-RU"/>
        </w:rPr>
        <w:lastRenderedPageBreak/>
        <w:t>Часть 3. Подключение оставшихся устройств</w:t>
      </w:r>
    </w:p>
    <w:p w14:paraId="2D68E470" w14:textId="77777777" w:rsidR="00443764" w:rsidRDefault="00783215">
      <w:pPr>
        <w:jc w:val="both"/>
      </w:pPr>
      <w:r w:rsidRPr="00795C55">
        <w:rPr>
          <w:color w:val="000000"/>
          <w:lang w:val="ru-RU"/>
        </w:rPr>
        <w:t xml:space="preserve">После этого подключил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1 к </w:t>
      </w:r>
      <w:r>
        <w:rPr>
          <w:color w:val="000000"/>
        </w:rPr>
        <w:t>Switch</w:t>
      </w:r>
      <w:r w:rsidRPr="00795C55">
        <w:rPr>
          <w:color w:val="000000"/>
          <w:lang w:val="ru-RU"/>
        </w:rPr>
        <w:t xml:space="preserve">. </w:t>
      </w:r>
      <w:r>
        <w:rPr>
          <w:color w:val="000000"/>
        </w:rPr>
        <w:t>Затем Cable Modem связал с Wireless Router через порт Internet. Wireless Router подключил кабелем к Family PC. Для всех этих соединений использовал Copper Straight-Through.</w:t>
      </w:r>
    </w:p>
    <w:p w14:paraId="2C106478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После подключения пришлось немного подождать, пока интерфейсы перейдут в активное состояние. Это в </w:t>
      </w:r>
      <w:r>
        <w:rPr>
          <w:color w:val="000000"/>
        </w:rPr>
        <w:t>Packet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Tracer</w:t>
      </w:r>
      <w:r w:rsidRPr="00795C55">
        <w:rPr>
          <w:color w:val="000000"/>
          <w:lang w:val="ru-RU"/>
        </w:rPr>
        <w:t xml:space="preserve"> нормально, поэтому паниковать тут не о чем.</w:t>
      </w:r>
    </w:p>
    <w:p w14:paraId="0BEB29E3" w14:textId="77777777" w:rsidR="00443764" w:rsidRPr="00795C55" w:rsidRDefault="00783215">
      <w:pPr>
        <w:pStyle w:val="Heading2"/>
        <w:spacing w:before="120" w:after="60"/>
        <w:rPr>
          <w:rFonts w:ascii="Times New Roman" w:hAnsi="Times New Roman" w:cs="Times New Roman"/>
          <w:lang w:val="ru-RU"/>
        </w:rPr>
      </w:pPr>
      <w:r w:rsidRPr="00795C55">
        <w:rPr>
          <w:rFonts w:ascii="Times New Roman" w:hAnsi="Times New Roman" w:cs="Times New Roman"/>
          <w:lang w:val="ru-RU"/>
        </w:rPr>
        <w:t>Часть 4. Проверка подключений</w:t>
      </w:r>
    </w:p>
    <w:p w14:paraId="57B29838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>Когда физическая схема была собрана, я перешел к проверке. Здесь уже не просто "собрал кабели и пошел дальше", а именно проверил, что узлы реально доступны и адресация работает корректно.</w:t>
      </w:r>
    </w:p>
    <w:p w14:paraId="7986835E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Сначала проверил доступность сервера </w:t>
      </w:r>
      <w:proofErr w:type="spellStart"/>
      <w:r>
        <w:rPr>
          <w:color w:val="000000"/>
        </w:rPr>
        <w:t>netacad</w:t>
      </w:r>
      <w:proofErr w:type="spellEnd"/>
      <w:r w:rsidRPr="00795C55">
        <w:rPr>
          <w:color w:val="000000"/>
          <w:lang w:val="ru-RU"/>
        </w:rPr>
        <w:t>.</w:t>
      </w:r>
      <w:proofErr w:type="spellStart"/>
      <w:r>
        <w:rPr>
          <w:color w:val="000000"/>
        </w:rPr>
        <w:t>pka</w:t>
      </w:r>
      <w:proofErr w:type="spellEnd"/>
      <w:r w:rsidRPr="00795C55">
        <w:rPr>
          <w:color w:val="000000"/>
          <w:lang w:val="ru-RU"/>
        </w:rPr>
        <w:t xml:space="preserve"> с </w:t>
      </w:r>
      <w:r>
        <w:rPr>
          <w:color w:val="000000"/>
        </w:rPr>
        <w:t>Family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PC</w:t>
      </w:r>
      <w:r w:rsidRPr="00795C55">
        <w:rPr>
          <w:color w:val="000000"/>
          <w:lang w:val="ru-RU"/>
        </w:rPr>
        <w:t>. Смотрю в этом выводе на статистику потерь: мне важно увидеть, что потерь нет и ответы приходят стабильно.</w:t>
      </w:r>
    </w:p>
    <w:p w14:paraId="386AA3FC" w14:textId="77777777" w:rsidR="00443764" w:rsidRDefault="00783215">
      <w:pPr>
        <w:ind w:firstLine="0"/>
      </w:pPr>
      <w:proofErr w:type="spellStart"/>
      <w:r>
        <w:rPr>
          <w:b/>
        </w:rPr>
        <w:t>Логи</w:t>
      </w:r>
      <w:proofErr w:type="spellEnd"/>
    </w:p>
    <w:p w14:paraId="6E21D7A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 xml:space="preserve"> with 32 bytes of data:</w:t>
      </w:r>
    </w:p>
    <w:p w14:paraId="235C25F3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212898F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time=2ms TTL=126</w:t>
      </w:r>
    </w:p>
    <w:p w14:paraId="2D804233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time=4ms TTL=126</w:t>
      </w:r>
    </w:p>
    <w:p w14:paraId="2C78608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time=6ms TTL=126</w:t>
      </w:r>
    </w:p>
    <w:p w14:paraId="211C68F3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time=4ms TTL=126</w:t>
      </w:r>
    </w:p>
    <w:p w14:paraId="59F2EB72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573F64F5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b/>
          <w:color w:val="008000"/>
          <w:sz w:val="20"/>
        </w:rPr>
        <w:t>Ping statistics for 10.0.0.254:</w:t>
      </w:r>
    </w:p>
    <w:p w14:paraId="3610DE1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Packets: Sent = 4, Received = 4, </w:t>
      </w:r>
      <w:r>
        <w:rPr>
          <w:rFonts w:ascii="Consolas" w:hAnsi="Consolas"/>
          <w:b/>
          <w:color w:val="008000"/>
          <w:sz w:val="20"/>
        </w:rPr>
        <w:t>Lost = 0 (0% loss)</w:t>
      </w:r>
      <w:r>
        <w:rPr>
          <w:rFonts w:ascii="Consolas" w:hAnsi="Consolas"/>
          <w:color w:val="000000"/>
          <w:sz w:val="20"/>
        </w:rPr>
        <w:t>,</w:t>
      </w:r>
    </w:p>
    <w:p w14:paraId="40254FC8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Approximate round trip times in milli-seconds:</w:t>
      </w:r>
    </w:p>
    <w:p w14:paraId="7272784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Minimum = 2ms, Maximum = 6ms, Average = 4ms</w:t>
      </w:r>
    </w:p>
    <w:p w14:paraId="2C7E4192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>Дальше открыл страницу "</w:t>
      </w:r>
      <w:r>
        <w:rPr>
          <w:color w:val="000000"/>
        </w:rPr>
        <w:t>http</w:t>
      </w:r>
      <w:r w:rsidRPr="00795C55">
        <w:rPr>
          <w:color w:val="000000"/>
          <w:lang w:val="ru-RU"/>
        </w:rPr>
        <w:t>://</w:t>
      </w:r>
      <w:proofErr w:type="spellStart"/>
      <w:r>
        <w:rPr>
          <w:color w:val="000000"/>
        </w:rPr>
        <w:t>netacad</w:t>
      </w:r>
      <w:proofErr w:type="spellEnd"/>
      <w:r w:rsidRPr="00795C55">
        <w:rPr>
          <w:color w:val="000000"/>
          <w:lang w:val="ru-RU"/>
        </w:rPr>
        <w:t>.</w:t>
      </w:r>
      <w:proofErr w:type="spellStart"/>
      <w:r>
        <w:rPr>
          <w:color w:val="000000"/>
        </w:rPr>
        <w:t>pka</w:t>
      </w:r>
      <w:proofErr w:type="spellEnd"/>
      <w:r w:rsidRPr="00795C55">
        <w:rPr>
          <w:color w:val="000000"/>
          <w:lang w:val="ru-RU"/>
        </w:rPr>
        <w:t xml:space="preserve">" через встроенный </w:t>
      </w:r>
      <w:r>
        <w:rPr>
          <w:color w:val="000000"/>
        </w:rPr>
        <w:t>Web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Browser</w:t>
      </w:r>
      <w:r w:rsidRPr="00795C55">
        <w:rPr>
          <w:color w:val="000000"/>
          <w:lang w:val="ru-RU"/>
        </w:rPr>
        <w:t xml:space="preserve">. Это уже отдельная проверка, потому что тут подтверждается не только </w:t>
      </w:r>
      <w:r>
        <w:rPr>
          <w:color w:val="000000"/>
        </w:rPr>
        <w:t>ICMP</w:t>
      </w:r>
      <w:r w:rsidRPr="00795C55">
        <w:rPr>
          <w:color w:val="000000"/>
          <w:lang w:val="ru-RU"/>
        </w:rPr>
        <w:t xml:space="preserve">, но и работа </w:t>
      </w:r>
      <w:r>
        <w:rPr>
          <w:color w:val="000000"/>
        </w:rPr>
        <w:t>HTTP</w:t>
      </w:r>
      <w:r w:rsidRPr="00795C55">
        <w:rPr>
          <w:color w:val="000000"/>
          <w:lang w:val="ru-RU"/>
        </w:rPr>
        <w:t>.</w:t>
      </w:r>
    </w:p>
    <w:p w14:paraId="02A653FC" w14:textId="77777777" w:rsidR="00443764" w:rsidRDefault="00783215">
      <w:r>
        <w:rPr>
          <w:noProof/>
        </w:rPr>
        <w:lastRenderedPageBreak/>
        <w:drawing>
          <wp:inline distT="0" distB="0" distL="0" distR="0" wp14:anchorId="16459C2C" wp14:editId="07850613">
            <wp:extent cx="5580000" cy="56684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Web Brow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6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AB23" w14:textId="77777777" w:rsidR="00443764" w:rsidRDefault="00783215">
      <w:pPr>
        <w:ind w:firstLine="0"/>
        <w:jc w:val="center"/>
      </w:pPr>
      <w:r>
        <w:rPr>
          <w:sz w:val="24"/>
        </w:rPr>
        <w:t>Рисунок 2 - Web Browser на Family PC, страница netacad.pka</w:t>
      </w:r>
    </w:p>
    <w:p w14:paraId="48E22739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Потом проверил </w:t>
      </w:r>
      <w:r>
        <w:rPr>
          <w:color w:val="000000"/>
        </w:rPr>
        <w:t>ping</w:t>
      </w:r>
      <w:r w:rsidRPr="00795C55">
        <w:rPr>
          <w:color w:val="000000"/>
          <w:lang w:val="ru-RU"/>
        </w:rPr>
        <w:t xml:space="preserve"> с </w:t>
      </w:r>
      <w:r>
        <w:rPr>
          <w:color w:val="000000"/>
        </w:rPr>
        <w:t>Home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PC</w:t>
      </w:r>
      <w:r w:rsidRPr="00795C55">
        <w:rPr>
          <w:color w:val="000000"/>
          <w:lang w:val="ru-RU"/>
        </w:rPr>
        <w:t xml:space="preserve"> до коммутатора. Этот лог я специально оставил в двух частях, потому что именно здесь хорошо видно, почему первый запуск не всегда идеальный.</w:t>
      </w:r>
    </w:p>
    <w:p w14:paraId="27078775" w14:textId="77777777" w:rsidR="00443764" w:rsidRDefault="00783215">
      <w:pPr>
        <w:ind w:firstLine="0"/>
      </w:pPr>
      <w:proofErr w:type="spellStart"/>
      <w:r>
        <w:rPr>
          <w:b/>
        </w:rPr>
        <w:t>Логи</w:t>
      </w:r>
      <w:proofErr w:type="spellEnd"/>
    </w:p>
    <w:p w14:paraId="66E44D7F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Home -&gt; switch</w:t>
      </w:r>
    </w:p>
    <w:p w14:paraId="5F7DF19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Cisco Packet Tracer PC Command Line 1.0</w:t>
      </w:r>
    </w:p>
    <w:p w14:paraId="7DAA936F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172.16.0.2</w:t>
      </w:r>
    </w:p>
    <w:p w14:paraId="13E6F825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1ECA6FC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 xml:space="preserve"> with 32 bytes of data:</w:t>
      </w:r>
    </w:p>
    <w:p w14:paraId="572F9C1B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58849E16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b/>
          <w:color w:val="C80000"/>
          <w:sz w:val="20"/>
        </w:rPr>
        <w:t>Request timed out.</w:t>
      </w:r>
    </w:p>
    <w:p w14:paraId="72B18981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b/>
          <w:color w:val="C80000"/>
          <w:sz w:val="20"/>
        </w:rPr>
        <w:t>Request timed out.</w:t>
      </w:r>
    </w:p>
    <w:p w14:paraId="1FF52010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>: bytes=32 time=14ms TTL=252</w:t>
      </w:r>
    </w:p>
    <w:p w14:paraId="19DBC594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>: bytes=32 time=21ms TTL=252</w:t>
      </w:r>
    </w:p>
    <w:p w14:paraId="1F378859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3076800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>:</w:t>
      </w:r>
    </w:p>
    <w:p w14:paraId="4D1B0B4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Packets: Sent = 4, Received = 2, </w:t>
      </w:r>
      <w:r>
        <w:rPr>
          <w:rFonts w:ascii="Consolas" w:hAnsi="Consolas"/>
          <w:b/>
          <w:color w:val="C80000"/>
          <w:sz w:val="20"/>
        </w:rPr>
        <w:t>Lost = 2 (50% loss)</w:t>
      </w:r>
      <w:r>
        <w:rPr>
          <w:rFonts w:ascii="Consolas" w:hAnsi="Consolas"/>
          <w:color w:val="000000"/>
          <w:sz w:val="20"/>
        </w:rPr>
        <w:t>,</w:t>
      </w:r>
    </w:p>
    <w:p w14:paraId="218D52A1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Approximate round trip times in milli-seconds:</w:t>
      </w:r>
    </w:p>
    <w:p w14:paraId="45A7B32B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lastRenderedPageBreak/>
        <w:t xml:space="preserve">    Minimum = 14ms, Maximum = 21ms, Average = 17ms</w:t>
      </w:r>
    </w:p>
    <w:p w14:paraId="4D9159CD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После первого запроса повторил ту же команду еще раз. Здесь уже видно, что сеть работает стабильно. Обычно такой эффект связан с </w:t>
      </w:r>
      <w:r>
        <w:rPr>
          <w:color w:val="000000"/>
        </w:rPr>
        <w:t>ARP</w:t>
      </w:r>
      <w:r w:rsidRPr="00795C55">
        <w:rPr>
          <w:color w:val="000000"/>
          <w:lang w:val="ru-RU"/>
        </w:rPr>
        <w:t xml:space="preserve">, когда устройство сначала узнает </w:t>
      </w:r>
      <w:r>
        <w:rPr>
          <w:color w:val="000000"/>
        </w:rPr>
        <w:t>MAC</w:t>
      </w:r>
      <w:r w:rsidRPr="00795C55">
        <w:rPr>
          <w:color w:val="000000"/>
          <w:lang w:val="ru-RU"/>
        </w:rPr>
        <w:t>-адрес адресата или шлюза, а потом ответы идут без просадок.</w:t>
      </w:r>
    </w:p>
    <w:p w14:paraId="5C2EFDDD" w14:textId="77777777" w:rsidR="00443764" w:rsidRDefault="00783215">
      <w:pPr>
        <w:ind w:firstLine="0"/>
      </w:pPr>
      <w:proofErr w:type="spellStart"/>
      <w:r>
        <w:rPr>
          <w:b/>
        </w:rPr>
        <w:t>Логи</w:t>
      </w:r>
      <w:proofErr w:type="spellEnd"/>
    </w:p>
    <w:p w14:paraId="11CDF2CF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172.16.0.2</w:t>
      </w:r>
    </w:p>
    <w:p w14:paraId="24E8BBC7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0F788D33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 xml:space="preserve"> with 32 bytes of data:</w:t>
      </w:r>
    </w:p>
    <w:p w14:paraId="1ECD9115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4F4384E8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>: bytes=32 time=10ms TTL=252</w:t>
      </w:r>
    </w:p>
    <w:p w14:paraId="6C4E8D8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>: bytes=32 time=11ms TTL=252</w:t>
      </w:r>
    </w:p>
    <w:p w14:paraId="1C9928D3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>: bytes=32 time=13ms TTL=252</w:t>
      </w:r>
    </w:p>
    <w:p w14:paraId="3ABFEEF5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>: bytes=32 time=15ms TTL=252</w:t>
      </w:r>
    </w:p>
    <w:p w14:paraId="703F11B4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3E972B64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172.16.0.2</w:t>
      </w:r>
      <w:r>
        <w:rPr>
          <w:rFonts w:ascii="Consolas" w:hAnsi="Consolas"/>
          <w:color w:val="000000"/>
          <w:sz w:val="20"/>
        </w:rPr>
        <w:t>:</w:t>
      </w:r>
    </w:p>
    <w:p w14:paraId="48685EB0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Packets: Sent = 4, Received = 4, </w:t>
      </w:r>
      <w:r>
        <w:rPr>
          <w:rFonts w:ascii="Consolas" w:hAnsi="Consolas"/>
          <w:b/>
          <w:color w:val="008000"/>
          <w:sz w:val="20"/>
        </w:rPr>
        <w:t>Lost = 0 (0% loss)</w:t>
      </w:r>
      <w:r>
        <w:rPr>
          <w:rFonts w:ascii="Consolas" w:hAnsi="Consolas"/>
          <w:color w:val="000000"/>
          <w:sz w:val="20"/>
        </w:rPr>
        <w:t>,</w:t>
      </w:r>
    </w:p>
    <w:p w14:paraId="67056B17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Approximate round trip times in milli-seconds:</w:t>
      </w:r>
    </w:p>
    <w:p w14:paraId="55EA3370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Minimum = 10ms, Maximum = 15ms, Average = 12ms</w:t>
      </w:r>
    </w:p>
    <w:p w14:paraId="14C4209D" w14:textId="77777777" w:rsidR="00443764" w:rsidRPr="00795C55" w:rsidRDefault="00783215">
      <w:pPr>
        <w:shd w:val="clear" w:color="auto" w:fill="EDEDED"/>
        <w:spacing w:after="20" w:line="192" w:lineRule="auto"/>
        <w:ind w:left="283" w:firstLine="0"/>
        <w:rPr>
          <w:lang w:val="ru-RU"/>
        </w:rPr>
      </w:pPr>
      <w:r>
        <w:rPr>
          <w:rFonts w:ascii="Consolas" w:hAnsi="Consolas"/>
          <w:color w:val="000000"/>
          <w:sz w:val="20"/>
        </w:rPr>
        <w:t>C</w:t>
      </w:r>
      <w:r w:rsidRPr="00795C55">
        <w:rPr>
          <w:rFonts w:ascii="Consolas" w:hAnsi="Consolas"/>
          <w:color w:val="000000"/>
          <w:sz w:val="20"/>
          <w:lang w:val="ru-RU"/>
        </w:rPr>
        <w:t>:\&gt;</w:t>
      </w:r>
    </w:p>
    <w:p w14:paraId="4323E11B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После проверки </w:t>
      </w:r>
      <w:r>
        <w:rPr>
          <w:color w:val="000000"/>
        </w:rPr>
        <w:t>ping</w:t>
      </w:r>
      <w:r w:rsidRPr="00795C55">
        <w:rPr>
          <w:color w:val="000000"/>
          <w:lang w:val="ru-RU"/>
        </w:rPr>
        <w:t xml:space="preserve"> зашел на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0 через терминал и посмотрел состояние интерфейсов. Здесь мне было важно увидеть, что рабочие интерфейсы находятся в состоянии </w:t>
      </w:r>
      <w:r>
        <w:rPr>
          <w:color w:val="000000"/>
        </w:rPr>
        <w:t>up</w:t>
      </w:r>
      <w:r w:rsidRPr="00795C55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up</w:t>
      </w:r>
      <w:proofErr w:type="spellEnd"/>
      <w:r w:rsidRPr="00795C55">
        <w:rPr>
          <w:color w:val="000000"/>
          <w:lang w:val="ru-RU"/>
        </w:rPr>
        <w:t>.</w:t>
      </w:r>
    </w:p>
    <w:p w14:paraId="527F99E1" w14:textId="77777777" w:rsidR="00443764" w:rsidRDefault="00783215">
      <w:pPr>
        <w:ind w:firstLine="0"/>
      </w:pPr>
      <w:proofErr w:type="spellStart"/>
      <w:r>
        <w:rPr>
          <w:b/>
        </w:rPr>
        <w:t>Логи</w:t>
      </w:r>
      <w:proofErr w:type="spellEnd"/>
    </w:p>
    <w:p w14:paraId="043F3B1D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Configuration terminal -&gt; terminal</w:t>
      </w:r>
    </w:p>
    <w:p w14:paraId="08CB6A0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Router0&gt;enable</w:t>
      </w:r>
    </w:p>
    <w:p w14:paraId="7EAE711D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Router0#show ip interface brief</w:t>
      </w:r>
    </w:p>
    <w:p w14:paraId="0536740D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Interface              </w:t>
      </w:r>
      <w:r>
        <w:rPr>
          <w:rFonts w:ascii="Consolas" w:hAnsi="Consolas"/>
          <w:b/>
          <w:color w:val="B40000"/>
          <w:sz w:val="20"/>
        </w:rPr>
        <w:t>IP-Address</w:t>
      </w:r>
      <w:r>
        <w:rPr>
          <w:rFonts w:ascii="Consolas" w:hAnsi="Consolas"/>
          <w:color w:val="000000"/>
          <w:sz w:val="20"/>
        </w:rPr>
        <w:t xml:space="preserve">      OK? Method Status                Protocol </w:t>
      </w:r>
    </w:p>
    <w:p w14:paraId="150EDCC9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FastEthernet0/0        </w:t>
      </w:r>
      <w:r>
        <w:rPr>
          <w:rFonts w:ascii="Consolas" w:hAnsi="Consolas"/>
          <w:b/>
          <w:color w:val="0000FF"/>
          <w:sz w:val="20"/>
        </w:rPr>
        <w:t>192.168.2.1</w:t>
      </w:r>
      <w:r>
        <w:rPr>
          <w:rFonts w:ascii="Consolas" w:hAnsi="Consolas"/>
          <w:color w:val="000000"/>
          <w:sz w:val="20"/>
        </w:rPr>
        <w:t xml:space="preserve">     YES manual </w:t>
      </w:r>
      <w:r>
        <w:rPr>
          <w:rFonts w:ascii="Consolas" w:hAnsi="Consolas"/>
          <w:b/>
          <w:color w:val="008000"/>
          <w:sz w:val="20"/>
        </w:rPr>
        <w:t>up                    up</w:t>
      </w:r>
      <w:r>
        <w:rPr>
          <w:rFonts w:ascii="Consolas" w:hAnsi="Consolas"/>
          <w:color w:val="000000"/>
          <w:sz w:val="20"/>
        </w:rPr>
        <w:t xml:space="preserve"> </w:t>
      </w:r>
    </w:p>
    <w:p w14:paraId="7638B820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FastEthernet0/1        </w:t>
      </w:r>
      <w:r>
        <w:rPr>
          <w:rFonts w:ascii="Consolas" w:hAnsi="Consolas"/>
          <w:b/>
          <w:color w:val="0000FF"/>
          <w:sz w:val="20"/>
        </w:rPr>
        <w:t>10.0.0.1</w:t>
      </w:r>
      <w:r>
        <w:rPr>
          <w:rFonts w:ascii="Consolas" w:hAnsi="Consolas"/>
          <w:color w:val="000000"/>
          <w:sz w:val="20"/>
        </w:rPr>
        <w:t xml:space="preserve">        YES manual </w:t>
      </w:r>
      <w:r>
        <w:rPr>
          <w:rFonts w:ascii="Consolas" w:hAnsi="Consolas"/>
          <w:b/>
          <w:color w:val="008000"/>
          <w:sz w:val="20"/>
        </w:rPr>
        <w:t>up                    up</w:t>
      </w:r>
      <w:r>
        <w:rPr>
          <w:rFonts w:ascii="Consolas" w:hAnsi="Consolas"/>
          <w:color w:val="000000"/>
          <w:sz w:val="20"/>
        </w:rPr>
        <w:t xml:space="preserve"> </w:t>
      </w:r>
    </w:p>
    <w:p w14:paraId="78FC8AC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Serial0/0/0            </w:t>
      </w:r>
      <w:r>
        <w:rPr>
          <w:rFonts w:ascii="Consolas" w:hAnsi="Consolas"/>
          <w:b/>
          <w:color w:val="0000FF"/>
          <w:sz w:val="20"/>
        </w:rPr>
        <w:t>172.31.0.1</w:t>
      </w:r>
      <w:r>
        <w:rPr>
          <w:rFonts w:ascii="Consolas" w:hAnsi="Consolas"/>
          <w:color w:val="000000"/>
          <w:sz w:val="20"/>
        </w:rPr>
        <w:t xml:space="preserve">      YES manual </w:t>
      </w:r>
      <w:r>
        <w:rPr>
          <w:rFonts w:ascii="Consolas" w:hAnsi="Consolas"/>
          <w:b/>
          <w:color w:val="008000"/>
          <w:sz w:val="20"/>
        </w:rPr>
        <w:t>up                    up</w:t>
      </w:r>
      <w:r>
        <w:rPr>
          <w:rFonts w:ascii="Consolas" w:hAnsi="Consolas"/>
          <w:color w:val="000000"/>
          <w:sz w:val="20"/>
        </w:rPr>
        <w:t xml:space="preserve"> </w:t>
      </w:r>
    </w:p>
    <w:p w14:paraId="0B65B8F6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Serial0/0/1            unassigned      YES unset  </w:t>
      </w:r>
      <w:r>
        <w:rPr>
          <w:rFonts w:ascii="Consolas" w:hAnsi="Consolas"/>
          <w:b/>
          <w:color w:val="C80000"/>
          <w:sz w:val="20"/>
        </w:rPr>
        <w:t>administratively down</w:t>
      </w:r>
      <w:r>
        <w:rPr>
          <w:rFonts w:ascii="Consolas" w:hAnsi="Consolas"/>
          <w:color w:val="000000"/>
          <w:sz w:val="20"/>
        </w:rPr>
        <w:t xml:space="preserve"> down </w:t>
      </w:r>
    </w:p>
    <w:p w14:paraId="58756AC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Vlan1                  unassigned      YES unset  </w:t>
      </w:r>
      <w:r>
        <w:rPr>
          <w:rFonts w:ascii="Consolas" w:hAnsi="Consolas"/>
          <w:b/>
          <w:color w:val="C80000"/>
          <w:sz w:val="20"/>
        </w:rPr>
        <w:t>administratively down</w:t>
      </w:r>
      <w:r>
        <w:rPr>
          <w:rFonts w:ascii="Consolas" w:hAnsi="Consolas"/>
          <w:color w:val="000000"/>
          <w:sz w:val="20"/>
        </w:rPr>
        <w:t xml:space="preserve"> down</w:t>
      </w:r>
    </w:p>
    <w:p w14:paraId="2B8EB4C8" w14:textId="77777777" w:rsidR="00443764" w:rsidRPr="00795C55" w:rsidRDefault="00783215">
      <w:pPr>
        <w:shd w:val="clear" w:color="auto" w:fill="EDEDED"/>
        <w:spacing w:after="20" w:line="192" w:lineRule="auto"/>
        <w:ind w:left="283" w:firstLine="0"/>
        <w:rPr>
          <w:lang w:val="ru-RU"/>
        </w:rPr>
      </w:pPr>
      <w:r>
        <w:rPr>
          <w:rFonts w:ascii="Consolas" w:hAnsi="Consolas"/>
          <w:color w:val="000000"/>
          <w:sz w:val="20"/>
        </w:rPr>
        <w:t>Router</w:t>
      </w:r>
      <w:r w:rsidRPr="00795C55">
        <w:rPr>
          <w:rFonts w:ascii="Consolas" w:hAnsi="Consolas"/>
          <w:color w:val="000000"/>
          <w:sz w:val="20"/>
          <w:lang w:val="ru-RU"/>
        </w:rPr>
        <w:t>0#</w:t>
      </w:r>
    </w:p>
    <w:p w14:paraId="1CBA17A1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 итогу этой части связность подтверждена. Сервер доступен и по </w:t>
      </w:r>
      <w:r>
        <w:rPr>
          <w:color w:val="000000"/>
        </w:rPr>
        <w:t>ping</w:t>
      </w:r>
      <w:r w:rsidRPr="00795C55">
        <w:rPr>
          <w:color w:val="000000"/>
          <w:lang w:val="ru-RU"/>
        </w:rPr>
        <w:t xml:space="preserve">, и через браузер. Потери на первом </w:t>
      </w:r>
      <w:r>
        <w:rPr>
          <w:color w:val="000000"/>
        </w:rPr>
        <w:t>ping</w:t>
      </w:r>
      <w:r w:rsidRPr="00795C55">
        <w:rPr>
          <w:color w:val="000000"/>
          <w:lang w:val="ru-RU"/>
        </w:rPr>
        <w:t xml:space="preserve"> до коммутатора объясняются не поломкой, а первичным </w:t>
      </w:r>
      <w:r>
        <w:rPr>
          <w:color w:val="000000"/>
        </w:rPr>
        <w:t>ARP</w:t>
      </w:r>
      <w:r w:rsidRPr="00795C55">
        <w:rPr>
          <w:color w:val="000000"/>
          <w:lang w:val="ru-RU"/>
        </w:rPr>
        <w:t xml:space="preserve">. А по </w:t>
      </w:r>
      <w:r>
        <w:rPr>
          <w:color w:val="000000"/>
        </w:rPr>
        <w:t>show</w:t>
      </w:r>
      <w:r w:rsidRPr="00795C55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ip</w:t>
      </w:r>
      <w:proofErr w:type="spellEnd"/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interface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brief</w:t>
      </w:r>
      <w:r w:rsidRPr="00795C55">
        <w:rPr>
          <w:color w:val="000000"/>
          <w:lang w:val="ru-RU"/>
        </w:rPr>
        <w:t xml:space="preserve"> видно, что используемые интерфейсы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>0 реально работают.</w:t>
      </w:r>
    </w:p>
    <w:p w14:paraId="2A292D18" w14:textId="77777777" w:rsidR="00443764" w:rsidRPr="00795C55" w:rsidRDefault="00783215">
      <w:pPr>
        <w:pStyle w:val="Heading2"/>
        <w:spacing w:before="120" w:after="60"/>
        <w:rPr>
          <w:rFonts w:ascii="Times New Roman" w:hAnsi="Times New Roman" w:cs="Times New Roman"/>
          <w:lang w:val="ru-RU"/>
        </w:rPr>
      </w:pPr>
      <w:r w:rsidRPr="00795C55">
        <w:rPr>
          <w:rFonts w:ascii="Times New Roman" w:hAnsi="Times New Roman" w:cs="Times New Roman"/>
          <w:lang w:val="ru-RU"/>
        </w:rPr>
        <w:t>Часть 5. Изучение физической топологии</w:t>
      </w:r>
    </w:p>
    <w:p w14:paraId="08B3AEA4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После логической схемы я перешел в </w:t>
      </w:r>
      <w:r>
        <w:rPr>
          <w:color w:val="000000"/>
        </w:rPr>
        <w:t>Physical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Workspace</w:t>
      </w:r>
      <w:r w:rsidRPr="00795C55">
        <w:rPr>
          <w:color w:val="000000"/>
          <w:lang w:val="ru-RU"/>
        </w:rPr>
        <w:t>. Тут уже не просто значки на сером фоне, а более "физическая" картинка с локациями, стойками и кабельными каналами.</w:t>
      </w:r>
    </w:p>
    <w:p w14:paraId="703F708A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lastRenderedPageBreak/>
        <w:t xml:space="preserve">В </w:t>
      </w:r>
      <w:r>
        <w:rPr>
          <w:color w:val="000000"/>
        </w:rPr>
        <w:t>Cloud</w:t>
      </w:r>
      <w:r w:rsidRPr="00795C55">
        <w:rPr>
          <w:color w:val="000000"/>
          <w:lang w:val="ru-RU"/>
        </w:rPr>
        <w:t xml:space="preserve"> в синей стойке видно два подключенных провода: к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0 и к </w:t>
      </w:r>
      <w:r>
        <w:rPr>
          <w:color w:val="000000"/>
        </w:rPr>
        <w:t>Cable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Modem</w:t>
      </w:r>
      <w:r w:rsidRPr="00795C55">
        <w:rPr>
          <w:color w:val="000000"/>
          <w:lang w:val="ru-RU"/>
        </w:rPr>
        <w:t>.</w:t>
      </w:r>
    </w:p>
    <w:p w14:paraId="4CCD495B" w14:textId="77777777" w:rsidR="00443764" w:rsidRDefault="00783215">
      <w:r>
        <w:rPr>
          <w:noProof/>
        </w:rPr>
        <w:drawing>
          <wp:inline distT="0" distB="0" distL="0" distR="0" wp14:anchorId="1546C253" wp14:editId="56999F33">
            <wp:extent cx="5580000" cy="2809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Cables clou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FF32" w14:textId="77777777" w:rsidR="00443764" w:rsidRDefault="00783215">
      <w:pPr>
        <w:ind w:firstLine="0"/>
        <w:jc w:val="center"/>
      </w:pPr>
      <w:r>
        <w:rPr>
          <w:sz w:val="24"/>
        </w:rPr>
        <w:t>Рисунок 3 - Cloud в Physical Workspace</w:t>
      </w:r>
    </w:p>
    <w:p w14:paraId="34E22AE2" w14:textId="77777777" w:rsidR="00443764" w:rsidRPr="00795C55" w:rsidRDefault="00783215">
      <w:pPr>
        <w:ind w:firstLine="0"/>
        <w:jc w:val="both"/>
        <w:rPr>
          <w:lang w:val="ru-RU"/>
        </w:rPr>
      </w:pPr>
      <w:r>
        <w:rPr>
          <w:color w:val="000000"/>
        </w:rPr>
        <w:t xml:space="preserve">В Primary Network справа отображается таблица связей. </w:t>
      </w:r>
      <w:r w:rsidRPr="00795C55">
        <w:rPr>
          <w:color w:val="000000"/>
          <w:lang w:val="ru-RU"/>
        </w:rPr>
        <w:t>По ней видно элементы локации и можно понять, какие порты соединены между собой.</w:t>
      </w:r>
    </w:p>
    <w:p w14:paraId="6393F48B" w14:textId="77777777" w:rsidR="00443764" w:rsidRDefault="00783215">
      <w:r>
        <w:rPr>
          <w:noProof/>
        </w:rPr>
        <w:lastRenderedPageBreak/>
        <w:drawing>
          <wp:inline distT="0" distB="0" distL="0" distR="0" wp14:anchorId="5E7D5871" wp14:editId="09B6DCFE">
            <wp:extent cx="5580000" cy="58814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Primary 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6D89" w14:textId="77777777" w:rsidR="00443764" w:rsidRDefault="00783215">
      <w:pPr>
        <w:ind w:firstLine="0"/>
        <w:jc w:val="center"/>
      </w:pPr>
      <w:r>
        <w:rPr>
          <w:sz w:val="24"/>
        </w:rPr>
        <w:t>Рисунок 4 - Primary Network в Physical Workspace</w:t>
      </w:r>
    </w:p>
    <w:p w14:paraId="708BEFF7" w14:textId="77777777" w:rsidR="00443764" w:rsidRDefault="00783215">
      <w:r>
        <w:rPr>
          <w:noProof/>
        </w:rPr>
        <w:lastRenderedPageBreak/>
        <w:drawing>
          <wp:inline distT="0" distB="0" distL="0" distR="0" wp14:anchorId="4748AC01" wp14:editId="49FB70E3">
            <wp:extent cx="5580000" cy="50758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 Таблиц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7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D6B5" w14:textId="77777777" w:rsidR="00443764" w:rsidRPr="00795C55" w:rsidRDefault="00783215">
      <w:pPr>
        <w:ind w:firstLine="0"/>
        <w:jc w:val="center"/>
        <w:rPr>
          <w:lang w:val="ru-RU"/>
        </w:rPr>
      </w:pPr>
      <w:r w:rsidRPr="00795C55">
        <w:rPr>
          <w:sz w:val="24"/>
          <w:lang w:val="ru-RU"/>
        </w:rPr>
        <w:t xml:space="preserve">Рисунок 5 - Таблица связей в </w:t>
      </w:r>
      <w:r>
        <w:rPr>
          <w:sz w:val="24"/>
        </w:rPr>
        <w:t>Primary</w:t>
      </w:r>
      <w:r w:rsidRPr="00795C55">
        <w:rPr>
          <w:sz w:val="24"/>
          <w:lang w:val="ru-RU"/>
        </w:rPr>
        <w:t xml:space="preserve"> </w:t>
      </w:r>
      <w:r>
        <w:rPr>
          <w:sz w:val="24"/>
        </w:rPr>
        <w:t>Network</w:t>
      </w:r>
    </w:p>
    <w:p w14:paraId="6716C0E2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В </w:t>
      </w:r>
      <w:r>
        <w:rPr>
          <w:color w:val="000000"/>
        </w:rPr>
        <w:t>Secondary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Network</w:t>
      </w:r>
      <w:r w:rsidRPr="00795C55">
        <w:rPr>
          <w:color w:val="000000"/>
          <w:lang w:val="ru-RU"/>
        </w:rPr>
        <w:t xml:space="preserve"> к каждому устройству подключено по два оранжевых кабеля. Один кабель внутри стойки, второй уходит в кабельный канал на другую локацию. За счет этого физическая схема выглядит логично и обслуживать ее удобнее.</w:t>
      </w:r>
    </w:p>
    <w:p w14:paraId="6EF283DA" w14:textId="77777777" w:rsidR="00443764" w:rsidRDefault="00783215">
      <w:r>
        <w:rPr>
          <w:noProof/>
        </w:rPr>
        <w:lastRenderedPageBreak/>
        <w:drawing>
          <wp:inline distT="0" distB="0" distL="0" distR="0" wp14:anchorId="4E269C17" wp14:editId="3A3F0036">
            <wp:extent cx="5580000" cy="48461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 Secondary 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4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35A8" w14:textId="77777777" w:rsidR="00443764" w:rsidRDefault="00783215">
      <w:pPr>
        <w:ind w:firstLine="0"/>
        <w:jc w:val="center"/>
      </w:pPr>
      <w:r>
        <w:rPr>
          <w:sz w:val="24"/>
        </w:rPr>
        <w:t>Рисунок 6 - Secondary Network в Physical Workspace</w:t>
      </w:r>
    </w:p>
    <w:p w14:paraId="244C6ACA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Домашняя сеть накрыта овальной сеткой, потому что это зона покрытия </w:t>
      </w:r>
      <w:r>
        <w:rPr>
          <w:color w:val="000000"/>
        </w:rPr>
        <w:t>Wi</w:t>
      </w:r>
      <w:r w:rsidRPr="00795C55">
        <w:rPr>
          <w:color w:val="000000"/>
          <w:lang w:val="ru-RU"/>
        </w:rPr>
        <w:t>-</w:t>
      </w:r>
      <w:r>
        <w:rPr>
          <w:color w:val="000000"/>
        </w:rPr>
        <w:t>Fi</w:t>
      </w:r>
      <w:r w:rsidRPr="00795C55">
        <w:rPr>
          <w:color w:val="000000"/>
          <w:lang w:val="ru-RU"/>
        </w:rPr>
        <w:t>. Стойки здесь нет, потому что это обычная домашняя среда, а не серверная.</w:t>
      </w:r>
    </w:p>
    <w:p w14:paraId="22A98B6B" w14:textId="77777777" w:rsidR="00443764" w:rsidRDefault="00783215">
      <w:r>
        <w:rPr>
          <w:noProof/>
        </w:rPr>
        <w:lastRenderedPageBreak/>
        <w:drawing>
          <wp:inline distT="0" distB="0" distL="0" distR="0" wp14:anchorId="1DF7FA00" wp14:editId="4D3E986F">
            <wp:extent cx="5580000" cy="4495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Home netwo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9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5F03" w14:textId="77777777" w:rsidR="00443764" w:rsidRDefault="00783215">
      <w:pPr>
        <w:ind w:firstLine="0"/>
        <w:jc w:val="center"/>
      </w:pPr>
      <w:r>
        <w:rPr>
          <w:sz w:val="24"/>
        </w:rPr>
        <w:t>Рисунок 7 - Home Network в Physical Workspace</w:t>
      </w:r>
    </w:p>
    <w:p w14:paraId="5587D972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>Здесь по ощущениям как раз хорошо видно разницу между логическим и физическим представлением сети. В логическом режиме ты смотришь на связи по сути, а в физическом - уже на то, как это все разложено по месту.</w:t>
      </w:r>
    </w:p>
    <w:p w14:paraId="57ADBEB5" w14:textId="77777777" w:rsidR="00443764" w:rsidRPr="00795C55" w:rsidRDefault="00783215">
      <w:pPr>
        <w:rPr>
          <w:lang w:val="ru-RU"/>
        </w:rPr>
      </w:pPr>
      <w:r w:rsidRPr="00795C55">
        <w:rPr>
          <w:lang w:val="ru-RU"/>
        </w:rPr>
        <w:br w:type="page"/>
      </w:r>
    </w:p>
    <w:p w14:paraId="3F7A0CDB" w14:textId="77777777" w:rsidR="00443764" w:rsidRPr="00795C55" w:rsidRDefault="00783215">
      <w:pPr>
        <w:pStyle w:val="Heading1"/>
        <w:spacing w:before="120" w:after="60"/>
        <w:rPr>
          <w:rFonts w:ascii="Times New Roman" w:hAnsi="Times New Roman" w:cs="Times New Roman"/>
          <w:lang w:val="ru-RU"/>
        </w:rPr>
      </w:pPr>
      <w:r w:rsidRPr="00795C55">
        <w:rPr>
          <w:rFonts w:ascii="Times New Roman" w:hAnsi="Times New Roman" w:cs="Times New Roman"/>
          <w:lang w:val="ru-RU"/>
        </w:rPr>
        <w:lastRenderedPageBreak/>
        <w:t>Дополнительное исследование</w:t>
      </w:r>
    </w:p>
    <w:p w14:paraId="484C0500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Для повышения оценки я выбрал исследование "Конфигурация </w:t>
      </w:r>
      <w:r>
        <w:rPr>
          <w:color w:val="000000"/>
        </w:rPr>
        <w:t>DHCP</w:t>
      </w:r>
      <w:r w:rsidRPr="00795C55">
        <w:rPr>
          <w:color w:val="000000"/>
          <w:lang w:val="ru-RU"/>
        </w:rPr>
        <w:t xml:space="preserve">-сервера". Идея здесь понятная и практичная: не прописывать адреса руками на каждом клиенте, а настроить автоматическую выдачу </w:t>
      </w:r>
      <w:r>
        <w:rPr>
          <w:color w:val="000000"/>
        </w:rPr>
        <w:t>IP</w:t>
      </w:r>
      <w:r w:rsidRPr="00795C55">
        <w:rPr>
          <w:color w:val="000000"/>
          <w:lang w:val="ru-RU"/>
        </w:rPr>
        <w:t>-адресов в домашней сети.</w:t>
      </w:r>
    </w:p>
    <w:p w14:paraId="2768A9DE" w14:textId="77777777" w:rsidR="00443764" w:rsidRPr="00783215" w:rsidRDefault="00783215">
      <w:pPr>
        <w:pStyle w:val="Heading2"/>
        <w:spacing w:before="120" w:after="60"/>
        <w:rPr>
          <w:rFonts w:ascii="Times New Roman" w:hAnsi="Times New Roman" w:cs="Times New Roman"/>
          <w:lang w:val="ru-RU"/>
        </w:rPr>
      </w:pPr>
      <w:r w:rsidRPr="00783215">
        <w:rPr>
          <w:rFonts w:ascii="Times New Roman" w:hAnsi="Times New Roman" w:cs="Times New Roman"/>
          <w:lang w:val="ru-RU"/>
        </w:rPr>
        <w:t xml:space="preserve">Настройка </w:t>
      </w:r>
      <w:r w:rsidRPr="00783215">
        <w:rPr>
          <w:rFonts w:ascii="Times New Roman" w:hAnsi="Times New Roman" w:cs="Times New Roman"/>
        </w:rPr>
        <w:t>DHCP</w:t>
      </w:r>
      <w:r w:rsidRPr="00783215">
        <w:rPr>
          <w:rFonts w:ascii="Times New Roman" w:hAnsi="Times New Roman" w:cs="Times New Roman"/>
          <w:lang w:val="ru-RU"/>
        </w:rPr>
        <w:t xml:space="preserve"> и проверка</w:t>
      </w:r>
    </w:p>
    <w:p w14:paraId="75496D75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Сначала в </w:t>
      </w:r>
      <w:r>
        <w:rPr>
          <w:color w:val="000000"/>
        </w:rPr>
        <w:t>GUI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Wireless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Router</w:t>
      </w:r>
      <w:r w:rsidRPr="00795C55">
        <w:rPr>
          <w:color w:val="000000"/>
          <w:lang w:val="ru-RU"/>
        </w:rPr>
        <w:t xml:space="preserve"> включил </w:t>
      </w:r>
      <w:r>
        <w:rPr>
          <w:color w:val="000000"/>
        </w:rPr>
        <w:t>DHCP</w:t>
      </w:r>
      <w:r w:rsidRPr="00795C55">
        <w:rPr>
          <w:color w:val="000000"/>
          <w:lang w:val="ru-RU"/>
        </w:rPr>
        <w:t>. Логика настройки простая: адрес роутера должен оставаться отдельным, поэтому его адрес 192.168.1.1, а пул выдачи начинается с 192.168.1.100. Так адрес роутера не пересекается с адресами, которые раздаются клиентам.</w:t>
      </w:r>
    </w:p>
    <w:p w14:paraId="1CF90A1B" w14:textId="77777777" w:rsidR="00443764" w:rsidRDefault="00783215">
      <w:r>
        <w:rPr>
          <w:noProof/>
        </w:rPr>
        <w:drawing>
          <wp:inline distT="0" distB="0" distL="0" distR="0" wp14:anchorId="756AAA45" wp14:editId="18131201">
            <wp:extent cx="5580000" cy="55034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C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0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772B" w14:textId="77777777" w:rsidR="00443764" w:rsidRDefault="00783215">
      <w:pPr>
        <w:ind w:firstLine="0"/>
        <w:jc w:val="center"/>
      </w:pPr>
      <w:r>
        <w:rPr>
          <w:sz w:val="24"/>
        </w:rPr>
        <w:t>Рисунок 8 - Wireless Router, параметры DHCP</w:t>
      </w:r>
    </w:p>
    <w:p w14:paraId="01B9596F" w14:textId="77777777" w:rsidR="00443764" w:rsidRPr="00795C55" w:rsidRDefault="00783215">
      <w:pPr>
        <w:jc w:val="both"/>
        <w:rPr>
          <w:lang w:val="ru-RU"/>
        </w:rPr>
      </w:pPr>
      <w:r>
        <w:rPr>
          <w:color w:val="000000"/>
        </w:rPr>
        <w:lastRenderedPageBreak/>
        <w:t xml:space="preserve">На Home PC выбрал режим DHCP. </w:t>
      </w:r>
      <w:r w:rsidRPr="00795C55">
        <w:rPr>
          <w:color w:val="000000"/>
          <w:lang w:val="ru-RU"/>
        </w:rPr>
        <w:t>На скриншоте видно сообщение "</w:t>
      </w:r>
      <w:r>
        <w:rPr>
          <w:color w:val="000000"/>
        </w:rPr>
        <w:t>DHCP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request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successful</w:t>
      </w:r>
      <w:r w:rsidRPr="00795C55">
        <w:rPr>
          <w:color w:val="000000"/>
          <w:lang w:val="ru-RU"/>
        </w:rPr>
        <w:t xml:space="preserve">" и уже полученные параметры сети: адрес клиента, маску, шлюз и </w:t>
      </w:r>
      <w:r>
        <w:rPr>
          <w:color w:val="000000"/>
        </w:rPr>
        <w:t>DNS</w:t>
      </w:r>
      <w:r w:rsidRPr="00795C55">
        <w:rPr>
          <w:color w:val="000000"/>
          <w:lang w:val="ru-RU"/>
        </w:rPr>
        <w:t>.</w:t>
      </w:r>
    </w:p>
    <w:p w14:paraId="3EA89C44" w14:textId="77777777" w:rsidR="00443764" w:rsidRDefault="00783215">
      <w:r>
        <w:rPr>
          <w:noProof/>
        </w:rPr>
        <w:drawing>
          <wp:inline distT="0" distB="0" distL="0" distR="0" wp14:anchorId="2EA66A6F" wp14:editId="414DF566">
            <wp:extent cx="5580000" cy="28319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P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A53C" w14:textId="77777777" w:rsidR="00443764" w:rsidRPr="00795C55" w:rsidRDefault="00783215">
      <w:pPr>
        <w:ind w:firstLine="0"/>
        <w:jc w:val="center"/>
        <w:rPr>
          <w:lang w:val="ru-RU"/>
        </w:rPr>
      </w:pPr>
      <w:r w:rsidRPr="00795C55">
        <w:rPr>
          <w:sz w:val="24"/>
          <w:lang w:val="ru-RU"/>
        </w:rPr>
        <w:t xml:space="preserve">Рисунок 9 - </w:t>
      </w:r>
      <w:r>
        <w:rPr>
          <w:sz w:val="24"/>
        </w:rPr>
        <w:t>Home</w:t>
      </w:r>
      <w:r w:rsidRPr="00795C55">
        <w:rPr>
          <w:sz w:val="24"/>
          <w:lang w:val="ru-RU"/>
        </w:rPr>
        <w:t xml:space="preserve"> </w:t>
      </w:r>
      <w:r>
        <w:rPr>
          <w:sz w:val="24"/>
        </w:rPr>
        <w:t>PC</w:t>
      </w:r>
      <w:r w:rsidRPr="00795C55">
        <w:rPr>
          <w:sz w:val="24"/>
          <w:lang w:val="ru-RU"/>
        </w:rPr>
        <w:t xml:space="preserve">, </w:t>
      </w:r>
      <w:r>
        <w:rPr>
          <w:sz w:val="24"/>
        </w:rPr>
        <w:t>IP</w:t>
      </w:r>
      <w:r w:rsidRPr="00795C55">
        <w:rPr>
          <w:sz w:val="24"/>
          <w:lang w:val="ru-RU"/>
        </w:rPr>
        <w:t xml:space="preserve"> </w:t>
      </w:r>
      <w:r>
        <w:rPr>
          <w:sz w:val="24"/>
        </w:rPr>
        <w:t>Configuration</w:t>
      </w:r>
      <w:r w:rsidRPr="00795C55">
        <w:rPr>
          <w:sz w:val="24"/>
          <w:lang w:val="ru-RU"/>
        </w:rPr>
        <w:t xml:space="preserve"> после получения адреса по </w:t>
      </w:r>
      <w:r>
        <w:rPr>
          <w:sz w:val="24"/>
        </w:rPr>
        <w:t>DHCP</w:t>
      </w:r>
    </w:p>
    <w:p w14:paraId="6CF2D90B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>Дальше проверил доступность шлюза. В этом выводе мне важно увидеть отсутствие потерь до 192.168.1.1.</w:t>
      </w:r>
    </w:p>
    <w:p w14:paraId="3B7D6A91" w14:textId="77777777" w:rsidR="00443764" w:rsidRDefault="00783215">
      <w:pPr>
        <w:ind w:firstLine="0"/>
      </w:pPr>
      <w:proofErr w:type="spellStart"/>
      <w:r>
        <w:rPr>
          <w:b/>
        </w:rPr>
        <w:t>Логи</w:t>
      </w:r>
      <w:proofErr w:type="spellEnd"/>
    </w:p>
    <w:p w14:paraId="556E01F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192.168.1.1</w:t>
      </w:r>
    </w:p>
    <w:p w14:paraId="784EFB0F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0902587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color w:val="000000"/>
          <w:sz w:val="20"/>
        </w:rPr>
        <w:t xml:space="preserve"> with 32 bytes of data:</w:t>
      </w:r>
    </w:p>
    <w:p w14:paraId="3A08F4B2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04A0293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color w:val="000000"/>
          <w:sz w:val="20"/>
        </w:rPr>
        <w:t>: bytes=32 time=20ms TTL=255</w:t>
      </w:r>
    </w:p>
    <w:p w14:paraId="0F5A8ABD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color w:val="000000"/>
          <w:sz w:val="20"/>
        </w:rPr>
        <w:t>: bytes=32 time=10ms TTL=255</w:t>
      </w:r>
    </w:p>
    <w:p w14:paraId="1F892105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color w:val="000000"/>
          <w:sz w:val="20"/>
        </w:rPr>
        <w:t>: bytes=32 time=8ms TTL=255</w:t>
      </w:r>
    </w:p>
    <w:p w14:paraId="6AC484A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color w:val="000000"/>
          <w:sz w:val="20"/>
        </w:rPr>
        <w:t>: bytes=32 time=15ms TTL=255</w:t>
      </w:r>
    </w:p>
    <w:p w14:paraId="10229BBF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1ABD9906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192.168.1.1</w:t>
      </w:r>
      <w:r>
        <w:rPr>
          <w:rFonts w:ascii="Consolas" w:hAnsi="Consolas"/>
          <w:color w:val="000000"/>
          <w:sz w:val="20"/>
        </w:rPr>
        <w:t>:</w:t>
      </w:r>
    </w:p>
    <w:p w14:paraId="76A43C37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Packets: Sent = 4, Received = 4, </w:t>
      </w:r>
      <w:r>
        <w:rPr>
          <w:rFonts w:ascii="Consolas" w:hAnsi="Consolas"/>
          <w:b/>
          <w:color w:val="008000"/>
          <w:sz w:val="20"/>
        </w:rPr>
        <w:t>Lost = 0 (0% loss)</w:t>
      </w:r>
      <w:r>
        <w:rPr>
          <w:rFonts w:ascii="Consolas" w:hAnsi="Consolas"/>
          <w:color w:val="000000"/>
          <w:sz w:val="20"/>
        </w:rPr>
        <w:t>,</w:t>
      </w:r>
    </w:p>
    <w:p w14:paraId="15A6FD4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Approximate round trip times in milli-seconds:</w:t>
      </w:r>
    </w:p>
    <w:p w14:paraId="42501511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Minimum = 8ms, Maximum = 20ms, Average = 13ms</w:t>
      </w:r>
    </w:p>
    <w:p w14:paraId="1544F975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>После этого проверил доступность сервера 10.0.0.254. Первый запуск дал один таймаут, а второй уже прошел без потерь. Я оставляю оба блока, потому что именно на них потом опираюсь в выводе.</w:t>
      </w:r>
    </w:p>
    <w:p w14:paraId="1222AD89" w14:textId="77777777" w:rsidR="00443764" w:rsidRDefault="00783215">
      <w:pPr>
        <w:ind w:firstLine="0"/>
      </w:pPr>
      <w:proofErr w:type="spellStart"/>
      <w:r>
        <w:rPr>
          <w:b/>
        </w:rPr>
        <w:t>Логи</w:t>
      </w:r>
      <w:proofErr w:type="spellEnd"/>
    </w:p>
    <w:p w14:paraId="576824C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10.0.0.254</w:t>
      </w:r>
    </w:p>
    <w:p w14:paraId="5158C9FA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56495F2D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 xml:space="preserve"> with 32 bytes of data:</w:t>
      </w:r>
    </w:p>
    <w:p w14:paraId="57D515A4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24AC1BA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b/>
          <w:color w:val="C80000"/>
          <w:sz w:val="20"/>
        </w:rPr>
        <w:t>Request timed out.</w:t>
      </w:r>
    </w:p>
    <w:p w14:paraId="79AEB9A6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time=10ms TTL=126</w:t>
      </w:r>
    </w:p>
    <w:p w14:paraId="3F151489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time=16ms TTL=126</w:t>
      </w:r>
    </w:p>
    <w:p w14:paraId="26C18FBB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time=11ms TTL=126</w:t>
      </w:r>
    </w:p>
    <w:p w14:paraId="6AB3C91B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0E36F84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</w:t>
      </w:r>
    </w:p>
    <w:p w14:paraId="6DDFDC70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Packets: Sent = 4, Received = 3, </w:t>
      </w:r>
      <w:r>
        <w:rPr>
          <w:rFonts w:ascii="Consolas" w:hAnsi="Consolas"/>
          <w:b/>
          <w:color w:val="C80000"/>
          <w:sz w:val="20"/>
        </w:rPr>
        <w:t>Lost = 1 (25% loss)</w:t>
      </w:r>
      <w:r>
        <w:rPr>
          <w:rFonts w:ascii="Consolas" w:hAnsi="Consolas"/>
          <w:color w:val="000000"/>
          <w:sz w:val="20"/>
        </w:rPr>
        <w:t>,</w:t>
      </w:r>
    </w:p>
    <w:p w14:paraId="40189F50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Approximate round trip times in milli-seconds:</w:t>
      </w:r>
    </w:p>
    <w:p w14:paraId="0BA485D3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Minimum = 10ms, Maximum = 16ms, Average = 12ms</w:t>
      </w:r>
    </w:p>
    <w:p w14:paraId="41AEA740" w14:textId="77777777" w:rsidR="00443764" w:rsidRDefault="00783215">
      <w:pPr>
        <w:ind w:firstLine="0"/>
      </w:pPr>
      <w:r>
        <w:rPr>
          <w:b/>
        </w:rPr>
        <w:t>Логи</w:t>
      </w:r>
    </w:p>
    <w:p w14:paraId="6453138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C:\&gt;ping </w:t>
      </w:r>
      <w:r>
        <w:rPr>
          <w:rFonts w:ascii="Consolas" w:hAnsi="Consolas"/>
          <w:b/>
          <w:color w:val="0000FF"/>
          <w:sz w:val="20"/>
        </w:rPr>
        <w:t>10.0.0.254</w:t>
      </w:r>
    </w:p>
    <w:p w14:paraId="6221BEC5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43A06E66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Pinging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 xml:space="preserve"> with 32 bytes of data:</w:t>
      </w:r>
    </w:p>
    <w:p w14:paraId="7CB808EE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3B3B9669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time=11ms TTL=126</w:t>
      </w:r>
    </w:p>
    <w:p w14:paraId="78060F09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time=9ms TTL=126</w:t>
      </w:r>
    </w:p>
    <w:p w14:paraId="1B7BC4C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time=14ms TTL=126</w:t>
      </w:r>
    </w:p>
    <w:p w14:paraId="7637FCF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Reply from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 bytes=32 time=11ms TTL=126</w:t>
      </w:r>
    </w:p>
    <w:p w14:paraId="5CEFD223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775D7D3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Ping statistics for </w:t>
      </w:r>
      <w:r>
        <w:rPr>
          <w:rFonts w:ascii="Consolas" w:hAnsi="Consolas"/>
          <w:b/>
          <w:color w:val="0000FF"/>
          <w:sz w:val="20"/>
        </w:rPr>
        <w:t>10.0.0.254</w:t>
      </w:r>
      <w:r>
        <w:rPr>
          <w:rFonts w:ascii="Consolas" w:hAnsi="Consolas"/>
          <w:color w:val="000000"/>
          <w:sz w:val="20"/>
        </w:rPr>
        <w:t>:</w:t>
      </w:r>
    </w:p>
    <w:p w14:paraId="589A0537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Packets: Sent = 4, Received = 4, </w:t>
      </w:r>
      <w:r>
        <w:rPr>
          <w:rFonts w:ascii="Consolas" w:hAnsi="Consolas"/>
          <w:b/>
          <w:color w:val="008000"/>
          <w:sz w:val="20"/>
        </w:rPr>
        <w:t>Lost = 0 (0% loss)</w:t>
      </w:r>
      <w:r>
        <w:rPr>
          <w:rFonts w:ascii="Consolas" w:hAnsi="Consolas"/>
          <w:color w:val="000000"/>
          <w:sz w:val="20"/>
        </w:rPr>
        <w:t>,</w:t>
      </w:r>
    </w:p>
    <w:p w14:paraId="27C70598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Approximate round trip times in milli-seconds:</w:t>
      </w:r>
    </w:p>
    <w:p w14:paraId="192E604D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Minimum = 9ms, Maximum = 14ms, Average = 11ms</w:t>
      </w:r>
    </w:p>
    <w:p w14:paraId="233139C6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 этому эксперименту вывод получился вполне четкий: </w:t>
      </w:r>
      <w:r>
        <w:rPr>
          <w:color w:val="000000"/>
        </w:rPr>
        <w:t>DHCP</w:t>
      </w:r>
      <w:r w:rsidRPr="00795C55">
        <w:rPr>
          <w:color w:val="000000"/>
          <w:lang w:val="ru-RU"/>
        </w:rPr>
        <w:t xml:space="preserve"> работает, </w:t>
      </w:r>
      <w:r>
        <w:rPr>
          <w:color w:val="000000"/>
        </w:rPr>
        <w:t>Home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PC</w:t>
      </w:r>
      <w:r w:rsidRPr="00795C55">
        <w:rPr>
          <w:color w:val="000000"/>
          <w:lang w:val="ru-RU"/>
        </w:rPr>
        <w:t xml:space="preserve"> получает параметры сети автоматически, доступ до шлюза есть, а до сервера сеть тоже достает. Первый таймаут при обращении к серверу не выглядит как проблема самой настройки </w:t>
      </w:r>
      <w:r>
        <w:rPr>
          <w:color w:val="000000"/>
        </w:rPr>
        <w:t>DHCP</w:t>
      </w:r>
      <w:r w:rsidRPr="00795C55">
        <w:rPr>
          <w:color w:val="000000"/>
          <w:lang w:val="ru-RU"/>
        </w:rPr>
        <w:t xml:space="preserve">. Скорее это тот же эффект первичного </w:t>
      </w:r>
      <w:r>
        <w:rPr>
          <w:color w:val="000000"/>
        </w:rPr>
        <w:t>ARP</w:t>
      </w:r>
      <w:r w:rsidRPr="00795C55">
        <w:rPr>
          <w:color w:val="000000"/>
          <w:lang w:val="ru-RU"/>
        </w:rPr>
        <w:t xml:space="preserve"> и обновления таблиц.</w:t>
      </w:r>
    </w:p>
    <w:p w14:paraId="32822591" w14:textId="77777777" w:rsidR="00443764" w:rsidRPr="00795C55" w:rsidRDefault="00783215">
      <w:pPr>
        <w:pStyle w:val="Heading2"/>
        <w:spacing w:before="120" w:after="60"/>
        <w:rPr>
          <w:lang w:val="ru-RU"/>
        </w:rPr>
      </w:pPr>
      <w:r w:rsidRPr="00795C55">
        <w:rPr>
          <w:lang w:val="ru-RU"/>
        </w:rPr>
        <w:t xml:space="preserve">Пояснение по логам </w:t>
      </w:r>
      <w:r>
        <w:t>VLAN</w:t>
      </w:r>
      <w:r w:rsidRPr="00795C55">
        <w:rPr>
          <w:lang w:val="ru-RU"/>
        </w:rPr>
        <w:t xml:space="preserve"> и </w:t>
      </w:r>
      <w:r>
        <w:t>trunk</w:t>
      </w:r>
    </w:p>
    <w:p w14:paraId="45E7EDD6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Это не отдельное дополнительное задание. Я оставил этот блок как пояснение, где именно в логах </w:t>
      </w:r>
      <w:r>
        <w:rPr>
          <w:color w:val="000000"/>
        </w:rPr>
        <w:t>show</w:t>
      </w:r>
      <w:r w:rsidRPr="00795C55">
        <w:rPr>
          <w:color w:val="000000"/>
          <w:lang w:val="ru-RU"/>
        </w:rPr>
        <w:t xml:space="preserve"> видно, что искали и что нашли. Чтобы это не выглядело как простыня текста, разбил лог на несколько частей и перед каждой коротко написал, на что смотрю.</w:t>
      </w:r>
    </w:p>
    <w:p w14:paraId="6D9C137D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Сначала создал </w:t>
      </w:r>
      <w:r>
        <w:rPr>
          <w:color w:val="000000"/>
        </w:rPr>
        <w:t>VLAN</w:t>
      </w:r>
      <w:r w:rsidRPr="00795C55">
        <w:rPr>
          <w:color w:val="000000"/>
          <w:lang w:val="ru-RU"/>
        </w:rPr>
        <w:t xml:space="preserve"> 10 и </w:t>
      </w:r>
      <w:r>
        <w:rPr>
          <w:color w:val="000000"/>
        </w:rPr>
        <w:t>VLAN</w:t>
      </w:r>
      <w:r w:rsidRPr="00795C55">
        <w:rPr>
          <w:color w:val="000000"/>
          <w:lang w:val="ru-RU"/>
        </w:rPr>
        <w:t xml:space="preserve"> 20. Здесь смотрю на строки "</w:t>
      </w:r>
      <w:r>
        <w:rPr>
          <w:color w:val="000000"/>
        </w:rPr>
        <w:t>VLAN</w:t>
      </w:r>
      <w:r w:rsidRPr="00795C55">
        <w:rPr>
          <w:color w:val="000000"/>
          <w:lang w:val="ru-RU"/>
        </w:rPr>
        <w:t>10", "</w:t>
      </w:r>
      <w:r>
        <w:rPr>
          <w:color w:val="000000"/>
        </w:rPr>
        <w:t>VLAN</w:t>
      </w:r>
      <w:r w:rsidRPr="00795C55">
        <w:rPr>
          <w:color w:val="000000"/>
          <w:lang w:val="ru-RU"/>
        </w:rPr>
        <w:t>20" и статус "</w:t>
      </w:r>
      <w:r>
        <w:rPr>
          <w:color w:val="000000"/>
        </w:rPr>
        <w:t>active</w:t>
      </w:r>
      <w:r w:rsidRPr="00795C55">
        <w:rPr>
          <w:color w:val="000000"/>
          <w:lang w:val="ru-RU"/>
        </w:rPr>
        <w:t>".</w:t>
      </w:r>
    </w:p>
    <w:p w14:paraId="17A4A011" w14:textId="77777777" w:rsidR="00443764" w:rsidRDefault="00783215">
      <w:pPr>
        <w:ind w:firstLine="0"/>
      </w:pPr>
      <w:r>
        <w:rPr>
          <w:b/>
        </w:rPr>
        <w:t>Логи</w:t>
      </w:r>
    </w:p>
    <w:p w14:paraId="219D772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Switch&gt;enable</w:t>
      </w:r>
    </w:p>
    <w:p w14:paraId="30F1F2B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Switch#conf t</w:t>
      </w:r>
    </w:p>
    <w:p w14:paraId="4CF9D3A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Enter configuration commands, one per line.  End with CNTL/Z.</w:t>
      </w:r>
    </w:p>
    <w:p w14:paraId="2739F188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Switch(config)#vlan 10</w:t>
      </w:r>
    </w:p>
    <w:p w14:paraId="74F3C0E6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Switch(config-vlan)#name </w:t>
      </w:r>
      <w:r>
        <w:rPr>
          <w:rFonts w:ascii="Consolas" w:hAnsi="Consolas"/>
          <w:b/>
          <w:color w:val="008000"/>
          <w:sz w:val="20"/>
        </w:rPr>
        <w:t>VLAN10</w:t>
      </w:r>
    </w:p>
    <w:p w14:paraId="463C373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Switch(config-vlan)#vlan 20</w:t>
      </w:r>
    </w:p>
    <w:p w14:paraId="0F1FC00F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Switch(config-vlan)#name </w:t>
      </w:r>
      <w:r>
        <w:rPr>
          <w:rFonts w:ascii="Consolas" w:hAnsi="Consolas"/>
          <w:b/>
          <w:color w:val="008000"/>
          <w:sz w:val="20"/>
        </w:rPr>
        <w:t>VLAN20</w:t>
      </w:r>
    </w:p>
    <w:p w14:paraId="5017A8F5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Switch(config-vlan)#end</w:t>
      </w:r>
    </w:p>
    <w:p w14:paraId="36B9B0F9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Switch#</w:t>
      </w:r>
    </w:p>
    <w:p w14:paraId="0CC6FE80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%SYS-5-CONFIG_I: Configured from console by console</w:t>
      </w:r>
    </w:p>
    <w:p w14:paraId="491E3743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show vlan brief</w:t>
      </w:r>
    </w:p>
    <w:p w14:paraId="273AD91D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17A7E3DC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VLAN Name                             Status    Ports</w:t>
      </w:r>
    </w:p>
    <w:p w14:paraId="1EDD3CD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---- -------------------------------- --------- -------------------------------</w:t>
      </w:r>
    </w:p>
    <w:p w14:paraId="28742714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1    default                          </w:t>
      </w:r>
      <w:r>
        <w:rPr>
          <w:rFonts w:ascii="Consolas" w:hAnsi="Consolas"/>
          <w:b/>
          <w:color w:val="008000"/>
          <w:sz w:val="20"/>
        </w:rPr>
        <w:t>active</w:t>
      </w:r>
      <w:r>
        <w:rPr>
          <w:rFonts w:ascii="Consolas" w:hAnsi="Consolas"/>
          <w:color w:val="000000"/>
          <w:sz w:val="20"/>
        </w:rPr>
        <w:t xml:space="preserve">    Fa0/1, Gig1/1, Gig2/1, Gig3/1</w:t>
      </w:r>
    </w:p>
    <w:p w14:paraId="0B0BE05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                                            Gig4/1, Gig5/1, Gig6/1, Gig7/1</w:t>
      </w:r>
    </w:p>
    <w:p w14:paraId="61AB2F2B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                                                Gig8/1, Gig9/1</w:t>
      </w:r>
    </w:p>
    <w:p w14:paraId="7F3D6739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lastRenderedPageBreak/>
        <w:t xml:space="preserve">10   </w:t>
      </w:r>
      <w:r>
        <w:rPr>
          <w:rFonts w:ascii="Consolas" w:hAnsi="Consolas"/>
          <w:b/>
          <w:color w:val="008000"/>
          <w:sz w:val="20"/>
        </w:rPr>
        <w:t>VLAN10</w:t>
      </w:r>
      <w:r>
        <w:rPr>
          <w:rFonts w:ascii="Consolas" w:hAnsi="Consolas"/>
          <w:color w:val="000000"/>
          <w:sz w:val="20"/>
        </w:rPr>
        <w:t xml:space="preserve">                           </w:t>
      </w:r>
      <w:r>
        <w:rPr>
          <w:rFonts w:ascii="Consolas" w:hAnsi="Consolas"/>
          <w:b/>
          <w:color w:val="008000"/>
          <w:sz w:val="20"/>
        </w:rPr>
        <w:t>active</w:t>
      </w:r>
    </w:p>
    <w:p w14:paraId="71ADF768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20   </w:t>
      </w:r>
      <w:r>
        <w:rPr>
          <w:rFonts w:ascii="Consolas" w:hAnsi="Consolas"/>
          <w:b/>
          <w:color w:val="008000"/>
          <w:sz w:val="20"/>
        </w:rPr>
        <w:t>VLAN20</w:t>
      </w:r>
      <w:r>
        <w:rPr>
          <w:rFonts w:ascii="Consolas" w:hAnsi="Consolas"/>
          <w:color w:val="000000"/>
          <w:sz w:val="20"/>
        </w:rPr>
        <w:t xml:space="preserve">                           </w:t>
      </w:r>
      <w:r>
        <w:rPr>
          <w:rFonts w:ascii="Consolas" w:hAnsi="Consolas"/>
          <w:b/>
          <w:color w:val="008000"/>
          <w:sz w:val="20"/>
        </w:rPr>
        <w:t>active</w:t>
      </w:r>
    </w:p>
    <w:p w14:paraId="39F93AC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1002 fddi-default                     </w:t>
      </w:r>
      <w:r>
        <w:rPr>
          <w:rFonts w:ascii="Consolas" w:hAnsi="Consolas"/>
          <w:b/>
          <w:color w:val="008000"/>
          <w:sz w:val="20"/>
        </w:rPr>
        <w:t>active</w:t>
      </w:r>
    </w:p>
    <w:p w14:paraId="2951CB93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1003 token-ring-default               </w:t>
      </w:r>
      <w:r>
        <w:rPr>
          <w:rFonts w:ascii="Consolas" w:hAnsi="Consolas"/>
          <w:b/>
          <w:color w:val="008000"/>
          <w:sz w:val="20"/>
        </w:rPr>
        <w:t>active</w:t>
      </w:r>
    </w:p>
    <w:p w14:paraId="41FB9EF8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1004 fddinet-default                  </w:t>
      </w:r>
      <w:r>
        <w:rPr>
          <w:rFonts w:ascii="Consolas" w:hAnsi="Consolas"/>
          <w:b/>
          <w:color w:val="008000"/>
          <w:sz w:val="20"/>
        </w:rPr>
        <w:t>active</w:t>
      </w:r>
    </w:p>
    <w:p w14:paraId="6D0E5E64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1005 trnet-default                    </w:t>
      </w:r>
      <w:r>
        <w:rPr>
          <w:rFonts w:ascii="Consolas" w:hAnsi="Consolas"/>
          <w:b/>
          <w:color w:val="008000"/>
          <w:sz w:val="20"/>
        </w:rPr>
        <w:t>active</w:t>
      </w:r>
    </w:p>
    <w:p w14:paraId="5B481B69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Switch#</w:t>
      </w:r>
    </w:p>
    <w:p w14:paraId="7850795C" w14:textId="77777777" w:rsidR="00443764" w:rsidRDefault="00783215">
      <w:pPr>
        <w:ind w:firstLine="0"/>
        <w:jc w:val="both"/>
      </w:pPr>
      <w:r>
        <w:rPr>
          <w:color w:val="000000"/>
        </w:rPr>
        <w:t>Дальше перевел Fa0/1 в trunk и проверил вывод show interfaces trunk. Тут мне важны Fa0/1, 802.1Q, trunking, список активных VLAN и строка про spanning-tree forwarding state.</w:t>
      </w:r>
    </w:p>
    <w:p w14:paraId="424CC60B" w14:textId="77777777" w:rsidR="00443764" w:rsidRDefault="00783215">
      <w:pPr>
        <w:ind w:firstLine="0"/>
      </w:pPr>
      <w:r>
        <w:rPr>
          <w:b/>
        </w:rPr>
        <w:t>Логи</w:t>
      </w:r>
    </w:p>
    <w:p w14:paraId="16566525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Switch#conf t</w:t>
      </w:r>
    </w:p>
    <w:p w14:paraId="0B730B6B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Enter configuration commands, one per line.  End with CNTL/Z.</w:t>
      </w:r>
    </w:p>
    <w:p w14:paraId="5789CC94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Switch(config)#interface fa0/1</w:t>
      </w:r>
    </w:p>
    <w:p w14:paraId="5C7A394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Switch(config-if)#switchport mode </w:t>
      </w:r>
      <w:r>
        <w:rPr>
          <w:rFonts w:ascii="Consolas" w:hAnsi="Consolas"/>
          <w:b/>
          <w:color w:val="008000"/>
          <w:sz w:val="20"/>
        </w:rPr>
        <w:t>trunk</w:t>
      </w:r>
    </w:p>
    <w:p w14:paraId="57F37D9B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33267AF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Switch(config-if)#</w:t>
      </w:r>
    </w:p>
    <w:p w14:paraId="6648903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%LINEPROTO-5-UPDOWN: Line protocol on Interface FastEthernet0/1, changed state to down</w:t>
      </w:r>
    </w:p>
    <w:p w14:paraId="08D1DEE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%LINEPROTO-5-UPDOWN: Line protocol on Interface Vlan1, changed state to down</w:t>
      </w:r>
    </w:p>
    <w:p w14:paraId="76604776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%LINEPROTO-5-UPDOWN: Line protocol on Interface FastEthernet0/1, changed state to up</w:t>
      </w:r>
    </w:p>
    <w:p w14:paraId="66A25F05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%LINEPROTO-5-UPDOWN: Line protocol on Interface Vlan1, changed state to up</w:t>
      </w:r>
    </w:p>
    <w:p w14:paraId="7E24250B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end</w:t>
      </w:r>
    </w:p>
    <w:p w14:paraId="4BAE1C38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Switch#</w:t>
      </w:r>
    </w:p>
    <w:p w14:paraId="717D68A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%SYS-5-CONFIG_I: Configured from console by console</w:t>
      </w:r>
    </w:p>
    <w:p w14:paraId="7325E154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show interfaces </w:t>
      </w:r>
      <w:r>
        <w:rPr>
          <w:rFonts w:ascii="Consolas" w:hAnsi="Consolas"/>
          <w:b/>
          <w:color w:val="008000"/>
          <w:sz w:val="20"/>
        </w:rPr>
        <w:t>trunk</w:t>
      </w:r>
    </w:p>
    <w:p w14:paraId="0F42591E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7F618247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Port        Mode         Encapsulation  Status        Native vlan</w:t>
      </w:r>
    </w:p>
    <w:p w14:paraId="5ACFC857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color w:val="000000"/>
          <w:sz w:val="20"/>
        </w:rPr>
        <w:t xml:space="preserve">       on           </w:t>
      </w:r>
      <w:r>
        <w:rPr>
          <w:rFonts w:ascii="Consolas" w:hAnsi="Consolas"/>
          <w:b/>
          <w:color w:val="0000FF"/>
          <w:sz w:val="20"/>
        </w:rPr>
        <w:t>802.1q</w:t>
      </w:r>
      <w:r>
        <w:rPr>
          <w:rFonts w:ascii="Consolas" w:hAnsi="Consolas"/>
          <w:color w:val="000000"/>
          <w:sz w:val="20"/>
        </w:rPr>
        <w:t xml:space="preserve">         </w:t>
      </w:r>
      <w:r>
        <w:rPr>
          <w:rFonts w:ascii="Consolas" w:hAnsi="Consolas"/>
          <w:b/>
          <w:color w:val="008000"/>
          <w:sz w:val="20"/>
        </w:rPr>
        <w:t>trunking</w:t>
      </w:r>
      <w:r>
        <w:rPr>
          <w:rFonts w:ascii="Consolas" w:hAnsi="Consolas"/>
          <w:color w:val="000000"/>
          <w:sz w:val="20"/>
        </w:rPr>
        <w:t xml:space="preserve">      1</w:t>
      </w:r>
    </w:p>
    <w:p w14:paraId="704596D5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38B8526E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Port        Vlans allowed on </w:t>
      </w:r>
      <w:r>
        <w:rPr>
          <w:rFonts w:ascii="Consolas" w:hAnsi="Consolas"/>
          <w:b/>
          <w:color w:val="008000"/>
          <w:sz w:val="20"/>
        </w:rPr>
        <w:t>trunk</w:t>
      </w:r>
    </w:p>
    <w:p w14:paraId="123F12E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color w:val="000000"/>
          <w:sz w:val="20"/>
        </w:rPr>
        <w:t xml:space="preserve">       1-1005</w:t>
      </w:r>
    </w:p>
    <w:p w14:paraId="18C56364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6782B8A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Port        </w:t>
      </w:r>
      <w:r>
        <w:rPr>
          <w:rFonts w:ascii="Consolas" w:hAnsi="Consolas"/>
          <w:b/>
          <w:color w:val="000000"/>
          <w:sz w:val="20"/>
        </w:rPr>
        <w:t>Vlans allowed and active in management domain</w:t>
      </w:r>
    </w:p>
    <w:p w14:paraId="1CF21FBB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b/>
          <w:color w:val="0000FF"/>
          <w:sz w:val="20"/>
        </w:rPr>
        <w:t>Fa0/1</w:t>
      </w:r>
      <w:r>
        <w:rPr>
          <w:rFonts w:ascii="Consolas" w:hAnsi="Consolas"/>
          <w:color w:val="000000"/>
          <w:sz w:val="20"/>
        </w:rPr>
        <w:t xml:space="preserve">       1,10,20</w:t>
      </w:r>
    </w:p>
    <w:p w14:paraId="0FB80C99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22C7FDE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Port        </w:t>
      </w:r>
      <w:r>
        <w:rPr>
          <w:rFonts w:ascii="Consolas" w:hAnsi="Consolas"/>
          <w:b/>
          <w:color w:val="000000"/>
          <w:sz w:val="20"/>
        </w:rPr>
        <w:t>Vlans in spanning tree forwarding state and not pruned</w:t>
      </w:r>
    </w:p>
    <w:p w14:paraId="6D6398B2" w14:textId="77777777" w:rsidR="00443764" w:rsidRPr="00795C55" w:rsidRDefault="00783215">
      <w:pPr>
        <w:shd w:val="clear" w:color="auto" w:fill="EDEDED"/>
        <w:spacing w:after="20" w:line="192" w:lineRule="auto"/>
        <w:ind w:left="283" w:firstLine="0"/>
        <w:rPr>
          <w:lang w:val="ru-RU"/>
        </w:rPr>
      </w:pPr>
      <w:r>
        <w:rPr>
          <w:rFonts w:ascii="Consolas" w:hAnsi="Consolas"/>
          <w:b/>
          <w:color w:val="0000FF"/>
          <w:sz w:val="20"/>
        </w:rPr>
        <w:t>Fa</w:t>
      </w:r>
      <w:r w:rsidRPr="00795C55">
        <w:rPr>
          <w:rFonts w:ascii="Consolas" w:hAnsi="Consolas"/>
          <w:b/>
          <w:color w:val="0000FF"/>
          <w:sz w:val="20"/>
          <w:lang w:val="ru-RU"/>
        </w:rPr>
        <w:t>0/1</w:t>
      </w:r>
      <w:r w:rsidRPr="00795C55">
        <w:rPr>
          <w:rFonts w:ascii="Consolas" w:hAnsi="Consolas"/>
          <w:color w:val="000000"/>
          <w:sz w:val="20"/>
          <w:lang w:val="ru-RU"/>
        </w:rPr>
        <w:t xml:space="preserve">       </w:t>
      </w:r>
      <w:r>
        <w:rPr>
          <w:rFonts w:ascii="Consolas" w:hAnsi="Consolas"/>
          <w:b/>
          <w:color w:val="C80000"/>
          <w:sz w:val="20"/>
        </w:rPr>
        <w:t>none</w:t>
      </w:r>
    </w:p>
    <w:p w14:paraId="20E5DD73" w14:textId="77777777" w:rsidR="00443764" w:rsidRPr="00795C55" w:rsidRDefault="00783215">
      <w:pPr>
        <w:ind w:firstLine="0"/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Потом отдельно посмотрел состояние портов. Здесь мне уже важно увидеть, что </w:t>
      </w:r>
      <w:r>
        <w:rPr>
          <w:color w:val="000000"/>
        </w:rPr>
        <w:t>Fa</w:t>
      </w:r>
      <w:r w:rsidRPr="00795C55">
        <w:rPr>
          <w:color w:val="000000"/>
          <w:lang w:val="ru-RU"/>
        </w:rPr>
        <w:t xml:space="preserve">0/1 подключен, а гигабитные порты находятся в </w:t>
      </w:r>
      <w:proofErr w:type="spellStart"/>
      <w:r>
        <w:rPr>
          <w:color w:val="000000"/>
        </w:rPr>
        <w:t>notconnect</w:t>
      </w:r>
      <w:proofErr w:type="spellEnd"/>
      <w:r w:rsidRPr="00795C55">
        <w:rPr>
          <w:color w:val="000000"/>
          <w:lang w:val="ru-RU"/>
        </w:rPr>
        <w:t xml:space="preserve">. Это как раз и объясняет, почему в </w:t>
      </w:r>
      <w:r>
        <w:rPr>
          <w:color w:val="000000"/>
        </w:rPr>
        <w:t>spanning</w:t>
      </w:r>
      <w:r w:rsidRPr="00795C55">
        <w:rPr>
          <w:color w:val="000000"/>
          <w:lang w:val="ru-RU"/>
        </w:rPr>
        <w:t>-</w:t>
      </w:r>
      <w:r>
        <w:rPr>
          <w:color w:val="000000"/>
        </w:rPr>
        <w:t>tree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forwarding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state</w:t>
      </w:r>
      <w:r w:rsidRPr="00795C55">
        <w:rPr>
          <w:color w:val="000000"/>
          <w:lang w:val="ru-RU"/>
        </w:rPr>
        <w:t xml:space="preserve"> дальше появляется </w:t>
      </w:r>
      <w:r>
        <w:rPr>
          <w:color w:val="000000"/>
        </w:rPr>
        <w:t>none</w:t>
      </w:r>
      <w:r w:rsidRPr="00795C55">
        <w:rPr>
          <w:color w:val="000000"/>
          <w:lang w:val="ru-RU"/>
        </w:rPr>
        <w:t>.</w:t>
      </w:r>
    </w:p>
    <w:p w14:paraId="2D6D5720" w14:textId="77777777" w:rsidR="00443764" w:rsidRDefault="00783215">
      <w:pPr>
        <w:ind w:firstLine="0"/>
      </w:pPr>
      <w:r>
        <w:rPr>
          <w:b/>
        </w:rPr>
        <w:t>Логи</w:t>
      </w:r>
    </w:p>
    <w:p w14:paraId="56B43200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Switch#show interfaces status</w:t>
      </w:r>
    </w:p>
    <w:p w14:paraId="59EF1FDC" w14:textId="77777777" w:rsidR="00443764" w:rsidRDefault="00443764">
      <w:pPr>
        <w:shd w:val="clear" w:color="auto" w:fill="EDEDED"/>
        <w:spacing w:after="20" w:line="192" w:lineRule="auto"/>
        <w:ind w:left="283" w:firstLine="0"/>
      </w:pPr>
    </w:p>
    <w:p w14:paraId="45A63069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>Port      Name               Status       Vlan       Duplex  Speed Type</w:t>
      </w:r>
    </w:p>
    <w:p w14:paraId="139BFECB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Fa0/1                        </w:t>
      </w:r>
      <w:r>
        <w:rPr>
          <w:rFonts w:ascii="Consolas" w:hAnsi="Consolas"/>
          <w:b/>
          <w:color w:val="008000"/>
          <w:sz w:val="20"/>
        </w:rPr>
        <w:t>connected</w:t>
      </w:r>
      <w:r>
        <w:rPr>
          <w:rFonts w:ascii="Consolas" w:hAnsi="Consolas"/>
          <w:color w:val="000000"/>
          <w:sz w:val="20"/>
        </w:rPr>
        <w:t xml:space="preserve">    </w:t>
      </w:r>
      <w:r>
        <w:rPr>
          <w:rFonts w:ascii="Consolas" w:hAnsi="Consolas"/>
          <w:b/>
          <w:color w:val="0000FF"/>
          <w:sz w:val="20"/>
        </w:rPr>
        <w:t>trunk</w:t>
      </w:r>
      <w:r>
        <w:rPr>
          <w:rFonts w:ascii="Consolas" w:hAnsi="Consolas"/>
          <w:color w:val="000000"/>
          <w:sz w:val="20"/>
        </w:rPr>
        <w:t xml:space="preserve">      a-full  a-100 10/100BaseTX</w:t>
      </w:r>
    </w:p>
    <w:p w14:paraId="628A72A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Gig1/1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color w:val="000000"/>
          <w:sz w:val="20"/>
        </w:rPr>
        <w:t xml:space="preserve">   1          auto    auto  10/100/1000BaseTX</w:t>
      </w:r>
    </w:p>
    <w:p w14:paraId="745C963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Gig2/1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color w:val="000000"/>
          <w:sz w:val="20"/>
        </w:rPr>
        <w:t xml:space="preserve">   1          auto    auto  10/100/1000BaseTX</w:t>
      </w:r>
    </w:p>
    <w:p w14:paraId="1EFC260F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Gig3/1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color w:val="000000"/>
          <w:sz w:val="20"/>
        </w:rPr>
        <w:t xml:space="preserve">   1          auto    auto  10/100/1000BaseTX</w:t>
      </w:r>
    </w:p>
    <w:p w14:paraId="4A4CD202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Gig4/1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color w:val="000000"/>
          <w:sz w:val="20"/>
        </w:rPr>
        <w:t xml:space="preserve">   1          auto    auto  10/100/1000BaseTX</w:t>
      </w:r>
    </w:p>
    <w:p w14:paraId="0021784A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Gig5/1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color w:val="000000"/>
          <w:sz w:val="20"/>
        </w:rPr>
        <w:t xml:space="preserve">   1          auto    auto  10/100/1000BaseTX</w:t>
      </w:r>
    </w:p>
    <w:p w14:paraId="1F104F08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lastRenderedPageBreak/>
        <w:t xml:space="preserve">Gig6/1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color w:val="000000"/>
          <w:sz w:val="20"/>
        </w:rPr>
        <w:t xml:space="preserve">   1          auto    auto  10/100/1000BaseTX</w:t>
      </w:r>
    </w:p>
    <w:p w14:paraId="4FB49676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Gig7/1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color w:val="000000"/>
          <w:sz w:val="20"/>
        </w:rPr>
        <w:t xml:space="preserve">   1          auto    auto  10/100/1000BaseTX</w:t>
      </w:r>
    </w:p>
    <w:p w14:paraId="5DFD09B4" w14:textId="77777777" w:rsidR="00443764" w:rsidRDefault="00783215">
      <w:pPr>
        <w:shd w:val="clear" w:color="auto" w:fill="EDEDED"/>
        <w:spacing w:after="20" w:line="192" w:lineRule="auto"/>
        <w:ind w:left="283" w:firstLine="0"/>
      </w:pPr>
      <w:r>
        <w:rPr>
          <w:rFonts w:ascii="Consolas" w:hAnsi="Consolas"/>
          <w:color w:val="000000"/>
          <w:sz w:val="20"/>
        </w:rPr>
        <w:t xml:space="preserve">Gig8/1                       </w:t>
      </w:r>
      <w:r>
        <w:rPr>
          <w:rFonts w:ascii="Consolas" w:hAnsi="Consolas"/>
          <w:b/>
          <w:color w:val="C80000"/>
          <w:sz w:val="20"/>
        </w:rPr>
        <w:t>notconnect</w:t>
      </w:r>
      <w:r>
        <w:rPr>
          <w:rFonts w:ascii="Consolas" w:hAnsi="Consolas"/>
          <w:color w:val="000000"/>
          <w:sz w:val="20"/>
        </w:rPr>
        <w:t xml:space="preserve">   1          auto    auto  10/100/1000BaseTX</w:t>
      </w:r>
    </w:p>
    <w:p w14:paraId="4F6A1A41" w14:textId="77777777" w:rsidR="00443764" w:rsidRPr="00795C55" w:rsidRDefault="00783215">
      <w:pPr>
        <w:shd w:val="clear" w:color="auto" w:fill="EDEDED"/>
        <w:spacing w:after="20" w:line="192" w:lineRule="auto"/>
        <w:ind w:left="283" w:firstLine="0"/>
        <w:rPr>
          <w:lang w:val="ru-RU"/>
        </w:rPr>
      </w:pPr>
      <w:r>
        <w:rPr>
          <w:rFonts w:ascii="Consolas" w:hAnsi="Consolas"/>
          <w:color w:val="000000"/>
          <w:sz w:val="20"/>
        </w:rPr>
        <w:t>Gig</w:t>
      </w:r>
      <w:r w:rsidRPr="00795C55">
        <w:rPr>
          <w:rFonts w:ascii="Consolas" w:hAnsi="Consolas"/>
          <w:color w:val="000000"/>
          <w:sz w:val="20"/>
          <w:lang w:val="ru-RU"/>
        </w:rPr>
        <w:t xml:space="preserve">9/1                       </w:t>
      </w:r>
      <w:proofErr w:type="spellStart"/>
      <w:r>
        <w:rPr>
          <w:rFonts w:ascii="Consolas" w:hAnsi="Consolas"/>
          <w:b/>
          <w:color w:val="C80000"/>
          <w:sz w:val="20"/>
        </w:rPr>
        <w:t>notconnect</w:t>
      </w:r>
      <w:proofErr w:type="spellEnd"/>
      <w:r w:rsidRPr="00795C55">
        <w:rPr>
          <w:rFonts w:ascii="Consolas" w:hAnsi="Consolas"/>
          <w:color w:val="000000"/>
          <w:sz w:val="20"/>
          <w:lang w:val="ru-RU"/>
        </w:rPr>
        <w:t xml:space="preserve">   1          </w:t>
      </w:r>
      <w:r>
        <w:rPr>
          <w:rFonts w:ascii="Consolas" w:hAnsi="Consolas"/>
          <w:color w:val="000000"/>
          <w:sz w:val="20"/>
        </w:rPr>
        <w:t>auto</w:t>
      </w:r>
      <w:r w:rsidRPr="00795C55">
        <w:rPr>
          <w:rFonts w:ascii="Consolas" w:hAnsi="Consolas"/>
          <w:color w:val="000000"/>
          <w:sz w:val="20"/>
          <w:lang w:val="ru-RU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</w:rPr>
        <w:t>auto</w:t>
      </w:r>
      <w:proofErr w:type="spellEnd"/>
      <w:r w:rsidRPr="00795C55">
        <w:rPr>
          <w:rFonts w:ascii="Consolas" w:hAnsi="Consolas"/>
          <w:color w:val="000000"/>
          <w:sz w:val="20"/>
          <w:lang w:val="ru-RU"/>
        </w:rPr>
        <w:t xml:space="preserve">  10</w:t>
      </w:r>
      <w:proofErr w:type="gramEnd"/>
      <w:r w:rsidRPr="00795C55">
        <w:rPr>
          <w:rFonts w:ascii="Consolas" w:hAnsi="Consolas"/>
          <w:color w:val="000000"/>
          <w:sz w:val="20"/>
          <w:lang w:val="ru-RU"/>
        </w:rPr>
        <w:t>/100/1000</w:t>
      </w:r>
      <w:proofErr w:type="spellStart"/>
      <w:r>
        <w:rPr>
          <w:rFonts w:ascii="Consolas" w:hAnsi="Consolas"/>
          <w:color w:val="000000"/>
          <w:sz w:val="20"/>
        </w:rPr>
        <w:t>BaseTX</w:t>
      </w:r>
      <w:proofErr w:type="spellEnd"/>
    </w:p>
    <w:p w14:paraId="347DFD9D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Итог по этому куску такой: </w:t>
      </w:r>
      <w:r>
        <w:rPr>
          <w:color w:val="000000"/>
        </w:rPr>
        <w:t>VLAN</w:t>
      </w:r>
      <w:r w:rsidRPr="00795C55">
        <w:rPr>
          <w:color w:val="000000"/>
          <w:lang w:val="ru-RU"/>
        </w:rPr>
        <w:t xml:space="preserve"> 10 и 20 реально созданы и активны. </w:t>
      </w:r>
      <w:r>
        <w:rPr>
          <w:color w:val="000000"/>
        </w:rPr>
        <w:t>Fa</w:t>
      </w:r>
      <w:r w:rsidRPr="00795C55">
        <w:rPr>
          <w:color w:val="000000"/>
          <w:lang w:val="ru-RU"/>
        </w:rPr>
        <w:t xml:space="preserve">0/1 переведен в </w:t>
      </w:r>
      <w:r>
        <w:rPr>
          <w:color w:val="000000"/>
        </w:rPr>
        <w:t>trunk</w:t>
      </w:r>
      <w:r w:rsidRPr="00795C55">
        <w:rPr>
          <w:color w:val="000000"/>
          <w:lang w:val="ru-RU"/>
        </w:rPr>
        <w:t>, используется 802.1</w:t>
      </w:r>
      <w:r>
        <w:rPr>
          <w:color w:val="000000"/>
        </w:rPr>
        <w:t>Q</w:t>
      </w:r>
      <w:r w:rsidRPr="00795C55">
        <w:rPr>
          <w:color w:val="000000"/>
          <w:lang w:val="ru-RU"/>
        </w:rPr>
        <w:t xml:space="preserve">, в домене управления активны </w:t>
      </w:r>
      <w:r>
        <w:rPr>
          <w:color w:val="000000"/>
        </w:rPr>
        <w:t>VLAN</w:t>
      </w:r>
      <w:r w:rsidRPr="00795C55">
        <w:rPr>
          <w:color w:val="000000"/>
          <w:lang w:val="ru-RU"/>
        </w:rPr>
        <w:t xml:space="preserve"> 1,10,20. Значение "</w:t>
      </w:r>
      <w:r>
        <w:rPr>
          <w:color w:val="000000"/>
        </w:rPr>
        <w:t>none</w:t>
      </w:r>
      <w:r w:rsidRPr="00795C55">
        <w:rPr>
          <w:color w:val="000000"/>
          <w:lang w:val="ru-RU"/>
        </w:rPr>
        <w:t xml:space="preserve">" в строке про </w:t>
      </w:r>
      <w:r>
        <w:rPr>
          <w:color w:val="000000"/>
        </w:rPr>
        <w:t>spanning</w:t>
      </w:r>
      <w:r w:rsidRPr="00795C55">
        <w:rPr>
          <w:color w:val="000000"/>
          <w:lang w:val="ru-RU"/>
        </w:rPr>
        <w:t>-</w:t>
      </w:r>
      <w:r>
        <w:rPr>
          <w:color w:val="000000"/>
        </w:rPr>
        <w:t>tree</w:t>
      </w:r>
      <w:r w:rsidRPr="00795C55">
        <w:rPr>
          <w:color w:val="000000"/>
          <w:lang w:val="ru-RU"/>
        </w:rPr>
        <w:t xml:space="preserve"> не означает ошибку. Оно появляется потому, что кроме </w:t>
      </w:r>
      <w:r>
        <w:rPr>
          <w:color w:val="000000"/>
        </w:rPr>
        <w:t>trunk</w:t>
      </w:r>
      <w:r w:rsidRPr="00795C55">
        <w:rPr>
          <w:color w:val="000000"/>
          <w:lang w:val="ru-RU"/>
        </w:rPr>
        <w:t xml:space="preserve">-порта нет активных </w:t>
      </w:r>
      <w:r>
        <w:rPr>
          <w:color w:val="000000"/>
        </w:rPr>
        <w:t>access</w:t>
      </w:r>
      <w:r w:rsidRPr="00795C55">
        <w:rPr>
          <w:color w:val="000000"/>
          <w:lang w:val="ru-RU"/>
        </w:rPr>
        <w:t xml:space="preserve">-портов с подключенными конечными устройствами, а гигабитные порты стоят в </w:t>
      </w:r>
      <w:proofErr w:type="spellStart"/>
      <w:r>
        <w:rPr>
          <w:color w:val="000000"/>
        </w:rPr>
        <w:t>notconnect</w:t>
      </w:r>
      <w:proofErr w:type="spellEnd"/>
      <w:r w:rsidRPr="00795C55">
        <w:rPr>
          <w:color w:val="000000"/>
          <w:lang w:val="ru-RU"/>
        </w:rPr>
        <w:t>.</w:t>
      </w:r>
    </w:p>
    <w:p w14:paraId="72893AB0" w14:textId="77777777" w:rsidR="00783215" w:rsidRDefault="00783215">
      <w:pPr>
        <w:spacing w:after="200" w:line="276" w:lineRule="auto"/>
        <w:ind w:firstLine="0"/>
        <w:rPr>
          <w:rFonts w:eastAsiaTheme="majorEastAsia" w:cs="Times New Roman"/>
          <w:b/>
          <w:bCs/>
          <w:color w:val="000000"/>
          <w:sz w:val="30"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14:paraId="60774D3F" w14:textId="1CF15CFE" w:rsidR="00443764" w:rsidRPr="00783215" w:rsidRDefault="00783215">
      <w:pPr>
        <w:pStyle w:val="Heading1"/>
        <w:spacing w:before="120" w:after="60"/>
        <w:rPr>
          <w:rFonts w:ascii="Times New Roman" w:hAnsi="Times New Roman" w:cs="Times New Roman"/>
          <w:lang w:val="ru-RU"/>
        </w:rPr>
      </w:pPr>
      <w:r w:rsidRPr="00783215">
        <w:rPr>
          <w:rFonts w:ascii="Times New Roman" w:hAnsi="Times New Roman" w:cs="Times New Roman"/>
          <w:lang w:val="ru-RU"/>
        </w:rPr>
        <w:lastRenderedPageBreak/>
        <w:t>Общий вывод</w:t>
      </w:r>
    </w:p>
    <w:p w14:paraId="5BDB423A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По итогу лабораторной работы я не просто собрал схему в </w:t>
      </w:r>
      <w:r>
        <w:rPr>
          <w:color w:val="000000"/>
        </w:rPr>
        <w:t>Packet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Tracer</w:t>
      </w:r>
      <w:r w:rsidRPr="00795C55">
        <w:rPr>
          <w:color w:val="000000"/>
          <w:lang w:val="ru-RU"/>
        </w:rPr>
        <w:t xml:space="preserve">, а последовательно проверил, что она работает на практике. В первой части стало понятно, какие кабели нужны для разных типов соединений. Во второй и третьей частях я связал маршрутизаторы, сервер, терминал и домашний сегмент сети. В четвертой части </w:t>
      </w:r>
      <w:r>
        <w:rPr>
          <w:color w:val="000000"/>
        </w:rPr>
        <w:t>ping</w:t>
      </w:r>
      <w:r w:rsidRPr="00795C55">
        <w:rPr>
          <w:color w:val="000000"/>
          <w:lang w:val="ru-RU"/>
        </w:rPr>
        <w:t xml:space="preserve"> и </w:t>
      </w:r>
      <w:r>
        <w:rPr>
          <w:color w:val="000000"/>
        </w:rPr>
        <w:t>Web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Browser</w:t>
      </w:r>
      <w:r w:rsidRPr="00795C55">
        <w:rPr>
          <w:color w:val="000000"/>
          <w:lang w:val="ru-RU"/>
        </w:rPr>
        <w:t xml:space="preserve"> подтвердили доступность узлов, а </w:t>
      </w:r>
      <w:r>
        <w:rPr>
          <w:color w:val="000000"/>
        </w:rPr>
        <w:t>show</w:t>
      </w:r>
      <w:r w:rsidRPr="00795C55"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ip</w:t>
      </w:r>
      <w:proofErr w:type="spellEnd"/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interface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brief</w:t>
      </w:r>
      <w:r w:rsidRPr="00795C55">
        <w:rPr>
          <w:color w:val="000000"/>
          <w:lang w:val="ru-RU"/>
        </w:rPr>
        <w:t xml:space="preserve"> показал рабочее состояние нужных интерфейсов. В пятой части через </w:t>
      </w:r>
      <w:r>
        <w:rPr>
          <w:color w:val="000000"/>
        </w:rPr>
        <w:t>Physical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Workspace</w:t>
      </w:r>
      <w:r w:rsidRPr="00795C55">
        <w:rPr>
          <w:color w:val="000000"/>
          <w:lang w:val="ru-RU"/>
        </w:rPr>
        <w:t xml:space="preserve"> стало проще понять, как логическая схема связана с локациями, стойками и кабельными каналами.</w:t>
      </w:r>
    </w:p>
    <w:p w14:paraId="05888AD5" w14:textId="77777777" w:rsidR="00443764" w:rsidRPr="00795C55" w:rsidRDefault="00783215">
      <w:pPr>
        <w:jc w:val="both"/>
        <w:rPr>
          <w:lang w:val="ru-RU"/>
        </w:rPr>
      </w:pPr>
      <w:r w:rsidRPr="00795C55">
        <w:rPr>
          <w:color w:val="000000"/>
          <w:lang w:val="ru-RU"/>
        </w:rPr>
        <w:t xml:space="preserve">Дополнительное исследование с </w:t>
      </w:r>
      <w:r>
        <w:rPr>
          <w:color w:val="000000"/>
        </w:rPr>
        <w:t>DHCP</w:t>
      </w:r>
      <w:r w:rsidRPr="00795C55">
        <w:rPr>
          <w:color w:val="000000"/>
          <w:lang w:val="ru-RU"/>
        </w:rPr>
        <w:t xml:space="preserve"> оказалось полезным именно как практическая проверка. </w:t>
      </w:r>
      <w:r>
        <w:rPr>
          <w:color w:val="000000"/>
        </w:rPr>
        <w:t>Home</w:t>
      </w:r>
      <w:r w:rsidRPr="00795C55">
        <w:rPr>
          <w:color w:val="000000"/>
          <w:lang w:val="ru-RU"/>
        </w:rPr>
        <w:t xml:space="preserve"> </w:t>
      </w:r>
      <w:r>
        <w:rPr>
          <w:color w:val="000000"/>
        </w:rPr>
        <w:t>PC</w:t>
      </w:r>
      <w:r w:rsidRPr="00795C55">
        <w:rPr>
          <w:color w:val="000000"/>
          <w:lang w:val="ru-RU"/>
        </w:rPr>
        <w:t xml:space="preserve"> получил параметры сети автоматически и без ручного ввода адресов. А разбор логов </w:t>
      </w:r>
      <w:r>
        <w:rPr>
          <w:color w:val="000000"/>
        </w:rPr>
        <w:t>VLAN</w:t>
      </w:r>
      <w:r w:rsidRPr="00795C55">
        <w:rPr>
          <w:color w:val="000000"/>
          <w:lang w:val="ru-RU"/>
        </w:rPr>
        <w:t xml:space="preserve"> и </w:t>
      </w:r>
      <w:r>
        <w:rPr>
          <w:color w:val="000000"/>
        </w:rPr>
        <w:t>trunk</w:t>
      </w:r>
      <w:r w:rsidRPr="00795C55">
        <w:rPr>
          <w:color w:val="000000"/>
          <w:lang w:val="ru-RU"/>
        </w:rPr>
        <w:t xml:space="preserve"> дал уже более техническое понимание того, как по выводам </w:t>
      </w:r>
      <w:r>
        <w:rPr>
          <w:color w:val="000000"/>
        </w:rPr>
        <w:t>show</w:t>
      </w:r>
      <w:r w:rsidRPr="00795C55">
        <w:rPr>
          <w:color w:val="000000"/>
          <w:lang w:val="ru-RU"/>
        </w:rPr>
        <w:t xml:space="preserve"> быстро увидеть ключевые признаки корректной настройки. В итоге работа получилась не "для галочки", а с понятной картиной того, что именно было настроено, как это проверялось и по каким строкам логов это видно.</w:t>
      </w:r>
    </w:p>
    <w:sectPr w:rsidR="00443764" w:rsidRPr="00795C55" w:rsidSect="00034616">
      <w:footerReference w:type="default" r:id="rId1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19C59" w14:textId="77777777" w:rsidR="00521406" w:rsidRDefault="00521406" w:rsidP="00275E8C">
      <w:pPr>
        <w:spacing w:line="240" w:lineRule="auto"/>
      </w:pPr>
      <w:r>
        <w:separator/>
      </w:r>
    </w:p>
  </w:endnote>
  <w:endnote w:type="continuationSeparator" w:id="0">
    <w:p w14:paraId="62384D52" w14:textId="77777777" w:rsidR="00521406" w:rsidRDefault="00521406" w:rsidP="00275E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D67EC" w14:textId="4429C946" w:rsidR="00275E8C" w:rsidRPr="00275E8C" w:rsidRDefault="00275E8C">
    <w:pPr>
      <w:pStyle w:val="Footer"/>
      <w:rPr>
        <w:lang w:val="ru-RU"/>
      </w:rPr>
    </w:pPr>
    <w:r>
      <w:tab/>
    </w:r>
    <w:r>
      <w:rPr>
        <w:lang w:val="ru-RU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24534" w14:textId="77777777" w:rsidR="00521406" w:rsidRDefault="00521406" w:rsidP="00275E8C">
      <w:pPr>
        <w:spacing w:line="240" w:lineRule="auto"/>
      </w:pPr>
      <w:r>
        <w:separator/>
      </w:r>
    </w:p>
  </w:footnote>
  <w:footnote w:type="continuationSeparator" w:id="0">
    <w:p w14:paraId="6AEC7253" w14:textId="77777777" w:rsidR="00521406" w:rsidRDefault="00521406" w:rsidP="00275E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E8C"/>
    <w:rsid w:val="0029639D"/>
    <w:rsid w:val="00326F90"/>
    <w:rsid w:val="00443764"/>
    <w:rsid w:val="00521406"/>
    <w:rsid w:val="00783215"/>
    <w:rsid w:val="00795C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DB8A5"/>
  <w14:defaultImageDpi w14:val="300"/>
  <w15:docId w15:val="{F7490F59-7810-4ED3-8348-54DD0060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2304</Words>
  <Characters>13138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4</cp:revision>
  <dcterms:created xsi:type="dcterms:W3CDTF">2013-12-23T23:15:00Z</dcterms:created>
  <dcterms:modified xsi:type="dcterms:W3CDTF">2026-03-15T17:33:00Z</dcterms:modified>
  <cp:category/>
</cp:coreProperties>
</file>