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0C177" w14:textId="77777777" w:rsidR="006C11F6" w:rsidRPr="00D01554" w:rsidRDefault="00D01554">
      <w:pPr>
        <w:jc w:val="center"/>
        <w:rPr>
          <w:lang w:val="ru-RU"/>
        </w:rPr>
      </w:pPr>
      <w:r w:rsidRPr="00D01554">
        <w:rPr>
          <w:b/>
          <w:sz w:val="32"/>
          <w:lang w:val="ru-RU"/>
        </w:rPr>
        <w:t>ОТЧЕТ ПО ЛАБОРАТОРНОЙ РАБОТЕ 5</w:t>
      </w:r>
    </w:p>
    <w:p w14:paraId="69DAC3FA" w14:textId="77777777" w:rsidR="006C11F6" w:rsidRPr="00D01554" w:rsidRDefault="00D01554">
      <w:pPr>
        <w:jc w:val="center"/>
        <w:rPr>
          <w:lang w:val="ru-RU"/>
        </w:rPr>
      </w:pPr>
      <w:r w:rsidRPr="00D01554">
        <w:rPr>
          <w:lang w:val="ru-RU"/>
        </w:rPr>
        <w:t xml:space="preserve">Тема: Подключение проводной и беспроводной локальных сетей в </w:t>
      </w:r>
      <w:r>
        <w:t>Cisco</w:t>
      </w:r>
      <w:r w:rsidRPr="00D01554">
        <w:rPr>
          <w:lang w:val="ru-RU"/>
        </w:rPr>
        <w:t xml:space="preserve"> </w:t>
      </w:r>
      <w:r>
        <w:t>Packet</w:t>
      </w:r>
      <w:r w:rsidRPr="00D01554">
        <w:rPr>
          <w:lang w:val="ru-RU"/>
        </w:rPr>
        <w:t xml:space="preserve"> </w:t>
      </w:r>
      <w:r>
        <w:t>Tracer</w:t>
      </w:r>
    </w:p>
    <w:p w14:paraId="089D2E2F" w14:textId="77777777" w:rsidR="006C11F6" w:rsidRPr="00D01554" w:rsidRDefault="006C11F6">
      <w:pPr>
        <w:rPr>
          <w:lang w:val="ru-RU"/>
        </w:rPr>
      </w:pPr>
    </w:p>
    <w:p w14:paraId="110164D1" w14:textId="77777777" w:rsidR="006C11F6" w:rsidRPr="00D01554" w:rsidRDefault="00D01554">
      <w:pPr>
        <w:pStyle w:val="Heading1"/>
        <w:rPr>
          <w:lang w:val="ru-RU"/>
        </w:rPr>
      </w:pPr>
      <w:r w:rsidRPr="00D01554">
        <w:rPr>
          <w:lang w:val="ru-RU"/>
        </w:rPr>
        <w:t>Цель работы</w:t>
      </w:r>
    </w:p>
    <w:p w14:paraId="7D85720D" w14:textId="77777777" w:rsidR="006C11F6" w:rsidRPr="00D01554" w:rsidRDefault="00D01554">
      <w:pPr>
        <w:jc w:val="both"/>
        <w:rPr>
          <w:lang w:val="ru-RU"/>
        </w:rPr>
      </w:pPr>
      <w:r w:rsidRPr="00D01554">
        <w:rPr>
          <w:lang w:val="ru-RU"/>
        </w:rPr>
        <w:t xml:space="preserve">Собрать топологию проводной и беспроводной сети в </w:t>
      </w:r>
      <w:r>
        <w:t>Cisco</w:t>
      </w:r>
      <w:r w:rsidRPr="00D01554">
        <w:rPr>
          <w:lang w:val="ru-RU"/>
        </w:rPr>
        <w:t xml:space="preserve"> </w:t>
      </w:r>
      <w:r>
        <w:t>Packet</w:t>
      </w:r>
      <w:r w:rsidRPr="00D01554">
        <w:rPr>
          <w:lang w:val="ru-RU"/>
        </w:rPr>
        <w:t xml:space="preserve"> </w:t>
      </w:r>
      <w:r>
        <w:t>Tracer</w:t>
      </w:r>
      <w:r w:rsidRPr="00D01554">
        <w:rPr>
          <w:lang w:val="ru-RU"/>
        </w:rPr>
        <w:t>, подобрать правильные типы кабелей для разных соединений, проверить связность между узлами, а также изучить физическое представление сети в программе.</w:t>
      </w:r>
    </w:p>
    <w:p w14:paraId="03754B8C" w14:textId="77777777" w:rsidR="006C11F6" w:rsidRPr="00D01554" w:rsidRDefault="00D01554">
      <w:pPr>
        <w:pStyle w:val="Heading1"/>
        <w:rPr>
          <w:lang w:val="ru-RU"/>
        </w:rPr>
      </w:pPr>
      <w:r w:rsidRPr="00D01554">
        <w:rPr>
          <w:lang w:val="ru-RU"/>
        </w:rPr>
        <w:t>Основные задачи лабораторной работы</w:t>
      </w:r>
    </w:p>
    <w:p w14:paraId="45DFDFD9" w14:textId="77777777" w:rsidR="006C11F6" w:rsidRPr="00D01554" w:rsidRDefault="00D01554">
      <w:pPr>
        <w:ind w:firstLine="0"/>
        <w:jc w:val="both"/>
        <w:rPr>
          <w:lang w:val="ru-RU"/>
        </w:rPr>
      </w:pPr>
      <w:r w:rsidRPr="00D01554">
        <w:rPr>
          <w:lang w:val="ru-RU"/>
        </w:rPr>
        <w:t xml:space="preserve">1) Подключить </w:t>
      </w:r>
      <w:r>
        <w:t>Cloud</w:t>
      </w:r>
      <w:r w:rsidRPr="00D01554">
        <w:rPr>
          <w:lang w:val="ru-RU"/>
        </w:rPr>
        <w:t xml:space="preserve"> к </w:t>
      </w:r>
      <w:r>
        <w:t>Router</w:t>
      </w:r>
      <w:r w:rsidRPr="00D01554">
        <w:rPr>
          <w:lang w:val="ru-RU"/>
        </w:rPr>
        <w:t xml:space="preserve">0 и к </w:t>
      </w:r>
      <w:r>
        <w:t>Cable</w:t>
      </w:r>
      <w:r w:rsidRPr="00D01554">
        <w:rPr>
          <w:lang w:val="ru-RU"/>
        </w:rPr>
        <w:t xml:space="preserve"> </w:t>
      </w:r>
      <w:r>
        <w:t>Modem</w:t>
      </w:r>
      <w:r w:rsidRPr="00D01554">
        <w:rPr>
          <w:lang w:val="ru-RU"/>
        </w:rPr>
        <w:t>.</w:t>
      </w:r>
    </w:p>
    <w:p w14:paraId="389B6532" w14:textId="77777777" w:rsidR="006C11F6" w:rsidRPr="00D01554" w:rsidRDefault="00D01554">
      <w:pPr>
        <w:ind w:firstLine="0"/>
        <w:jc w:val="both"/>
        <w:rPr>
          <w:lang w:val="ru-RU"/>
        </w:rPr>
      </w:pPr>
      <w:r w:rsidRPr="00D01554">
        <w:rPr>
          <w:lang w:val="ru-RU"/>
        </w:rPr>
        <w:t xml:space="preserve">2) Подключить </w:t>
      </w:r>
      <w:r>
        <w:t>Router</w:t>
      </w:r>
      <w:r w:rsidRPr="00D01554">
        <w:rPr>
          <w:lang w:val="ru-RU"/>
        </w:rPr>
        <w:t xml:space="preserve">0 к </w:t>
      </w:r>
      <w:r>
        <w:t>Router</w:t>
      </w:r>
      <w:r w:rsidRPr="00D01554">
        <w:rPr>
          <w:lang w:val="ru-RU"/>
        </w:rPr>
        <w:t xml:space="preserve">1, серверу </w:t>
      </w:r>
      <w:r>
        <w:t>netacad</w:t>
      </w:r>
      <w:r w:rsidRPr="00D01554">
        <w:rPr>
          <w:lang w:val="ru-RU"/>
        </w:rPr>
        <w:t>.</w:t>
      </w:r>
      <w:r>
        <w:t>pka</w:t>
      </w:r>
      <w:r w:rsidRPr="00D01554">
        <w:rPr>
          <w:lang w:val="ru-RU"/>
        </w:rPr>
        <w:t xml:space="preserve"> и к терминалу настройки.</w:t>
      </w:r>
    </w:p>
    <w:p w14:paraId="3C85EF14" w14:textId="77777777" w:rsidR="006C11F6" w:rsidRDefault="00D01554">
      <w:pPr>
        <w:ind w:firstLine="0"/>
        <w:jc w:val="both"/>
      </w:pPr>
      <w:r>
        <w:t>3) Подключить Router1 к Switch, а Cable Modem к Wireless Router и Family PC.</w:t>
      </w:r>
    </w:p>
    <w:p w14:paraId="7931A9C7" w14:textId="77777777" w:rsidR="006C11F6" w:rsidRPr="00D01554" w:rsidRDefault="00D01554">
      <w:pPr>
        <w:ind w:firstLine="0"/>
        <w:jc w:val="both"/>
        <w:rPr>
          <w:lang w:val="ru-RU"/>
        </w:rPr>
      </w:pPr>
      <w:r w:rsidRPr="00D01554">
        <w:rPr>
          <w:lang w:val="ru-RU"/>
        </w:rPr>
        <w:t xml:space="preserve">4) Проверить доступность узлов с помощью </w:t>
      </w:r>
      <w:r>
        <w:t>ping</w:t>
      </w:r>
      <w:r w:rsidRPr="00D01554">
        <w:rPr>
          <w:lang w:val="ru-RU"/>
        </w:rPr>
        <w:t xml:space="preserve"> и </w:t>
      </w:r>
      <w:r>
        <w:t>Web</w:t>
      </w:r>
      <w:r w:rsidRPr="00D01554">
        <w:rPr>
          <w:lang w:val="ru-RU"/>
        </w:rPr>
        <w:t xml:space="preserve"> </w:t>
      </w:r>
      <w:r>
        <w:t>Browser</w:t>
      </w:r>
      <w:r w:rsidRPr="00D01554">
        <w:rPr>
          <w:lang w:val="ru-RU"/>
        </w:rPr>
        <w:t>.</w:t>
      </w:r>
    </w:p>
    <w:p w14:paraId="014B3D7E" w14:textId="77777777" w:rsidR="006C11F6" w:rsidRPr="00D01554" w:rsidRDefault="00D01554">
      <w:pPr>
        <w:ind w:firstLine="0"/>
        <w:jc w:val="both"/>
        <w:rPr>
          <w:lang w:val="ru-RU"/>
        </w:rPr>
      </w:pPr>
      <w:r w:rsidRPr="00D01554">
        <w:rPr>
          <w:lang w:val="ru-RU"/>
        </w:rPr>
        <w:t xml:space="preserve">5) Перейти в </w:t>
      </w:r>
      <w:r>
        <w:t>Physical</w:t>
      </w:r>
      <w:r w:rsidRPr="00D01554">
        <w:rPr>
          <w:lang w:val="ru-RU"/>
        </w:rPr>
        <w:t xml:space="preserve"> </w:t>
      </w:r>
      <w:r>
        <w:t>Workspace</w:t>
      </w:r>
      <w:r w:rsidRPr="00D01554">
        <w:rPr>
          <w:lang w:val="ru-RU"/>
        </w:rPr>
        <w:t xml:space="preserve"> и ответить на вопросы по локациям.</w:t>
      </w:r>
    </w:p>
    <w:p w14:paraId="3E82CA8A" w14:textId="77777777" w:rsidR="006C11F6" w:rsidRPr="00D01554" w:rsidRDefault="00D01554">
      <w:pPr>
        <w:pStyle w:val="Heading1"/>
        <w:rPr>
          <w:lang w:val="ru-RU"/>
        </w:rPr>
      </w:pPr>
      <w:r w:rsidRPr="00D01554">
        <w:rPr>
          <w:lang w:val="ru-RU"/>
        </w:rPr>
        <w:t>Исходные данные и адресация</w:t>
      </w:r>
    </w:p>
    <w:p w14:paraId="3AA0D9B7" w14:textId="77777777" w:rsidR="006C11F6" w:rsidRPr="00D01554" w:rsidRDefault="00D01554">
      <w:pPr>
        <w:jc w:val="both"/>
        <w:rPr>
          <w:lang w:val="ru-RU"/>
        </w:rPr>
      </w:pPr>
      <w:r w:rsidRPr="00D01554">
        <w:rPr>
          <w:lang w:val="ru-RU"/>
        </w:rPr>
        <w:t xml:space="preserve">Адресация взята из задания. Для удобства я выписал ключевые </w:t>
      </w:r>
      <w:r>
        <w:t>IP</w:t>
      </w:r>
      <w:r w:rsidRPr="00D01554">
        <w:rPr>
          <w:lang w:val="ru-RU"/>
        </w:rPr>
        <w:t>-адреса.</w:t>
      </w:r>
    </w:p>
    <w:p w14:paraId="47CD0EA8" w14:textId="77777777" w:rsidR="006C11F6" w:rsidRDefault="00D01554">
      <w:pPr>
        <w:jc w:val="both"/>
      </w:pPr>
      <w:r>
        <w:rPr>
          <w:b/>
          <w:color w:val="008000"/>
        </w:rPr>
        <w:t>IP-адрес Router0 F0/0:</w:t>
      </w:r>
      <w:r>
        <w:rPr>
          <w:b/>
          <w:color w:val="0000FF"/>
        </w:rPr>
        <w:t xml:space="preserve"> 192.168.2.1/24</w:t>
      </w:r>
    </w:p>
    <w:p w14:paraId="20B82052" w14:textId="77777777" w:rsidR="006C11F6" w:rsidRDefault="00D01554">
      <w:pPr>
        <w:jc w:val="both"/>
      </w:pPr>
      <w:r>
        <w:rPr>
          <w:b/>
          <w:color w:val="008000"/>
        </w:rPr>
        <w:t>IP-адрес Router0 F0/1:</w:t>
      </w:r>
      <w:r>
        <w:rPr>
          <w:b/>
          <w:color w:val="0000FF"/>
        </w:rPr>
        <w:t xml:space="preserve"> 10.0.0.1/24</w:t>
      </w:r>
    </w:p>
    <w:p w14:paraId="52BCA2BC" w14:textId="77777777" w:rsidR="006C11F6" w:rsidRDefault="00D01554">
      <w:pPr>
        <w:jc w:val="both"/>
      </w:pPr>
      <w:r>
        <w:rPr>
          <w:b/>
          <w:color w:val="008000"/>
        </w:rPr>
        <w:t>IP-адрес Router0 Ser0/0/0:</w:t>
      </w:r>
      <w:r>
        <w:rPr>
          <w:b/>
          <w:color w:val="0000FF"/>
        </w:rPr>
        <w:t xml:space="preserve"> 172.31.0.1/24</w:t>
      </w:r>
    </w:p>
    <w:p w14:paraId="29BBE1F0" w14:textId="77777777" w:rsidR="006C11F6" w:rsidRDefault="00D01554">
      <w:pPr>
        <w:jc w:val="both"/>
      </w:pPr>
      <w:r>
        <w:rPr>
          <w:b/>
          <w:color w:val="008000"/>
        </w:rPr>
        <w:t>IP-адрес Router1 Ser0/0:</w:t>
      </w:r>
      <w:r>
        <w:rPr>
          <w:b/>
          <w:color w:val="0000FF"/>
        </w:rPr>
        <w:t xml:space="preserve"> 172.31.0.2/24</w:t>
      </w:r>
    </w:p>
    <w:p w14:paraId="27D76D49" w14:textId="77777777" w:rsidR="006C11F6" w:rsidRDefault="00D01554">
      <w:pPr>
        <w:jc w:val="both"/>
      </w:pPr>
      <w:r>
        <w:rPr>
          <w:b/>
          <w:color w:val="008000"/>
        </w:rPr>
        <w:t>IP-адрес Router1 F1/0:</w:t>
      </w:r>
      <w:r>
        <w:rPr>
          <w:b/>
          <w:color w:val="0000FF"/>
        </w:rPr>
        <w:t xml:space="preserve"> 172.16.0.1/24</w:t>
      </w:r>
    </w:p>
    <w:p w14:paraId="0E884CBC" w14:textId="77777777" w:rsidR="006C11F6" w:rsidRDefault="00D01554">
      <w:pPr>
        <w:jc w:val="both"/>
      </w:pPr>
      <w:r>
        <w:rPr>
          <w:b/>
          <w:color w:val="008000"/>
        </w:rPr>
        <w:t>IP-адрес Switch F0/1:</w:t>
      </w:r>
      <w:r>
        <w:rPr>
          <w:b/>
          <w:color w:val="0000FF"/>
        </w:rPr>
        <w:t xml:space="preserve"> 172.16.0.2</w:t>
      </w:r>
    </w:p>
    <w:p w14:paraId="1DF47927" w14:textId="77777777" w:rsidR="006C11F6" w:rsidRPr="00D01554" w:rsidRDefault="00D01554">
      <w:pPr>
        <w:jc w:val="both"/>
        <w:rPr>
          <w:lang w:val="ru-RU"/>
        </w:rPr>
      </w:pPr>
      <w:r>
        <w:rPr>
          <w:b/>
          <w:color w:val="008000"/>
        </w:rPr>
        <w:t>IP</w:t>
      </w:r>
      <w:r w:rsidRPr="00D01554">
        <w:rPr>
          <w:b/>
          <w:color w:val="008000"/>
          <w:lang w:val="ru-RU"/>
        </w:rPr>
        <w:t xml:space="preserve">-адрес сервера </w:t>
      </w:r>
      <w:r>
        <w:rPr>
          <w:b/>
          <w:color w:val="008000"/>
        </w:rPr>
        <w:t>netacad</w:t>
      </w:r>
      <w:r w:rsidRPr="00D01554">
        <w:rPr>
          <w:b/>
          <w:color w:val="008000"/>
          <w:lang w:val="ru-RU"/>
        </w:rPr>
        <w:t>.</w:t>
      </w:r>
      <w:r>
        <w:rPr>
          <w:b/>
          <w:color w:val="008000"/>
        </w:rPr>
        <w:t>pka</w:t>
      </w:r>
      <w:r w:rsidRPr="00D01554">
        <w:rPr>
          <w:b/>
          <w:color w:val="008000"/>
          <w:lang w:val="ru-RU"/>
        </w:rPr>
        <w:t>:</w:t>
      </w:r>
      <w:r w:rsidRPr="00D01554">
        <w:rPr>
          <w:b/>
          <w:color w:val="0000FF"/>
          <w:lang w:val="ru-RU"/>
        </w:rPr>
        <w:t xml:space="preserve"> 10.0.0.254</w:t>
      </w:r>
    </w:p>
    <w:p w14:paraId="46D89121" w14:textId="77777777" w:rsidR="006C11F6" w:rsidRDefault="00D01554">
      <w:pPr>
        <w:jc w:val="both"/>
      </w:pPr>
      <w:r>
        <w:rPr>
          <w:b/>
          <w:color w:val="008000"/>
        </w:rPr>
        <w:lastRenderedPageBreak/>
        <w:t>IP-адрес Wireless Router (LAN):</w:t>
      </w:r>
      <w:r>
        <w:rPr>
          <w:b/>
          <w:color w:val="0000FF"/>
        </w:rPr>
        <w:t xml:space="preserve"> 192.168.1.1</w:t>
      </w:r>
    </w:p>
    <w:p w14:paraId="7D446F28" w14:textId="77777777" w:rsidR="006C11F6" w:rsidRPr="00D01554" w:rsidRDefault="00D01554">
      <w:pPr>
        <w:pStyle w:val="Heading1"/>
        <w:rPr>
          <w:lang w:val="ru-RU"/>
        </w:rPr>
      </w:pPr>
      <w:r w:rsidRPr="00D01554">
        <w:rPr>
          <w:lang w:val="ru-RU"/>
        </w:rPr>
        <w:t>Ход выполнения работы</w:t>
      </w:r>
    </w:p>
    <w:p w14:paraId="45695F5F" w14:textId="77777777" w:rsidR="006C11F6" w:rsidRPr="00D01554" w:rsidRDefault="00D01554">
      <w:pPr>
        <w:pStyle w:val="Heading2"/>
        <w:rPr>
          <w:lang w:val="ru-RU"/>
        </w:rPr>
      </w:pPr>
      <w:r w:rsidRPr="00D01554">
        <w:rPr>
          <w:lang w:val="ru-RU"/>
        </w:rPr>
        <w:t>Часть 1. Подключение к облаку</w:t>
      </w:r>
    </w:p>
    <w:p w14:paraId="767C9381" w14:textId="77777777" w:rsidR="006C11F6" w:rsidRPr="00D01554" w:rsidRDefault="00D01554">
      <w:pPr>
        <w:jc w:val="both"/>
        <w:rPr>
          <w:lang w:val="ru-RU"/>
        </w:rPr>
      </w:pPr>
      <w:r w:rsidRPr="00D01554">
        <w:rPr>
          <w:lang w:val="ru-RU"/>
        </w:rPr>
        <w:t>Через “</w:t>
      </w:r>
      <w:r>
        <w:t>Connections</w:t>
      </w:r>
      <w:r w:rsidRPr="00D01554">
        <w:rPr>
          <w:lang w:val="ru-RU"/>
        </w:rPr>
        <w:t xml:space="preserve">” с иконкой оранжевой молнии подключил </w:t>
      </w:r>
      <w:r>
        <w:t>Cloud</w:t>
      </w:r>
      <w:r w:rsidRPr="00D01554">
        <w:rPr>
          <w:lang w:val="ru-RU"/>
        </w:rPr>
        <w:t xml:space="preserve"> к </w:t>
      </w:r>
      <w:r>
        <w:t>Router</w:t>
      </w:r>
      <w:r w:rsidRPr="00D01554">
        <w:rPr>
          <w:lang w:val="ru-RU"/>
        </w:rPr>
        <w:t xml:space="preserve">0 и к </w:t>
      </w:r>
      <w:r>
        <w:t>Cable</w:t>
      </w:r>
      <w:r w:rsidRPr="00D01554">
        <w:rPr>
          <w:lang w:val="ru-RU"/>
        </w:rPr>
        <w:t xml:space="preserve"> </w:t>
      </w:r>
      <w:r>
        <w:t>Modem</w:t>
      </w:r>
      <w:r w:rsidRPr="00D01554">
        <w:rPr>
          <w:lang w:val="ru-RU"/>
        </w:rPr>
        <w:t xml:space="preserve">. </w:t>
      </w:r>
      <w:r>
        <w:t xml:space="preserve">Для Cloud Eth6 и Router0 F0/0 использован Copper Straight-Through. </w:t>
      </w:r>
      <w:r w:rsidRPr="00D01554">
        <w:rPr>
          <w:lang w:val="ru-RU"/>
        </w:rPr>
        <w:t xml:space="preserve">Для </w:t>
      </w:r>
      <w:r>
        <w:t>Cloud</w:t>
      </w:r>
      <w:r w:rsidRPr="00D01554">
        <w:rPr>
          <w:lang w:val="ru-RU"/>
        </w:rPr>
        <w:t xml:space="preserve"> </w:t>
      </w:r>
      <w:r>
        <w:t>Coax</w:t>
      </w:r>
      <w:r w:rsidRPr="00D01554">
        <w:rPr>
          <w:lang w:val="ru-RU"/>
        </w:rPr>
        <w:t xml:space="preserve">7 и </w:t>
      </w:r>
      <w:r>
        <w:t>Cable</w:t>
      </w:r>
      <w:r w:rsidRPr="00D01554">
        <w:rPr>
          <w:lang w:val="ru-RU"/>
        </w:rPr>
        <w:t xml:space="preserve"> </w:t>
      </w:r>
      <w:r>
        <w:t>Modem</w:t>
      </w:r>
      <w:r w:rsidRPr="00D01554">
        <w:rPr>
          <w:lang w:val="ru-RU"/>
        </w:rPr>
        <w:t xml:space="preserve"> </w:t>
      </w:r>
      <w:r>
        <w:t>Port</w:t>
      </w:r>
      <w:r w:rsidRPr="00D01554">
        <w:rPr>
          <w:lang w:val="ru-RU"/>
        </w:rPr>
        <w:t>0 использован коаксиальный кабель.</w:t>
      </w:r>
    </w:p>
    <w:p w14:paraId="2433AD75" w14:textId="77777777" w:rsidR="006C11F6" w:rsidRDefault="00D01554">
      <w:r>
        <w:rPr>
          <w:noProof/>
        </w:rPr>
        <w:drawing>
          <wp:inline distT="0" distB="0" distL="0" distR="0" wp14:anchorId="78681CBA" wp14:editId="4D230E18">
            <wp:extent cx="5760000" cy="30046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dabba3-b4ea-4425-9692-8f394f48c82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0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22310" w14:textId="77777777" w:rsidR="006C11F6" w:rsidRPr="00D01554" w:rsidRDefault="00D01554">
      <w:pPr>
        <w:jc w:val="center"/>
        <w:rPr>
          <w:lang w:val="ru-RU"/>
        </w:rPr>
      </w:pPr>
      <w:r w:rsidRPr="00D01554">
        <w:rPr>
          <w:sz w:val="24"/>
          <w:lang w:val="ru-RU"/>
        </w:rPr>
        <w:t>Рисунок: Логическая топология после подключения устройств</w:t>
      </w:r>
    </w:p>
    <w:p w14:paraId="1A581A8B" w14:textId="77777777" w:rsidR="006C11F6" w:rsidRPr="00D01554" w:rsidRDefault="00D01554">
      <w:pPr>
        <w:jc w:val="both"/>
        <w:rPr>
          <w:lang w:val="ru-RU"/>
        </w:rPr>
      </w:pPr>
      <w:r w:rsidRPr="00D01554">
        <w:rPr>
          <w:lang w:val="ru-RU"/>
        </w:rPr>
        <w:t>Вывод: если кабель выбран правильно, индикаторы линков становятся зелеными.</w:t>
      </w:r>
    </w:p>
    <w:p w14:paraId="40FF188B" w14:textId="77777777" w:rsidR="006C11F6" w:rsidRPr="00D01554" w:rsidRDefault="00D01554">
      <w:pPr>
        <w:pStyle w:val="Heading2"/>
        <w:rPr>
          <w:lang w:val="ru-RU"/>
        </w:rPr>
      </w:pPr>
      <w:r w:rsidRPr="00D01554">
        <w:rPr>
          <w:lang w:val="ru-RU"/>
        </w:rPr>
        <w:t xml:space="preserve">Часть 2. Подключение маршрутизатора </w:t>
      </w:r>
      <w:r>
        <w:t>Router</w:t>
      </w:r>
      <w:r w:rsidRPr="00D01554">
        <w:rPr>
          <w:lang w:val="ru-RU"/>
        </w:rPr>
        <w:t>0</w:t>
      </w:r>
    </w:p>
    <w:p w14:paraId="155D625E" w14:textId="77777777" w:rsidR="006C11F6" w:rsidRPr="00D01554" w:rsidRDefault="00D01554">
      <w:pPr>
        <w:jc w:val="both"/>
        <w:rPr>
          <w:lang w:val="ru-RU"/>
        </w:rPr>
      </w:pPr>
      <w:r>
        <w:t>Router</w:t>
      </w:r>
      <w:r w:rsidRPr="00D01554">
        <w:rPr>
          <w:lang w:val="ru-RU"/>
        </w:rPr>
        <w:t xml:space="preserve">0 и </w:t>
      </w:r>
      <w:r>
        <w:t>Router</w:t>
      </w:r>
      <w:r w:rsidRPr="00D01554">
        <w:rPr>
          <w:lang w:val="ru-RU"/>
        </w:rPr>
        <w:t xml:space="preserve">1 соединил </w:t>
      </w:r>
      <w:r>
        <w:t>Serial</w:t>
      </w:r>
      <w:r w:rsidRPr="00D01554">
        <w:rPr>
          <w:lang w:val="ru-RU"/>
        </w:rPr>
        <w:t xml:space="preserve"> кабелем по </w:t>
      </w:r>
      <w:r>
        <w:t>Ser</w:t>
      </w:r>
      <w:r w:rsidRPr="00D01554">
        <w:rPr>
          <w:lang w:val="ru-RU"/>
        </w:rPr>
        <w:t xml:space="preserve">0/0/0 и </w:t>
      </w:r>
      <w:r>
        <w:t>Ser</w:t>
      </w:r>
      <w:r w:rsidRPr="00D01554">
        <w:rPr>
          <w:lang w:val="ru-RU"/>
        </w:rPr>
        <w:t xml:space="preserve">0/0. </w:t>
      </w:r>
      <w:r>
        <w:t>Router</w:t>
      </w:r>
      <w:r w:rsidRPr="00D01554">
        <w:rPr>
          <w:lang w:val="ru-RU"/>
        </w:rPr>
        <w:t xml:space="preserve">0 подключил к серверу </w:t>
      </w:r>
      <w:r>
        <w:t>netacad</w:t>
      </w:r>
      <w:r w:rsidRPr="00D01554">
        <w:rPr>
          <w:lang w:val="ru-RU"/>
        </w:rPr>
        <w:t>.</w:t>
      </w:r>
      <w:r>
        <w:t>pka</w:t>
      </w:r>
      <w:r w:rsidRPr="00D01554">
        <w:rPr>
          <w:lang w:val="ru-RU"/>
        </w:rPr>
        <w:t xml:space="preserve"> по </w:t>
      </w:r>
      <w:r>
        <w:t>F</w:t>
      </w:r>
      <w:r w:rsidRPr="00D01554">
        <w:rPr>
          <w:lang w:val="ru-RU"/>
        </w:rPr>
        <w:t xml:space="preserve">0/1, для этого использовал медный кросс-кабель. Для доступа к </w:t>
      </w:r>
      <w:r>
        <w:t>CLI</w:t>
      </w:r>
      <w:r w:rsidRPr="00D01554">
        <w:rPr>
          <w:lang w:val="ru-RU"/>
        </w:rPr>
        <w:t xml:space="preserve"> выполнил консольное подключение </w:t>
      </w:r>
      <w:r>
        <w:t>Router</w:t>
      </w:r>
      <w:r w:rsidRPr="00D01554">
        <w:rPr>
          <w:lang w:val="ru-RU"/>
        </w:rPr>
        <w:t xml:space="preserve">0 </w:t>
      </w:r>
      <w:r>
        <w:t>Console</w:t>
      </w:r>
      <w:r w:rsidRPr="00D01554">
        <w:rPr>
          <w:lang w:val="ru-RU"/>
        </w:rPr>
        <w:t xml:space="preserve"> к </w:t>
      </w:r>
      <w:r>
        <w:t>RS</w:t>
      </w:r>
      <w:r w:rsidRPr="00D01554">
        <w:rPr>
          <w:lang w:val="ru-RU"/>
        </w:rPr>
        <w:t xml:space="preserve">232 на </w:t>
      </w:r>
      <w:r>
        <w:t>Configuration</w:t>
      </w:r>
      <w:r w:rsidRPr="00D01554">
        <w:rPr>
          <w:lang w:val="ru-RU"/>
        </w:rPr>
        <w:t xml:space="preserve"> </w:t>
      </w:r>
      <w:r>
        <w:t>Terminal</w:t>
      </w:r>
      <w:r w:rsidRPr="00D01554">
        <w:rPr>
          <w:lang w:val="ru-RU"/>
        </w:rPr>
        <w:t>.</w:t>
      </w:r>
    </w:p>
    <w:p w14:paraId="3A9369C5" w14:textId="77777777" w:rsidR="006C11F6" w:rsidRPr="00D01554" w:rsidRDefault="00D01554">
      <w:pPr>
        <w:jc w:val="both"/>
        <w:rPr>
          <w:lang w:val="ru-RU"/>
        </w:rPr>
      </w:pPr>
      <w:r w:rsidRPr="00D01554">
        <w:rPr>
          <w:lang w:val="ru-RU"/>
        </w:rPr>
        <w:t xml:space="preserve">Вывод: консольный кабель не дает сетевого доступа, он нужен для входа в </w:t>
      </w:r>
      <w:r>
        <w:t>CLI</w:t>
      </w:r>
      <w:r w:rsidRPr="00D01554">
        <w:rPr>
          <w:lang w:val="ru-RU"/>
        </w:rPr>
        <w:t xml:space="preserve"> и проверки интерфейсов.</w:t>
      </w:r>
    </w:p>
    <w:p w14:paraId="444D7831" w14:textId="77777777" w:rsidR="006C11F6" w:rsidRPr="00D01554" w:rsidRDefault="00D01554">
      <w:pPr>
        <w:pStyle w:val="Heading2"/>
        <w:rPr>
          <w:lang w:val="ru-RU"/>
        </w:rPr>
      </w:pPr>
      <w:r w:rsidRPr="00D01554">
        <w:rPr>
          <w:lang w:val="ru-RU"/>
        </w:rPr>
        <w:lastRenderedPageBreak/>
        <w:t>Часть 3. Подключение оставшихся устройств</w:t>
      </w:r>
    </w:p>
    <w:p w14:paraId="6B08D088" w14:textId="77777777" w:rsidR="006C11F6" w:rsidRDefault="00D01554">
      <w:pPr>
        <w:jc w:val="both"/>
      </w:pPr>
      <w:r w:rsidRPr="00D01554">
        <w:rPr>
          <w:lang w:val="ru-RU"/>
        </w:rPr>
        <w:t xml:space="preserve">Подключил </w:t>
      </w:r>
      <w:r>
        <w:t>Router</w:t>
      </w:r>
      <w:r w:rsidRPr="00D01554">
        <w:rPr>
          <w:lang w:val="ru-RU"/>
        </w:rPr>
        <w:t xml:space="preserve">1 к </w:t>
      </w:r>
      <w:r>
        <w:t>Switch</w:t>
      </w:r>
      <w:r w:rsidRPr="00D01554">
        <w:rPr>
          <w:lang w:val="ru-RU"/>
        </w:rPr>
        <w:t xml:space="preserve">. </w:t>
      </w:r>
      <w:r>
        <w:t>Затем Cable Modem подключил к Wireless Router через порт Internet. Wireless Router подключил кабелем к Family PC. Для этих соединений использовался Copper Straight-Through.</w:t>
      </w:r>
    </w:p>
    <w:p w14:paraId="4C34DE5A" w14:textId="77777777" w:rsidR="006C11F6" w:rsidRPr="00D01554" w:rsidRDefault="00D01554">
      <w:pPr>
        <w:jc w:val="both"/>
        <w:rPr>
          <w:lang w:val="ru-RU"/>
        </w:rPr>
      </w:pPr>
      <w:r w:rsidRPr="00D01554">
        <w:rPr>
          <w:lang w:val="ru-RU"/>
        </w:rPr>
        <w:t>Вывод: после подключения иногда нужно подождать несколько секунд, пока интерфейсы станут активными.</w:t>
      </w:r>
    </w:p>
    <w:p w14:paraId="234300BB" w14:textId="77777777" w:rsidR="006C11F6" w:rsidRPr="00D01554" w:rsidRDefault="00D01554">
      <w:pPr>
        <w:pStyle w:val="Heading2"/>
        <w:rPr>
          <w:lang w:val="ru-RU"/>
        </w:rPr>
      </w:pPr>
      <w:r w:rsidRPr="00D01554">
        <w:rPr>
          <w:lang w:val="ru-RU"/>
        </w:rPr>
        <w:t>Часть 4. Проверка подключений</w:t>
      </w:r>
    </w:p>
    <w:p w14:paraId="5C7FDE33" w14:textId="77777777" w:rsidR="006C11F6" w:rsidRPr="00D01554" w:rsidRDefault="00D01554">
      <w:pPr>
        <w:jc w:val="both"/>
        <w:rPr>
          <w:lang w:val="ru-RU"/>
        </w:rPr>
      </w:pPr>
      <w:r w:rsidRPr="00D01554">
        <w:rPr>
          <w:lang w:val="ru-RU"/>
        </w:rPr>
        <w:t xml:space="preserve">Проверил доступность сервера </w:t>
      </w:r>
      <w:r>
        <w:t>netacad</w:t>
      </w:r>
      <w:r w:rsidRPr="00D01554">
        <w:rPr>
          <w:lang w:val="ru-RU"/>
        </w:rPr>
        <w:t>.</w:t>
      </w:r>
      <w:r>
        <w:t>pka</w:t>
      </w:r>
      <w:r w:rsidRPr="00D01554">
        <w:rPr>
          <w:lang w:val="ru-RU"/>
        </w:rPr>
        <w:t xml:space="preserve"> по </w:t>
      </w:r>
      <w:r>
        <w:t>ping</w:t>
      </w:r>
      <w:r w:rsidRPr="00D01554">
        <w:rPr>
          <w:lang w:val="ru-RU"/>
        </w:rPr>
        <w:t xml:space="preserve"> и через </w:t>
      </w:r>
      <w:r>
        <w:t>Web</w:t>
      </w:r>
      <w:r w:rsidRPr="00D01554">
        <w:rPr>
          <w:lang w:val="ru-RU"/>
        </w:rPr>
        <w:t xml:space="preserve"> </w:t>
      </w:r>
      <w:r>
        <w:t>Browser</w:t>
      </w:r>
      <w:r w:rsidRPr="00D01554">
        <w:rPr>
          <w:lang w:val="ru-RU"/>
        </w:rPr>
        <w:t xml:space="preserve">. Затем проверил </w:t>
      </w:r>
      <w:r>
        <w:t>ping</w:t>
      </w:r>
      <w:r w:rsidRPr="00D01554">
        <w:rPr>
          <w:lang w:val="ru-RU"/>
        </w:rPr>
        <w:t xml:space="preserve"> с </w:t>
      </w:r>
      <w:r>
        <w:t>Home</w:t>
      </w:r>
      <w:r w:rsidRPr="00D01554">
        <w:rPr>
          <w:lang w:val="ru-RU"/>
        </w:rPr>
        <w:t xml:space="preserve"> </w:t>
      </w:r>
      <w:r>
        <w:t>PC</w:t>
      </w:r>
      <w:r w:rsidRPr="00D01554">
        <w:rPr>
          <w:lang w:val="ru-RU"/>
        </w:rPr>
        <w:t xml:space="preserve"> до </w:t>
      </w:r>
      <w:r>
        <w:t>Switch</w:t>
      </w:r>
      <w:r w:rsidRPr="00D01554">
        <w:rPr>
          <w:lang w:val="ru-RU"/>
        </w:rPr>
        <w:t xml:space="preserve"> и проверил интерфейсы </w:t>
      </w:r>
      <w:r>
        <w:t>Router</w:t>
      </w:r>
      <w:r w:rsidRPr="00D01554">
        <w:rPr>
          <w:lang w:val="ru-RU"/>
        </w:rPr>
        <w:t xml:space="preserve">0 командой </w:t>
      </w:r>
      <w:r>
        <w:t>show</w:t>
      </w:r>
      <w:r w:rsidRPr="00D01554">
        <w:rPr>
          <w:lang w:val="ru-RU"/>
        </w:rPr>
        <w:t xml:space="preserve"> </w:t>
      </w:r>
      <w:r>
        <w:t>ip</w:t>
      </w:r>
      <w:r w:rsidRPr="00D01554">
        <w:rPr>
          <w:lang w:val="ru-RU"/>
        </w:rPr>
        <w:t xml:space="preserve"> </w:t>
      </w:r>
      <w:r>
        <w:t>interface</w:t>
      </w:r>
      <w:r w:rsidRPr="00D01554">
        <w:rPr>
          <w:lang w:val="ru-RU"/>
        </w:rPr>
        <w:t xml:space="preserve"> </w:t>
      </w:r>
      <w:r>
        <w:t>brief</w:t>
      </w:r>
      <w:r w:rsidRPr="00D01554">
        <w:rPr>
          <w:lang w:val="ru-RU"/>
        </w:rPr>
        <w:t>.</w:t>
      </w:r>
    </w:p>
    <w:p w14:paraId="307C2352" w14:textId="77777777" w:rsidR="006C11F6" w:rsidRPr="00D01554" w:rsidRDefault="00D01554">
      <w:pPr>
        <w:rPr>
          <w:lang w:val="ru-RU"/>
        </w:rPr>
      </w:pPr>
      <w:r w:rsidRPr="00D01554">
        <w:rPr>
          <w:lang w:val="ru-RU"/>
        </w:rPr>
        <w:t xml:space="preserve">Задание 4.1. </w:t>
      </w:r>
      <w:r>
        <w:t>Ping</w:t>
      </w:r>
      <w:r w:rsidRPr="00D01554">
        <w:rPr>
          <w:lang w:val="ru-RU"/>
        </w:rPr>
        <w:t xml:space="preserve"> </w:t>
      </w:r>
      <w:r>
        <w:t>Family</w:t>
      </w:r>
      <w:r w:rsidRPr="00D01554">
        <w:rPr>
          <w:lang w:val="ru-RU"/>
        </w:rPr>
        <w:t xml:space="preserve"> </w:t>
      </w:r>
      <w:r>
        <w:t>PC</w:t>
      </w:r>
      <w:r w:rsidRPr="00D01554">
        <w:rPr>
          <w:lang w:val="ru-RU"/>
        </w:rPr>
        <w:t xml:space="preserve"> до </w:t>
      </w:r>
      <w:r>
        <w:t>netacad</w:t>
      </w:r>
      <w:r w:rsidRPr="00D01554">
        <w:rPr>
          <w:lang w:val="ru-RU"/>
        </w:rPr>
        <w:t>.</w:t>
      </w:r>
      <w:r>
        <w:t>pka</w:t>
      </w:r>
      <w:r w:rsidRPr="00D01554">
        <w:rPr>
          <w:lang w:val="ru-RU"/>
        </w:rPr>
        <w:t>. Я смотрю на строку статистики, где видно “</w:t>
      </w:r>
      <w:r>
        <w:t>Lost</w:t>
      </w:r>
      <w:r w:rsidRPr="00D01554">
        <w:rPr>
          <w:lang w:val="ru-RU"/>
        </w:rPr>
        <w:t xml:space="preserve"> = 0”.</w:t>
      </w:r>
    </w:p>
    <w:p w14:paraId="2563BDA2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Pinging </w:t>
      </w:r>
      <w:r>
        <w:rPr>
          <w:rFonts w:ascii="Consolas" w:hAnsi="Consolas"/>
          <w:b/>
          <w:color w:val="0000FF"/>
          <w:sz w:val="20"/>
        </w:rPr>
        <w:t>10.0.0.254</w:t>
      </w:r>
      <w:r>
        <w:rPr>
          <w:rFonts w:ascii="Consolas" w:hAnsi="Consolas"/>
          <w:sz w:val="20"/>
        </w:rPr>
        <w:t xml:space="preserve"> with 32 bytes of data:</w:t>
      </w:r>
    </w:p>
    <w:p w14:paraId="7E6EB635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7850FE98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10.0.0.254</w:t>
      </w:r>
      <w:r>
        <w:rPr>
          <w:rFonts w:ascii="Consolas" w:hAnsi="Consolas"/>
          <w:sz w:val="20"/>
        </w:rPr>
        <w:t>: bytes=32 time=2ms TTL=126</w:t>
      </w:r>
    </w:p>
    <w:p w14:paraId="56440A6C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10.0.0.254</w:t>
      </w:r>
      <w:r>
        <w:rPr>
          <w:rFonts w:ascii="Consolas" w:hAnsi="Consolas"/>
          <w:sz w:val="20"/>
        </w:rPr>
        <w:t>: bytes=32 time=4ms TTL=126</w:t>
      </w:r>
    </w:p>
    <w:p w14:paraId="0B50BF28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10.0.0.254</w:t>
      </w:r>
      <w:r>
        <w:rPr>
          <w:rFonts w:ascii="Consolas" w:hAnsi="Consolas"/>
          <w:sz w:val="20"/>
        </w:rPr>
        <w:t>: bytes=32 time=6ms TTL=126</w:t>
      </w:r>
    </w:p>
    <w:p w14:paraId="33C226EA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10.0.0.254</w:t>
      </w:r>
      <w:r>
        <w:rPr>
          <w:rFonts w:ascii="Consolas" w:hAnsi="Consolas"/>
          <w:sz w:val="20"/>
        </w:rPr>
        <w:t>: bytes=32 time=4ms TTL=126</w:t>
      </w:r>
    </w:p>
    <w:p w14:paraId="3A5BC07D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6CF4614F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Ping statistics for </w:t>
      </w:r>
      <w:r>
        <w:rPr>
          <w:rFonts w:ascii="Consolas" w:hAnsi="Consolas"/>
          <w:b/>
          <w:color w:val="0000FF"/>
          <w:sz w:val="20"/>
        </w:rPr>
        <w:t>10.0.0.254</w:t>
      </w:r>
      <w:r>
        <w:rPr>
          <w:rFonts w:ascii="Consolas" w:hAnsi="Consolas"/>
          <w:sz w:val="20"/>
        </w:rPr>
        <w:t>:</w:t>
      </w:r>
    </w:p>
    <w:p w14:paraId="76461519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    Packets: Sent = 4, Received = 4, </w:t>
      </w:r>
      <w:r>
        <w:rPr>
          <w:rFonts w:ascii="Consolas" w:hAnsi="Consolas"/>
          <w:b/>
          <w:color w:val="008000"/>
          <w:sz w:val="20"/>
        </w:rPr>
        <w:t>Lost = 0 (0% loss),</w:t>
      </w:r>
    </w:p>
    <w:p w14:paraId="79A45498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Approximate round trip times in milli-seconds:</w:t>
      </w:r>
    </w:p>
    <w:p w14:paraId="304E3671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    Minimum = 2ms, Maximum = 6ms, Average = 4ms</w:t>
      </w:r>
    </w:p>
    <w:p w14:paraId="438B6431" w14:textId="77777777" w:rsidR="006C11F6" w:rsidRPr="00D01554" w:rsidRDefault="00D01554">
      <w:pPr>
        <w:rPr>
          <w:lang w:val="ru-RU"/>
        </w:rPr>
      </w:pPr>
      <w:r w:rsidRPr="00D01554">
        <w:rPr>
          <w:lang w:val="ru-RU"/>
        </w:rPr>
        <w:t>Задание 4.1. Открытие “</w:t>
      </w:r>
      <w:r>
        <w:t>http</w:t>
      </w:r>
      <w:r w:rsidRPr="00D01554">
        <w:rPr>
          <w:lang w:val="ru-RU"/>
        </w:rPr>
        <w:t>://</w:t>
      </w:r>
      <w:r>
        <w:t>netacad</w:t>
      </w:r>
      <w:r w:rsidRPr="00D01554">
        <w:rPr>
          <w:lang w:val="ru-RU"/>
        </w:rPr>
        <w:t>.</w:t>
      </w:r>
      <w:r>
        <w:t>pka</w:t>
      </w:r>
      <w:r w:rsidRPr="00D01554">
        <w:rPr>
          <w:lang w:val="ru-RU"/>
        </w:rPr>
        <w:t>” в браузере.</w:t>
      </w:r>
    </w:p>
    <w:p w14:paraId="558F8F28" w14:textId="77777777" w:rsidR="006C11F6" w:rsidRDefault="00D01554">
      <w:r>
        <w:rPr>
          <w:noProof/>
        </w:rPr>
        <w:lastRenderedPageBreak/>
        <w:drawing>
          <wp:inline distT="0" distB="0" distL="0" distR="0" wp14:anchorId="54E098BE" wp14:editId="47508BB0">
            <wp:extent cx="5760000" cy="58512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 Web Brows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85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3C5D2" w14:textId="77777777" w:rsidR="006C11F6" w:rsidRDefault="00D01554">
      <w:pPr>
        <w:jc w:val="center"/>
      </w:pPr>
      <w:r>
        <w:rPr>
          <w:sz w:val="24"/>
        </w:rPr>
        <w:t>Рисунок: Web Browser, страница netacad.pka</w:t>
      </w:r>
    </w:p>
    <w:p w14:paraId="177916C2" w14:textId="77777777" w:rsidR="006C11F6" w:rsidRPr="00D01554" w:rsidRDefault="00D01554">
      <w:pPr>
        <w:rPr>
          <w:lang w:val="ru-RU"/>
        </w:rPr>
      </w:pPr>
      <w:r>
        <w:t xml:space="preserve">Задание 4.2. Ping Home PC до Switch. </w:t>
      </w:r>
      <w:r w:rsidRPr="00D01554">
        <w:rPr>
          <w:lang w:val="ru-RU"/>
        </w:rPr>
        <w:t>Красным выделены таймауты, зеленым выделено “</w:t>
      </w:r>
      <w:r>
        <w:t>Lost</w:t>
      </w:r>
      <w:r w:rsidRPr="00D01554">
        <w:rPr>
          <w:lang w:val="ru-RU"/>
        </w:rPr>
        <w:t xml:space="preserve"> = 0”.</w:t>
      </w:r>
    </w:p>
    <w:p w14:paraId="1B6AC18F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Home -&gt; switch</w:t>
      </w:r>
    </w:p>
    <w:p w14:paraId="69903D73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Cisco Packet Tracer PC Command Line 1.0</w:t>
      </w:r>
    </w:p>
    <w:p w14:paraId="5D924EF3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C:\&gt;ping </w:t>
      </w:r>
      <w:r>
        <w:rPr>
          <w:rFonts w:ascii="Consolas" w:hAnsi="Consolas"/>
          <w:b/>
          <w:color w:val="0000FF"/>
          <w:sz w:val="20"/>
        </w:rPr>
        <w:t>172.16.0.2</w:t>
      </w:r>
    </w:p>
    <w:p w14:paraId="50EBA8E0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7BBA8917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Pinging </w:t>
      </w:r>
      <w:r>
        <w:rPr>
          <w:rFonts w:ascii="Consolas" w:hAnsi="Consolas"/>
          <w:b/>
          <w:color w:val="0000FF"/>
          <w:sz w:val="20"/>
        </w:rPr>
        <w:t>172.16.0.2</w:t>
      </w:r>
      <w:r>
        <w:rPr>
          <w:rFonts w:ascii="Consolas" w:hAnsi="Consolas"/>
          <w:sz w:val="20"/>
        </w:rPr>
        <w:t xml:space="preserve"> with 32 bytes of data:</w:t>
      </w:r>
    </w:p>
    <w:p w14:paraId="3E2A30E4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73A26647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b/>
          <w:color w:val="C80000"/>
          <w:sz w:val="20"/>
        </w:rPr>
        <w:t>Request timed out.</w:t>
      </w:r>
    </w:p>
    <w:p w14:paraId="383AAEA0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b/>
          <w:color w:val="C80000"/>
          <w:sz w:val="20"/>
        </w:rPr>
        <w:t>Request timed out.</w:t>
      </w:r>
    </w:p>
    <w:p w14:paraId="3E49FB47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172.16.0.2</w:t>
      </w:r>
      <w:r>
        <w:rPr>
          <w:rFonts w:ascii="Consolas" w:hAnsi="Consolas"/>
          <w:sz w:val="20"/>
        </w:rPr>
        <w:t>: bytes=32 time=14ms TTL=252</w:t>
      </w:r>
    </w:p>
    <w:p w14:paraId="3739B3C0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172.16.0.2</w:t>
      </w:r>
      <w:r>
        <w:rPr>
          <w:rFonts w:ascii="Consolas" w:hAnsi="Consolas"/>
          <w:sz w:val="20"/>
        </w:rPr>
        <w:t>: bytes=32 time=21ms TTL=252</w:t>
      </w:r>
    </w:p>
    <w:p w14:paraId="3BB1A83D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298FFDAF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Ping statistics for </w:t>
      </w:r>
      <w:r>
        <w:rPr>
          <w:rFonts w:ascii="Consolas" w:hAnsi="Consolas"/>
          <w:b/>
          <w:color w:val="0000FF"/>
          <w:sz w:val="20"/>
        </w:rPr>
        <w:t>172.16.0.2</w:t>
      </w:r>
      <w:r>
        <w:rPr>
          <w:rFonts w:ascii="Consolas" w:hAnsi="Consolas"/>
          <w:sz w:val="20"/>
        </w:rPr>
        <w:t>:</w:t>
      </w:r>
    </w:p>
    <w:p w14:paraId="1403EE08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    Packets: Sent = 4, Received = 2, </w:t>
      </w:r>
      <w:r>
        <w:rPr>
          <w:rFonts w:ascii="Consolas" w:hAnsi="Consolas"/>
          <w:b/>
          <w:color w:val="C80000"/>
          <w:sz w:val="20"/>
        </w:rPr>
        <w:t>Lost = 2 (50% loss),</w:t>
      </w:r>
    </w:p>
    <w:p w14:paraId="75CF5902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Approximate round trip times in milli-seconds:</w:t>
      </w:r>
    </w:p>
    <w:p w14:paraId="2E969318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lastRenderedPageBreak/>
        <w:t xml:space="preserve">    Minimum = 14ms, Maximum = 21ms, Average = 17ms</w:t>
      </w:r>
    </w:p>
    <w:p w14:paraId="6195D2D0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4BC56043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C:\&gt;ping </w:t>
      </w:r>
      <w:r>
        <w:rPr>
          <w:rFonts w:ascii="Consolas" w:hAnsi="Consolas"/>
          <w:b/>
          <w:color w:val="0000FF"/>
          <w:sz w:val="20"/>
        </w:rPr>
        <w:t>172.16.0.2</w:t>
      </w:r>
    </w:p>
    <w:p w14:paraId="6E0AB6FD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2C1B0125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Pinging </w:t>
      </w:r>
      <w:r>
        <w:rPr>
          <w:rFonts w:ascii="Consolas" w:hAnsi="Consolas"/>
          <w:b/>
          <w:color w:val="0000FF"/>
          <w:sz w:val="20"/>
        </w:rPr>
        <w:t>172.16.0.2</w:t>
      </w:r>
      <w:r>
        <w:rPr>
          <w:rFonts w:ascii="Consolas" w:hAnsi="Consolas"/>
          <w:sz w:val="20"/>
        </w:rPr>
        <w:t xml:space="preserve"> with 32 bytes of data:</w:t>
      </w:r>
    </w:p>
    <w:p w14:paraId="2307BE63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7B1F9C8D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172.16.0.2</w:t>
      </w:r>
      <w:r>
        <w:rPr>
          <w:rFonts w:ascii="Consolas" w:hAnsi="Consolas"/>
          <w:sz w:val="20"/>
        </w:rPr>
        <w:t>: bytes=32 time=10ms TTL=252</w:t>
      </w:r>
    </w:p>
    <w:p w14:paraId="06C5BD18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172.16.0.2</w:t>
      </w:r>
      <w:r>
        <w:rPr>
          <w:rFonts w:ascii="Consolas" w:hAnsi="Consolas"/>
          <w:sz w:val="20"/>
        </w:rPr>
        <w:t>: bytes=32 time=11ms TTL=252</w:t>
      </w:r>
    </w:p>
    <w:p w14:paraId="6AF3FC89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172.16.0.2</w:t>
      </w:r>
      <w:r>
        <w:rPr>
          <w:rFonts w:ascii="Consolas" w:hAnsi="Consolas"/>
          <w:sz w:val="20"/>
        </w:rPr>
        <w:t>: bytes=32 time=13ms TTL=252</w:t>
      </w:r>
    </w:p>
    <w:p w14:paraId="2D2C042A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172.16.0.2</w:t>
      </w:r>
      <w:r>
        <w:rPr>
          <w:rFonts w:ascii="Consolas" w:hAnsi="Consolas"/>
          <w:sz w:val="20"/>
        </w:rPr>
        <w:t>: bytes=32 time=15ms TTL=252</w:t>
      </w:r>
    </w:p>
    <w:p w14:paraId="0CA8846C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37ECC973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Ping statistics for </w:t>
      </w:r>
      <w:r>
        <w:rPr>
          <w:rFonts w:ascii="Consolas" w:hAnsi="Consolas"/>
          <w:b/>
          <w:color w:val="0000FF"/>
          <w:sz w:val="20"/>
        </w:rPr>
        <w:t>172.16.0.2</w:t>
      </w:r>
      <w:r>
        <w:rPr>
          <w:rFonts w:ascii="Consolas" w:hAnsi="Consolas"/>
          <w:sz w:val="20"/>
        </w:rPr>
        <w:t>:</w:t>
      </w:r>
    </w:p>
    <w:p w14:paraId="11F90CAF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    Packets: Sent = 4, Received = 4, </w:t>
      </w:r>
      <w:r>
        <w:rPr>
          <w:rFonts w:ascii="Consolas" w:hAnsi="Consolas"/>
          <w:b/>
          <w:color w:val="008000"/>
          <w:sz w:val="20"/>
        </w:rPr>
        <w:t>Lost = 0 (0% loss),</w:t>
      </w:r>
    </w:p>
    <w:p w14:paraId="1A684921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Approximate round trip times in milli-seconds:</w:t>
      </w:r>
    </w:p>
    <w:p w14:paraId="2DCA2944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    Minimum = 10ms, Maximum = 15ms, Average = 12ms</w:t>
      </w:r>
    </w:p>
    <w:p w14:paraId="3F9DEAF9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284C210F" w14:textId="77777777" w:rsidR="006C11F6" w:rsidRPr="00D01554" w:rsidRDefault="00D01554">
      <w:pPr>
        <w:shd w:val="clear" w:color="auto" w:fill="EDEDED"/>
        <w:spacing w:after="40" w:line="216" w:lineRule="auto"/>
        <w:ind w:left="454"/>
        <w:rPr>
          <w:lang w:val="ru-RU"/>
        </w:rPr>
      </w:pPr>
      <w:r>
        <w:rPr>
          <w:rFonts w:ascii="Consolas" w:hAnsi="Consolas"/>
          <w:sz w:val="20"/>
        </w:rPr>
        <w:t>C</w:t>
      </w:r>
      <w:r w:rsidRPr="00D01554">
        <w:rPr>
          <w:rFonts w:ascii="Consolas" w:hAnsi="Consolas"/>
          <w:sz w:val="20"/>
          <w:lang w:val="ru-RU"/>
        </w:rPr>
        <w:t>:\&gt;</w:t>
      </w:r>
    </w:p>
    <w:p w14:paraId="0B9D04AF" w14:textId="77777777" w:rsidR="006C11F6" w:rsidRPr="00D01554" w:rsidRDefault="00D01554">
      <w:pPr>
        <w:rPr>
          <w:lang w:val="ru-RU"/>
        </w:rPr>
      </w:pPr>
      <w:r w:rsidRPr="00D01554">
        <w:rPr>
          <w:lang w:val="ru-RU"/>
        </w:rPr>
        <w:t xml:space="preserve">Задание 4.3. Проверка </w:t>
      </w:r>
      <w:r>
        <w:t>Router</w:t>
      </w:r>
      <w:r w:rsidRPr="00D01554">
        <w:rPr>
          <w:lang w:val="ru-RU"/>
        </w:rPr>
        <w:t xml:space="preserve">0. Важно увидеть, что интерфейсы в работе имеют состояние </w:t>
      </w:r>
      <w:r>
        <w:t>up</w:t>
      </w:r>
      <w:r w:rsidRPr="00D01554">
        <w:rPr>
          <w:lang w:val="ru-RU"/>
        </w:rPr>
        <w:t xml:space="preserve"> </w:t>
      </w:r>
      <w:r>
        <w:t>up</w:t>
      </w:r>
      <w:r w:rsidRPr="00D01554">
        <w:rPr>
          <w:lang w:val="ru-RU"/>
        </w:rPr>
        <w:t>.</w:t>
      </w:r>
    </w:p>
    <w:p w14:paraId="21C964F3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Configuration terminal -&gt; terminal</w:t>
      </w:r>
    </w:p>
    <w:p w14:paraId="46327AAB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Router0&gt;enable</w:t>
      </w:r>
    </w:p>
    <w:p w14:paraId="1998DB66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Router0#show ip interface brief</w:t>
      </w:r>
    </w:p>
    <w:p w14:paraId="18259367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Interface              IP-Address      OK? Method Status                Protocol </w:t>
      </w:r>
    </w:p>
    <w:p w14:paraId="7494847F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FastEthernet0/0        </w:t>
      </w:r>
      <w:r>
        <w:rPr>
          <w:rFonts w:ascii="Consolas" w:hAnsi="Consolas"/>
          <w:b/>
          <w:color w:val="0000FF"/>
          <w:sz w:val="20"/>
        </w:rPr>
        <w:t>192.168.2.1</w:t>
      </w:r>
      <w:r>
        <w:rPr>
          <w:rFonts w:ascii="Consolas" w:hAnsi="Consolas"/>
          <w:sz w:val="20"/>
        </w:rPr>
        <w:t xml:space="preserve">     YES manual </w:t>
      </w:r>
      <w:r>
        <w:rPr>
          <w:rFonts w:ascii="Consolas" w:hAnsi="Consolas"/>
          <w:b/>
          <w:color w:val="008000"/>
          <w:sz w:val="20"/>
        </w:rPr>
        <w:t>up                    up</w:t>
      </w:r>
      <w:r>
        <w:rPr>
          <w:rFonts w:ascii="Consolas" w:hAnsi="Consolas"/>
          <w:sz w:val="20"/>
        </w:rPr>
        <w:t xml:space="preserve"> </w:t>
      </w:r>
    </w:p>
    <w:p w14:paraId="00ABF12E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FastEthernet0/1        </w:t>
      </w:r>
      <w:r>
        <w:rPr>
          <w:rFonts w:ascii="Consolas" w:hAnsi="Consolas"/>
          <w:b/>
          <w:color w:val="0000FF"/>
          <w:sz w:val="20"/>
        </w:rPr>
        <w:t>10.0.0.1</w:t>
      </w:r>
      <w:r>
        <w:rPr>
          <w:rFonts w:ascii="Consolas" w:hAnsi="Consolas"/>
          <w:sz w:val="20"/>
        </w:rPr>
        <w:t xml:space="preserve">        YES manual </w:t>
      </w:r>
      <w:r>
        <w:rPr>
          <w:rFonts w:ascii="Consolas" w:hAnsi="Consolas"/>
          <w:b/>
          <w:color w:val="008000"/>
          <w:sz w:val="20"/>
        </w:rPr>
        <w:t>up                    up</w:t>
      </w:r>
      <w:r>
        <w:rPr>
          <w:rFonts w:ascii="Consolas" w:hAnsi="Consolas"/>
          <w:sz w:val="20"/>
        </w:rPr>
        <w:t xml:space="preserve"> </w:t>
      </w:r>
    </w:p>
    <w:p w14:paraId="5F501AB2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Serial0/0/0            </w:t>
      </w:r>
      <w:r>
        <w:rPr>
          <w:rFonts w:ascii="Consolas" w:hAnsi="Consolas"/>
          <w:b/>
          <w:color w:val="0000FF"/>
          <w:sz w:val="20"/>
        </w:rPr>
        <w:t>172.31.0.1</w:t>
      </w:r>
      <w:r>
        <w:rPr>
          <w:rFonts w:ascii="Consolas" w:hAnsi="Consolas"/>
          <w:sz w:val="20"/>
        </w:rPr>
        <w:t xml:space="preserve">      YES manual </w:t>
      </w:r>
      <w:r>
        <w:rPr>
          <w:rFonts w:ascii="Consolas" w:hAnsi="Consolas"/>
          <w:b/>
          <w:color w:val="008000"/>
          <w:sz w:val="20"/>
        </w:rPr>
        <w:t>up                    up</w:t>
      </w:r>
      <w:r>
        <w:rPr>
          <w:rFonts w:ascii="Consolas" w:hAnsi="Consolas"/>
          <w:sz w:val="20"/>
        </w:rPr>
        <w:t xml:space="preserve"> </w:t>
      </w:r>
    </w:p>
    <w:p w14:paraId="1F1D0638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Serial0/0/1            unassigned      YES unset  </w:t>
      </w:r>
      <w:r>
        <w:rPr>
          <w:rFonts w:ascii="Consolas" w:hAnsi="Consolas"/>
          <w:b/>
          <w:color w:val="C80000"/>
          <w:sz w:val="20"/>
        </w:rPr>
        <w:t>administratively down</w:t>
      </w:r>
      <w:r>
        <w:rPr>
          <w:rFonts w:ascii="Consolas" w:hAnsi="Consolas"/>
          <w:sz w:val="20"/>
        </w:rPr>
        <w:t xml:space="preserve"> down </w:t>
      </w:r>
    </w:p>
    <w:p w14:paraId="37845255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Vlan1                  unassigned      YES unset  </w:t>
      </w:r>
      <w:r>
        <w:rPr>
          <w:rFonts w:ascii="Consolas" w:hAnsi="Consolas"/>
          <w:b/>
          <w:color w:val="C80000"/>
          <w:sz w:val="20"/>
        </w:rPr>
        <w:t>administratively down</w:t>
      </w:r>
      <w:r>
        <w:rPr>
          <w:rFonts w:ascii="Consolas" w:hAnsi="Consolas"/>
          <w:sz w:val="20"/>
        </w:rPr>
        <w:t xml:space="preserve"> down</w:t>
      </w:r>
    </w:p>
    <w:p w14:paraId="6A57655C" w14:textId="77777777" w:rsidR="006C11F6" w:rsidRPr="00D01554" w:rsidRDefault="00D01554">
      <w:pPr>
        <w:shd w:val="clear" w:color="auto" w:fill="EDEDED"/>
        <w:spacing w:after="40" w:line="216" w:lineRule="auto"/>
        <w:ind w:left="454"/>
        <w:rPr>
          <w:lang w:val="ru-RU"/>
        </w:rPr>
      </w:pPr>
      <w:r>
        <w:rPr>
          <w:rFonts w:ascii="Consolas" w:hAnsi="Consolas"/>
          <w:sz w:val="20"/>
        </w:rPr>
        <w:t>Router</w:t>
      </w:r>
      <w:r w:rsidRPr="00D01554">
        <w:rPr>
          <w:rFonts w:ascii="Consolas" w:hAnsi="Consolas"/>
          <w:sz w:val="20"/>
          <w:lang w:val="ru-RU"/>
        </w:rPr>
        <w:t>0#</w:t>
      </w:r>
    </w:p>
    <w:p w14:paraId="35D87C80" w14:textId="77777777" w:rsidR="006C11F6" w:rsidRPr="00D01554" w:rsidRDefault="00D01554">
      <w:pPr>
        <w:jc w:val="both"/>
        <w:rPr>
          <w:lang w:val="ru-RU"/>
        </w:rPr>
      </w:pPr>
      <w:r w:rsidRPr="00D01554">
        <w:rPr>
          <w:lang w:val="ru-RU"/>
        </w:rPr>
        <w:t xml:space="preserve">Вывод по части 4: связность подтверждена. Потери на первом </w:t>
      </w:r>
      <w:r>
        <w:t>ping</w:t>
      </w:r>
      <w:r w:rsidRPr="00D01554">
        <w:rPr>
          <w:lang w:val="ru-RU"/>
        </w:rPr>
        <w:t xml:space="preserve"> обычно связаны с </w:t>
      </w:r>
      <w:r>
        <w:t>ARP</w:t>
      </w:r>
      <w:r w:rsidRPr="00D01554">
        <w:rPr>
          <w:lang w:val="ru-RU"/>
        </w:rPr>
        <w:t xml:space="preserve">, повторный </w:t>
      </w:r>
      <w:r>
        <w:t>ping</w:t>
      </w:r>
      <w:r w:rsidRPr="00D01554">
        <w:rPr>
          <w:lang w:val="ru-RU"/>
        </w:rPr>
        <w:t xml:space="preserve"> идет стабильнее.</w:t>
      </w:r>
    </w:p>
    <w:p w14:paraId="4D2CFA90" w14:textId="77777777" w:rsidR="006C11F6" w:rsidRPr="00D01554" w:rsidRDefault="00D01554">
      <w:pPr>
        <w:pStyle w:val="Heading2"/>
        <w:rPr>
          <w:lang w:val="ru-RU"/>
        </w:rPr>
      </w:pPr>
      <w:r w:rsidRPr="00D01554">
        <w:rPr>
          <w:lang w:val="ru-RU"/>
        </w:rPr>
        <w:t>Часть 5. Изучение физической топологии</w:t>
      </w:r>
    </w:p>
    <w:p w14:paraId="51954BC4" w14:textId="77777777" w:rsidR="006C11F6" w:rsidRPr="00D01554" w:rsidRDefault="00D01554">
      <w:pPr>
        <w:jc w:val="both"/>
        <w:rPr>
          <w:lang w:val="ru-RU"/>
        </w:rPr>
      </w:pPr>
      <w:r w:rsidRPr="00D01554">
        <w:rPr>
          <w:lang w:val="ru-RU"/>
        </w:rPr>
        <w:t xml:space="preserve">Перешел во вкладку </w:t>
      </w:r>
      <w:r>
        <w:t>Physical</w:t>
      </w:r>
      <w:r w:rsidRPr="00D01554">
        <w:rPr>
          <w:lang w:val="ru-RU"/>
        </w:rPr>
        <w:t xml:space="preserve"> и посмотрел локации </w:t>
      </w:r>
      <w:r>
        <w:t>Cloud</w:t>
      </w:r>
      <w:r w:rsidRPr="00D01554">
        <w:rPr>
          <w:lang w:val="ru-RU"/>
        </w:rPr>
        <w:t xml:space="preserve">, </w:t>
      </w:r>
      <w:r>
        <w:t>Primary</w:t>
      </w:r>
      <w:r w:rsidRPr="00D01554">
        <w:rPr>
          <w:lang w:val="ru-RU"/>
        </w:rPr>
        <w:t xml:space="preserve"> </w:t>
      </w:r>
      <w:r>
        <w:t>Network</w:t>
      </w:r>
      <w:r w:rsidRPr="00D01554">
        <w:rPr>
          <w:lang w:val="ru-RU"/>
        </w:rPr>
        <w:t xml:space="preserve">, </w:t>
      </w:r>
      <w:r>
        <w:t>Secondary</w:t>
      </w:r>
      <w:r w:rsidRPr="00D01554">
        <w:rPr>
          <w:lang w:val="ru-RU"/>
        </w:rPr>
        <w:t xml:space="preserve"> </w:t>
      </w:r>
      <w:r>
        <w:t>Network</w:t>
      </w:r>
      <w:r w:rsidRPr="00D01554">
        <w:rPr>
          <w:lang w:val="ru-RU"/>
        </w:rPr>
        <w:t xml:space="preserve"> и </w:t>
      </w:r>
      <w:r>
        <w:t>Home</w:t>
      </w:r>
      <w:r w:rsidRPr="00D01554">
        <w:rPr>
          <w:lang w:val="ru-RU"/>
        </w:rPr>
        <w:t xml:space="preserve"> </w:t>
      </w:r>
      <w:r>
        <w:t>Network</w:t>
      </w:r>
      <w:r w:rsidRPr="00D01554">
        <w:rPr>
          <w:lang w:val="ru-RU"/>
        </w:rPr>
        <w:t>. Ниже ответы на вопросы из задания.</w:t>
      </w:r>
    </w:p>
    <w:p w14:paraId="678875CB" w14:textId="77777777" w:rsidR="006C11F6" w:rsidRPr="00D01554" w:rsidRDefault="00D01554">
      <w:pPr>
        <w:jc w:val="both"/>
        <w:rPr>
          <w:lang w:val="ru-RU"/>
        </w:rPr>
      </w:pPr>
      <w:r w:rsidRPr="00D01554">
        <w:rPr>
          <w:lang w:val="ru-RU"/>
        </w:rPr>
        <w:t xml:space="preserve">Шаг 1с. </w:t>
      </w:r>
      <w:r>
        <w:t>Cloud</w:t>
      </w:r>
      <w:r w:rsidRPr="00D01554">
        <w:rPr>
          <w:lang w:val="ru-RU"/>
        </w:rPr>
        <w:t xml:space="preserve">. В синей стойке подключено два провода: к </w:t>
      </w:r>
      <w:r>
        <w:t>Router</w:t>
      </w:r>
      <w:r w:rsidRPr="00D01554">
        <w:rPr>
          <w:lang w:val="ru-RU"/>
        </w:rPr>
        <w:t xml:space="preserve">0 и к </w:t>
      </w:r>
      <w:r>
        <w:t>Cable</w:t>
      </w:r>
      <w:r w:rsidRPr="00D01554">
        <w:rPr>
          <w:lang w:val="ru-RU"/>
        </w:rPr>
        <w:t xml:space="preserve"> </w:t>
      </w:r>
      <w:r>
        <w:t>Modem</w:t>
      </w:r>
      <w:r w:rsidRPr="00D01554">
        <w:rPr>
          <w:lang w:val="ru-RU"/>
        </w:rPr>
        <w:t>.</w:t>
      </w:r>
    </w:p>
    <w:p w14:paraId="791BD38B" w14:textId="77777777" w:rsidR="006C11F6" w:rsidRDefault="00D01554">
      <w:r>
        <w:rPr>
          <w:noProof/>
        </w:rPr>
        <w:lastRenderedPageBreak/>
        <w:drawing>
          <wp:inline distT="0" distB="0" distL="0" distR="0" wp14:anchorId="780BB088" wp14:editId="73804A30">
            <wp:extent cx="5760000" cy="28996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 Cables clou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9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F83CB" w14:textId="77777777" w:rsidR="006C11F6" w:rsidRDefault="00D01554">
      <w:pPr>
        <w:jc w:val="center"/>
      </w:pPr>
      <w:r>
        <w:rPr>
          <w:sz w:val="24"/>
        </w:rPr>
        <w:t>Рисунок: Cloud в Physical</w:t>
      </w:r>
    </w:p>
    <w:p w14:paraId="0BBFC5CF" w14:textId="77777777" w:rsidR="006C11F6" w:rsidRDefault="00D01554">
      <w:pPr>
        <w:jc w:val="both"/>
      </w:pPr>
      <w:r>
        <w:t xml:space="preserve">Шаг 2а. Primary Network. </w:t>
      </w:r>
      <w:r w:rsidRPr="00D01554">
        <w:rPr>
          <w:lang w:val="ru-RU"/>
        </w:rPr>
        <w:t xml:space="preserve">В таблице справа отображаются элементы локации и соединения. </w:t>
      </w:r>
      <w:r>
        <w:t>Это помогает понять, какие порты соединены между собой.</w:t>
      </w:r>
    </w:p>
    <w:p w14:paraId="57145F7A" w14:textId="77777777" w:rsidR="006C11F6" w:rsidRDefault="00D01554">
      <w:r>
        <w:rPr>
          <w:noProof/>
        </w:rPr>
        <w:lastRenderedPageBreak/>
        <w:drawing>
          <wp:inline distT="0" distB="0" distL="0" distR="0" wp14:anchorId="1BAB0C26" wp14:editId="0BFDD943">
            <wp:extent cx="5760000" cy="607113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 Primary netwo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7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BDE3" w14:textId="77777777" w:rsidR="006C11F6" w:rsidRDefault="00D01554">
      <w:pPr>
        <w:jc w:val="center"/>
      </w:pPr>
      <w:r>
        <w:rPr>
          <w:sz w:val="24"/>
        </w:rPr>
        <w:t>Рисунок: Primary Network в Physical</w:t>
      </w:r>
    </w:p>
    <w:p w14:paraId="62447CE3" w14:textId="77777777" w:rsidR="006C11F6" w:rsidRDefault="00D01554">
      <w:r>
        <w:rPr>
          <w:noProof/>
        </w:rPr>
        <w:lastRenderedPageBreak/>
        <w:drawing>
          <wp:inline distT="0" distB="0" distL="0" distR="0" wp14:anchorId="24848F72" wp14:editId="0C7FD36C">
            <wp:extent cx="5760000" cy="52395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1 Таблиц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FEFB" w14:textId="77777777" w:rsidR="006C11F6" w:rsidRPr="00D01554" w:rsidRDefault="00D01554">
      <w:pPr>
        <w:jc w:val="center"/>
        <w:rPr>
          <w:lang w:val="ru-RU"/>
        </w:rPr>
      </w:pPr>
      <w:r w:rsidRPr="00D01554">
        <w:rPr>
          <w:sz w:val="24"/>
          <w:lang w:val="ru-RU"/>
        </w:rPr>
        <w:t xml:space="preserve">Рисунок: Таблица в </w:t>
      </w:r>
      <w:r>
        <w:rPr>
          <w:sz w:val="24"/>
        </w:rPr>
        <w:t>Primary</w:t>
      </w:r>
      <w:r w:rsidRPr="00D01554">
        <w:rPr>
          <w:sz w:val="24"/>
          <w:lang w:val="ru-RU"/>
        </w:rPr>
        <w:t xml:space="preserve"> </w:t>
      </w:r>
      <w:r>
        <w:rPr>
          <w:sz w:val="24"/>
        </w:rPr>
        <w:t>Network</w:t>
      </w:r>
    </w:p>
    <w:p w14:paraId="2E7DE051" w14:textId="77777777" w:rsidR="006C11F6" w:rsidRDefault="00D01554">
      <w:pPr>
        <w:jc w:val="both"/>
      </w:pPr>
      <w:r w:rsidRPr="00D01554">
        <w:rPr>
          <w:lang w:val="ru-RU"/>
        </w:rPr>
        <w:t xml:space="preserve">Шаг 3а. </w:t>
      </w:r>
      <w:r>
        <w:t>Secondary</w:t>
      </w:r>
      <w:r w:rsidRPr="00D01554">
        <w:rPr>
          <w:lang w:val="ru-RU"/>
        </w:rPr>
        <w:t xml:space="preserve"> </w:t>
      </w:r>
      <w:r>
        <w:t>Network</w:t>
      </w:r>
      <w:r w:rsidRPr="00D01554">
        <w:rPr>
          <w:lang w:val="ru-RU"/>
        </w:rPr>
        <w:t xml:space="preserve">. По два оранжевых кабеля на устройство сделаны потому, что один кабель внутри стойки, а второй уходит в кабельный канал на другую локацию. </w:t>
      </w:r>
      <w:r>
        <w:t>Так проще обслуживать и раскладывать кабели.</w:t>
      </w:r>
    </w:p>
    <w:p w14:paraId="2E134417" w14:textId="77777777" w:rsidR="006C11F6" w:rsidRDefault="00D01554">
      <w:r>
        <w:rPr>
          <w:noProof/>
        </w:rPr>
        <w:lastRenderedPageBreak/>
        <w:drawing>
          <wp:inline distT="0" distB="0" distL="0" distR="0" wp14:anchorId="1EDE82E5" wp14:editId="5950488E">
            <wp:extent cx="5760000" cy="500252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 Secondary netwo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0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F6D4" w14:textId="77777777" w:rsidR="006C11F6" w:rsidRDefault="00D01554">
      <w:pPr>
        <w:jc w:val="center"/>
      </w:pPr>
      <w:r>
        <w:rPr>
          <w:sz w:val="24"/>
        </w:rPr>
        <w:t>Рисунок: Secondary Network в Physical</w:t>
      </w:r>
    </w:p>
    <w:p w14:paraId="7C350000" w14:textId="77777777" w:rsidR="006C11F6" w:rsidRPr="00D01554" w:rsidRDefault="00D01554">
      <w:pPr>
        <w:jc w:val="both"/>
        <w:rPr>
          <w:lang w:val="ru-RU"/>
        </w:rPr>
      </w:pPr>
      <w:r>
        <w:t xml:space="preserve">Шаг 4а. </w:t>
      </w:r>
      <w:r w:rsidRPr="00D01554">
        <w:rPr>
          <w:lang w:val="ru-RU"/>
        </w:rPr>
        <w:t xml:space="preserve">Домашняя сеть накрыта овальной сеткой, потому что это зона покрытия </w:t>
      </w:r>
      <w:r>
        <w:t>Wi</w:t>
      </w:r>
      <w:r w:rsidRPr="00D01554">
        <w:rPr>
          <w:lang w:val="ru-RU"/>
        </w:rPr>
        <w:t>-</w:t>
      </w:r>
      <w:r>
        <w:t>Fi</w:t>
      </w:r>
      <w:r w:rsidRPr="00D01554">
        <w:rPr>
          <w:lang w:val="ru-RU"/>
        </w:rPr>
        <w:t>.</w:t>
      </w:r>
    </w:p>
    <w:p w14:paraId="184DE9CD" w14:textId="566548B5" w:rsidR="006C11F6" w:rsidRPr="00D01554" w:rsidRDefault="00D01554">
      <w:pPr>
        <w:jc w:val="both"/>
        <w:rPr>
          <w:lang w:val="ru-RU"/>
        </w:rPr>
      </w:pPr>
      <w:r w:rsidRPr="00D01554">
        <w:rPr>
          <w:lang w:val="ru-RU"/>
        </w:rPr>
        <w:t>Шаг 4б. Стойки нет, потому что это домашняя среда и оборудование размещается на мебели</w:t>
      </w:r>
      <w:r w:rsidR="00695627">
        <w:rPr>
          <w:lang w:val="ru-RU"/>
        </w:rPr>
        <w:t xml:space="preserve"> (стол</w:t>
      </w:r>
      <w:r w:rsidR="00BB7BAA">
        <w:rPr>
          <w:lang w:val="ru-RU"/>
        </w:rPr>
        <w:t>ы в нашем случае</w:t>
      </w:r>
      <w:r w:rsidR="00695627">
        <w:rPr>
          <w:lang w:val="ru-RU"/>
        </w:rPr>
        <w:t>)</w:t>
      </w:r>
      <w:r w:rsidRPr="00D01554">
        <w:rPr>
          <w:lang w:val="ru-RU"/>
        </w:rPr>
        <w:t>.</w:t>
      </w:r>
    </w:p>
    <w:p w14:paraId="000F233C" w14:textId="77777777" w:rsidR="006C11F6" w:rsidRDefault="00D01554">
      <w:r>
        <w:rPr>
          <w:noProof/>
        </w:rPr>
        <w:lastRenderedPageBreak/>
        <w:drawing>
          <wp:inline distT="0" distB="0" distL="0" distR="0" wp14:anchorId="77FC66B8" wp14:editId="28FD99B4">
            <wp:extent cx="5760000" cy="464017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 Home netwo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4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6C64" w14:textId="77777777" w:rsidR="006C11F6" w:rsidRPr="00D01554" w:rsidRDefault="00D01554">
      <w:pPr>
        <w:jc w:val="center"/>
        <w:rPr>
          <w:lang w:val="ru-RU"/>
        </w:rPr>
      </w:pPr>
      <w:r w:rsidRPr="00D01554">
        <w:rPr>
          <w:sz w:val="24"/>
          <w:lang w:val="ru-RU"/>
        </w:rPr>
        <w:t xml:space="preserve">Рисунок: </w:t>
      </w:r>
      <w:r>
        <w:rPr>
          <w:sz w:val="24"/>
        </w:rPr>
        <w:t>Home</w:t>
      </w:r>
      <w:r w:rsidRPr="00D01554">
        <w:rPr>
          <w:sz w:val="24"/>
          <w:lang w:val="ru-RU"/>
        </w:rPr>
        <w:t xml:space="preserve"> </w:t>
      </w:r>
      <w:r>
        <w:rPr>
          <w:sz w:val="24"/>
        </w:rPr>
        <w:t>Network</w:t>
      </w:r>
      <w:r w:rsidRPr="00D01554">
        <w:rPr>
          <w:sz w:val="24"/>
          <w:lang w:val="ru-RU"/>
        </w:rPr>
        <w:t xml:space="preserve"> в </w:t>
      </w:r>
      <w:r>
        <w:rPr>
          <w:sz w:val="24"/>
        </w:rPr>
        <w:t>Physical</w:t>
      </w:r>
    </w:p>
    <w:p w14:paraId="00962FFF" w14:textId="77777777" w:rsidR="006C11F6" w:rsidRPr="00D01554" w:rsidRDefault="00D01554">
      <w:pPr>
        <w:pStyle w:val="Heading1"/>
        <w:rPr>
          <w:lang w:val="ru-RU"/>
        </w:rPr>
      </w:pPr>
      <w:r w:rsidRPr="00D01554">
        <w:rPr>
          <w:lang w:val="ru-RU"/>
        </w:rPr>
        <w:t>Дополнительное исследование</w:t>
      </w:r>
    </w:p>
    <w:p w14:paraId="1CBBE776" w14:textId="77777777" w:rsidR="006C11F6" w:rsidRPr="00D01554" w:rsidRDefault="00D01554">
      <w:pPr>
        <w:jc w:val="both"/>
        <w:rPr>
          <w:lang w:val="ru-RU"/>
        </w:rPr>
      </w:pPr>
      <w:r w:rsidRPr="00D01554">
        <w:rPr>
          <w:lang w:val="ru-RU"/>
        </w:rPr>
        <w:t xml:space="preserve">Для повышения оценки я выбрал исследование “Конфигурация </w:t>
      </w:r>
      <w:r>
        <w:t>DHCP</w:t>
      </w:r>
      <w:r w:rsidRPr="00D01554">
        <w:rPr>
          <w:lang w:val="ru-RU"/>
        </w:rPr>
        <w:t xml:space="preserve">-сервера”. Идея такая: устройства домашней сети получают </w:t>
      </w:r>
      <w:r>
        <w:t>IP</w:t>
      </w:r>
      <w:r w:rsidRPr="00D01554">
        <w:rPr>
          <w:lang w:val="ru-RU"/>
        </w:rPr>
        <w:t>-адрес автоматически, и настройка клиента занимает пару кликов.</w:t>
      </w:r>
    </w:p>
    <w:p w14:paraId="6FAB5895" w14:textId="77777777" w:rsidR="006C11F6" w:rsidRPr="00D01554" w:rsidRDefault="00D01554">
      <w:pPr>
        <w:pStyle w:val="Heading2"/>
        <w:rPr>
          <w:lang w:val="ru-RU"/>
        </w:rPr>
      </w:pPr>
      <w:r w:rsidRPr="00D01554">
        <w:rPr>
          <w:lang w:val="ru-RU"/>
        </w:rPr>
        <w:t xml:space="preserve">Настройка </w:t>
      </w:r>
      <w:r>
        <w:t>DHCP</w:t>
      </w:r>
      <w:r w:rsidRPr="00D01554">
        <w:rPr>
          <w:lang w:val="ru-RU"/>
        </w:rPr>
        <w:t xml:space="preserve"> и проверка</w:t>
      </w:r>
    </w:p>
    <w:p w14:paraId="1B7232BF" w14:textId="77777777" w:rsidR="006C11F6" w:rsidRPr="00D01554" w:rsidRDefault="00D01554">
      <w:pPr>
        <w:jc w:val="both"/>
        <w:rPr>
          <w:lang w:val="ru-RU"/>
        </w:rPr>
      </w:pPr>
      <w:r w:rsidRPr="00D01554">
        <w:rPr>
          <w:lang w:val="ru-RU"/>
        </w:rPr>
        <w:t xml:space="preserve">В </w:t>
      </w:r>
      <w:r>
        <w:t>GUI</w:t>
      </w:r>
      <w:r w:rsidRPr="00D01554">
        <w:rPr>
          <w:lang w:val="ru-RU"/>
        </w:rPr>
        <w:t xml:space="preserve"> </w:t>
      </w:r>
      <w:r>
        <w:t>Wireless</w:t>
      </w:r>
      <w:r w:rsidRPr="00D01554">
        <w:rPr>
          <w:lang w:val="ru-RU"/>
        </w:rPr>
        <w:t xml:space="preserve"> </w:t>
      </w:r>
      <w:r>
        <w:t>Router</w:t>
      </w:r>
      <w:r w:rsidRPr="00D01554">
        <w:rPr>
          <w:lang w:val="ru-RU"/>
        </w:rPr>
        <w:t xml:space="preserve"> включил </w:t>
      </w:r>
      <w:r>
        <w:t>DHCP</w:t>
      </w:r>
      <w:r w:rsidRPr="00D01554">
        <w:rPr>
          <w:lang w:val="ru-RU"/>
        </w:rPr>
        <w:t>. Адрес роутера 192.168.1.1, пул выдачи начинается с 192.168.1.100, чтобы адрес роутера не пересекался с выдаваемыми адресами.</w:t>
      </w:r>
    </w:p>
    <w:p w14:paraId="071186C2" w14:textId="77777777" w:rsidR="006C11F6" w:rsidRDefault="00D01554">
      <w:r>
        <w:rPr>
          <w:noProof/>
        </w:rPr>
        <w:lastRenderedPageBreak/>
        <w:drawing>
          <wp:inline distT="0" distB="0" distL="0" distR="0" wp14:anchorId="23FE67C8" wp14:editId="71E031E1">
            <wp:extent cx="5760000" cy="568100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HC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68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B6AE3" w14:textId="77777777" w:rsidR="006C11F6" w:rsidRDefault="00D01554">
      <w:pPr>
        <w:jc w:val="center"/>
      </w:pPr>
      <w:r>
        <w:rPr>
          <w:sz w:val="24"/>
        </w:rPr>
        <w:t>Рисунок: Wireless Router, параметры DHCP</w:t>
      </w:r>
    </w:p>
    <w:p w14:paraId="21F058F7" w14:textId="77777777" w:rsidR="006C11F6" w:rsidRPr="00D01554" w:rsidRDefault="00D01554">
      <w:pPr>
        <w:jc w:val="both"/>
        <w:rPr>
          <w:lang w:val="ru-RU"/>
        </w:rPr>
      </w:pPr>
      <w:r>
        <w:t xml:space="preserve">На Home PC выбрал DHCP. </w:t>
      </w:r>
      <w:r w:rsidRPr="00D01554">
        <w:rPr>
          <w:lang w:val="ru-RU"/>
        </w:rPr>
        <w:t>На скрине видно “</w:t>
      </w:r>
      <w:r>
        <w:t>DHCP</w:t>
      </w:r>
      <w:r w:rsidRPr="00D01554">
        <w:rPr>
          <w:lang w:val="ru-RU"/>
        </w:rPr>
        <w:t xml:space="preserve"> </w:t>
      </w:r>
      <w:r>
        <w:t>request</w:t>
      </w:r>
      <w:r w:rsidRPr="00D01554">
        <w:rPr>
          <w:lang w:val="ru-RU"/>
        </w:rPr>
        <w:t xml:space="preserve"> </w:t>
      </w:r>
      <w:r>
        <w:t>successful</w:t>
      </w:r>
      <w:r w:rsidRPr="00D01554">
        <w:rPr>
          <w:lang w:val="ru-RU"/>
        </w:rPr>
        <w:t xml:space="preserve">”, а также полученные параметры: </w:t>
      </w:r>
      <w:r>
        <w:t>IP</w:t>
      </w:r>
      <w:r w:rsidRPr="00D01554">
        <w:rPr>
          <w:lang w:val="ru-RU"/>
        </w:rPr>
        <w:t xml:space="preserve"> 192.168.1.100, шлюз 192.168.1.1 и </w:t>
      </w:r>
      <w:r>
        <w:t>DNS</w:t>
      </w:r>
      <w:r w:rsidRPr="00D01554">
        <w:rPr>
          <w:lang w:val="ru-RU"/>
        </w:rPr>
        <w:t xml:space="preserve"> 10.0.0.254.</w:t>
      </w:r>
    </w:p>
    <w:p w14:paraId="1C91AEAF" w14:textId="77777777" w:rsidR="006C11F6" w:rsidRDefault="00D01554">
      <w:r>
        <w:rPr>
          <w:noProof/>
        </w:rPr>
        <w:lastRenderedPageBreak/>
        <w:drawing>
          <wp:inline distT="0" distB="0" distL="0" distR="0" wp14:anchorId="40E676DB" wp14:editId="646A7B9C">
            <wp:extent cx="5760000" cy="292328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 P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2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736D5" w14:textId="77777777" w:rsidR="006C11F6" w:rsidRDefault="00D01554">
      <w:pPr>
        <w:jc w:val="center"/>
      </w:pPr>
      <w:r>
        <w:rPr>
          <w:sz w:val="24"/>
        </w:rPr>
        <w:t>Рисунок: Home PC, IP Configuration</w:t>
      </w:r>
    </w:p>
    <w:p w14:paraId="102F5941" w14:textId="77777777" w:rsidR="006C11F6" w:rsidRPr="00D01554" w:rsidRDefault="00D01554">
      <w:pPr>
        <w:rPr>
          <w:lang w:val="ru-RU"/>
        </w:rPr>
      </w:pPr>
      <w:r>
        <w:t xml:space="preserve">Проверка ping после настройки DHCP. </w:t>
      </w:r>
      <w:r w:rsidRPr="00D01554">
        <w:rPr>
          <w:lang w:val="ru-RU"/>
        </w:rPr>
        <w:t xml:space="preserve">Я выделил результаты, на которые опираюсь: отсутствие потерь до 192.168.1.1 и стабильный </w:t>
      </w:r>
      <w:r>
        <w:t>ping</w:t>
      </w:r>
      <w:r w:rsidRPr="00D01554">
        <w:rPr>
          <w:lang w:val="ru-RU"/>
        </w:rPr>
        <w:t xml:space="preserve"> до 10.0.0.254 на втором запуске.</w:t>
      </w:r>
    </w:p>
    <w:p w14:paraId="037FDE38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Создаём VLAN на Switch</w:t>
      </w:r>
    </w:p>
    <w:p w14:paraId="5B7CC862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Press RETURN to get started!</w:t>
      </w:r>
    </w:p>
    <w:p w14:paraId="5D2040B9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395FF357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31072D4B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%LINK-5-CHANGED: Interface FastEthernet0/1, changed state to up</w:t>
      </w:r>
    </w:p>
    <w:p w14:paraId="7B61642B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624CC23A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%LINEPROTO-5-UPDOWN: Line protocol on Interface FastEthernet0/1, changed state to up</w:t>
      </w:r>
    </w:p>
    <w:p w14:paraId="35C4079C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3C64ABA9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%LINEPROTO-5-UPDOWN: Line protocol on Interface Vlan1, changed state to up</w:t>
      </w:r>
    </w:p>
    <w:p w14:paraId="7D1A50E0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759DA373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%LINK-3-UPDOWN: Interface FastEthernet0/1, changed state to down</w:t>
      </w:r>
    </w:p>
    <w:p w14:paraId="3B945934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452F056B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%LINEPROTO-5-UPDOWN: Line protocol on Interface FastEthernet0/1, changed state to down</w:t>
      </w:r>
    </w:p>
    <w:p w14:paraId="37EFB86E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028336A5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%LINEPROTO-5-UPDOWN: Line protocol on Interface Vlan1, changed state to down</w:t>
      </w:r>
    </w:p>
    <w:p w14:paraId="7ED413E1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290BAAEF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%LINK-5-CHANGED: Interface FastEthernet0/1, changed state to up</w:t>
      </w:r>
    </w:p>
    <w:p w14:paraId="3FA95789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5E8FEBE6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%LINEPROTO-5-UPDOWN: Line protocol on Interface FastEthernet0/1, changed state to up</w:t>
      </w:r>
    </w:p>
    <w:p w14:paraId="5259BB2F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576ED1BD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%LINEPROTO-5-UPDOWN: Line protocol on Interface Vlan1, changed state to up</w:t>
      </w:r>
    </w:p>
    <w:p w14:paraId="51712D6E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7DE8B2C5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631F194A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Switch&gt;enable</w:t>
      </w:r>
    </w:p>
    <w:p w14:paraId="3B1A111D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lastRenderedPageBreak/>
        <w:t>Switch#conf t</w:t>
      </w:r>
    </w:p>
    <w:p w14:paraId="720F4838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Enter configuration commands, one per line.  End with CNTL/Z.</w:t>
      </w:r>
    </w:p>
    <w:p w14:paraId="4F527F82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Switch(config)#vlan 10</w:t>
      </w:r>
    </w:p>
    <w:p w14:paraId="2AF27F1C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Switch(config-vlan)#name VLAN10</w:t>
      </w:r>
    </w:p>
    <w:p w14:paraId="340329B1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Switch(config-vlan)#vlan 20</w:t>
      </w:r>
    </w:p>
    <w:p w14:paraId="786340F1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Switch(config-vlan)#name VLAN20</w:t>
      </w:r>
    </w:p>
    <w:p w14:paraId="12BF4EFF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Switch(config-vlan)#end</w:t>
      </w:r>
    </w:p>
    <w:p w14:paraId="50464069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Switch#</w:t>
      </w:r>
    </w:p>
    <w:p w14:paraId="3221E9B1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%SYS-5-CONFIG_I: Configured from console by console</w:t>
      </w:r>
    </w:p>
    <w:p w14:paraId="5A0EF434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show vlan brief</w:t>
      </w:r>
    </w:p>
    <w:p w14:paraId="0ABB64FB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521DAED9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VLAN Name                             Status    Ports</w:t>
      </w:r>
    </w:p>
    <w:p w14:paraId="57C9A77A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---- -------------------------------- --------- -------------------------------</w:t>
      </w:r>
    </w:p>
    <w:p w14:paraId="6E2ADBB1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1    default                          active    Fa0/1, Gig1/1, Gig2/1, Gig3/1</w:t>
      </w:r>
    </w:p>
    <w:p w14:paraId="7D3B1679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                                                Gig4/1, Gig5/1, Gig6/1, Gig7/1</w:t>
      </w:r>
    </w:p>
    <w:p w14:paraId="5EDA25DA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                                                Gig8/1, Gig9/1</w:t>
      </w:r>
    </w:p>
    <w:p w14:paraId="71EB0CCF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10   VLAN10                           active    </w:t>
      </w:r>
    </w:p>
    <w:p w14:paraId="615761A0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20   VLAN20                           active    </w:t>
      </w:r>
    </w:p>
    <w:p w14:paraId="70491DD9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1002 fddi-default                     active    </w:t>
      </w:r>
    </w:p>
    <w:p w14:paraId="400B0F29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1003 token-ring-default               active    </w:t>
      </w:r>
    </w:p>
    <w:p w14:paraId="03515F28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1004 fddinet-default                  active    </w:t>
      </w:r>
    </w:p>
    <w:p w14:paraId="63BC2B0A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1005 trnet-default                    active    </w:t>
      </w:r>
    </w:p>
    <w:p w14:paraId="44CC109A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Switch#</w:t>
      </w:r>
    </w:p>
    <w:p w14:paraId="63A5B8FD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67B6A1F7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64707BB0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trunk на порту к Router1 (Fa0/1)</w:t>
      </w:r>
    </w:p>
    <w:p w14:paraId="4A45EB8C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Switch#conf t</w:t>
      </w:r>
    </w:p>
    <w:p w14:paraId="776A472D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Enter configuration commands, one per line.  End with CNTL/Z.</w:t>
      </w:r>
    </w:p>
    <w:p w14:paraId="43398A13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Switch(config)#interface fa0/1</w:t>
      </w:r>
    </w:p>
    <w:p w14:paraId="1172D724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Switch(config-if)#switchport mode trunk</w:t>
      </w:r>
    </w:p>
    <w:p w14:paraId="7DB44A8E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089D188F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Switch(config-if)#</w:t>
      </w:r>
    </w:p>
    <w:p w14:paraId="0DC3D9E1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%LINEPROTO-5-UPDOWN: Line protocol on Interface FastEthernet0/1, changed state to down</w:t>
      </w:r>
    </w:p>
    <w:p w14:paraId="2D8A3B7F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2B1937CD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%LINEPROTO-5-UPDOWN: Line protocol on Interface Vlan1, changed state to down</w:t>
      </w:r>
    </w:p>
    <w:p w14:paraId="017E83F3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6D98B7E6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%LINEPROTO-5-UPDOWN: Line protocol on Interface FastEthernet0/1, changed state to up</w:t>
      </w:r>
    </w:p>
    <w:p w14:paraId="16D3DC5C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58B9605B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%LINEPROTO-5-UPDOWN: Line protocol on Interface Vlan1, changed state to up</w:t>
      </w:r>
    </w:p>
    <w:p w14:paraId="5AB25FF8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end</w:t>
      </w:r>
    </w:p>
    <w:p w14:paraId="08188FEE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Switch#</w:t>
      </w:r>
    </w:p>
    <w:p w14:paraId="315640FA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%SYS-5-CONFIG_I: Configured from console by console</w:t>
      </w:r>
    </w:p>
    <w:p w14:paraId="55079468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show interfaces trunk</w:t>
      </w:r>
    </w:p>
    <w:p w14:paraId="1ED52E9A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Port        Mode         Encapsulation  Status        Native vlan</w:t>
      </w:r>
    </w:p>
    <w:p w14:paraId="73699518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Fa0/1       on           802.1q         trunking      1</w:t>
      </w:r>
    </w:p>
    <w:p w14:paraId="3489C10A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23BF7846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Port        Vlans allowed on trunk</w:t>
      </w:r>
    </w:p>
    <w:p w14:paraId="0375CE87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Fa0/1       1-1005</w:t>
      </w:r>
    </w:p>
    <w:p w14:paraId="5980D441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3E5B98D5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Port        Vlans allowed and active in management domain</w:t>
      </w:r>
    </w:p>
    <w:p w14:paraId="5B02E756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lastRenderedPageBreak/>
        <w:t>Fa0/1       1,10,20</w:t>
      </w:r>
    </w:p>
    <w:p w14:paraId="1971C4C8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3C96EDC5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Port        Vlans in spanning tree forwarding state and not pruned</w:t>
      </w:r>
    </w:p>
    <w:p w14:paraId="052C727D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Fa0/1       none</w:t>
      </w:r>
    </w:p>
    <w:p w14:paraId="1530E9AC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1081312C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4748159D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Switch#show interfaces status</w:t>
      </w:r>
    </w:p>
    <w:p w14:paraId="3371FD74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Port      Name               Status       Vlan       Duplex  Speed Type</w:t>
      </w:r>
    </w:p>
    <w:p w14:paraId="371527AE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Fa0/1                        connected    trunk      a-full  a-100 10/100BaseTX</w:t>
      </w:r>
    </w:p>
    <w:p w14:paraId="419FFE33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Gig1/1                       notconnect   1          auto    auto  10/100/1000BaseTX</w:t>
      </w:r>
    </w:p>
    <w:p w14:paraId="31E7C903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Gig2/1                       notconnect   1          auto    auto  10/100/1000BaseTX</w:t>
      </w:r>
    </w:p>
    <w:p w14:paraId="241753CE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Gig3/1                       notconnect   1          auto    auto  10/100/1000BaseTX</w:t>
      </w:r>
    </w:p>
    <w:p w14:paraId="2DF6C5E7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Gig4/1                       notconnect   1          auto    auto  10/100/1000BaseTX</w:t>
      </w:r>
    </w:p>
    <w:p w14:paraId="6F12EE01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Gig5/1                       notconnect   1          auto    auto  10/100/1000BaseTX</w:t>
      </w:r>
    </w:p>
    <w:p w14:paraId="44419A51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Gig6/1                       notconnect   1          auto    auto  10/100/1000BaseTX</w:t>
      </w:r>
    </w:p>
    <w:p w14:paraId="23C9FC4E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Gig7/1                       notconnect   1          auto    auto  10/100/1000BaseTX</w:t>
      </w:r>
    </w:p>
    <w:p w14:paraId="16E0FEE0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Gig8/1                       notconnect   1          auto    auto  10/100/1000BaseTX</w:t>
      </w:r>
    </w:p>
    <w:p w14:paraId="509E963D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Gig9/1                       notconnect   1          auto    auto  10/100/1000BaseTX</w:t>
      </w:r>
    </w:p>
    <w:p w14:paraId="6EF68B35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0347636C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64BDE0C0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636420A2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C:\&gt;ping </w:t>
      </w:r>
      <w:r>
        <w:rPr>
          <w:rFonts w:ascii="Consolas" w:hAnsi="Consolas"/>
          <w:b/>
          <w:color w:val="0000FF"/>
          <w:sz w:val="20"/>
        </w:rPr>
        <w:t>192.168.1.1</w:t>
      </w:r>
    </w:p>
    <w:p w14:paraId="1344D380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52729783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Pinging </w:t>
      </w:r>
      <w:r>
        <w:rPr>
          <w:rFonts w:ascii="Consolas" w:hAnsi="Consolas"/>
          <w:b/>
          <w:color w:val="0000FF"/>
          <w:sz w:val="20"/>
        </w:rPr>
        <w:t>192.168.1.1</w:t>
      </w:r>
      <w:r>
        <w:rPr>
          <w:rFonts w:ascii="Consolas" w:hAnsi="Consolas"/>
          <w:sz w:val="20"/>
        </w:rPr>
        <w:t xml:space="preserve"> with 32 bytes of data:</w:t>
      </w:r>
    </w:p>
    <w:p w14:paraId="112B5768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46C4E9F4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192.168.1.1</w:t>
      </w:r>
      <w:r>
        <w:rPr>
          <w:rFonts w:ascii="Consolas" w:hAnsi="Consolas"/>
          <w:sz w:val="20"/>
        </w:rPr>
        <w:t>: bytes=32 time=20ms TTL=255</w:t>
      </w:r>
    </w:p>
    <w:p w14:paraId="0B4FFFD3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192.168.1.1</w:t>
      </w:r>
      <w:r>
        <w:rPr>
          <w:rFonts w:ascii="Consolas" w:hAnsi="Consolas"/>
          <w:sz w:val="20"/>
        </w:rPr>
        <w:t>: bytes=32 time=10ms TTL=255</w:t>
      </w:r>
    </w:p>
    <w:p w14:paraId="1715EE63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192.168.1.1</w:t>
      </w:r>
      <w:r>
        <w:rPr>
          <w:rFonts w:ascii="Consolas" w:hAnsi="Consolas"/>
          <w:sz w:val="20"/>
        </w:rPr>
        <w:t>: bytes=32 time=8ms TTL=255</w:t>
      </w:r>
    </w:p>
    <w:p w14:paraId="3F67104D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192.168.1.1</w:t>
      </w:r>
      <w:r>
        <w:rPr>
          <w:rFonts w:ascii="Consolas" w:hAnsi="Consolas"/>
          <w:sz w:val="20"/>
        </w:rPr>
        <w:t>: bytes=32 time=15ms TTL=255</w:t>
      </w:r>
    </w:p>
    <w:p w14:paraId="6FE9269F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5E7B9AFF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Ping statistics for </w:t>
      </w:r>
      <w:r>
        <w:rPr>
          <w:rFonts w:ascii="Consolas" w:hAnsi="Consolas"/>
          <w:b/>
          <w:color w:val="0000FF"/>
          <w:sz w:val="20"/>
        </w:rPr>
        <w:t>192.168.1.1</w:t>
      </w:r>
      <w:r>
        <w:rPr>
          <w:rFonts w:ascii="Consolas" w:hAnsi="Consolas"/>
          <w:sz w:val="20"/>
        </w:rPr>
        <w:t>:</w:t>
      </w:r>
    </w:p>
    <w:p w14:paraId="46F5FE94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    Packets: Sent = 4, Received = 4, </w:t>
      </w:r>
      <w:r>
        <w:rPr>
          <w:rFonts w:ascii="Consolas" w:hAnsi="Consolas"/>
          <w:b/>
          <w:color w:val="008000"/>
          <w:sz w:val="20"/>
        </w:rPr>
        <w:t>Lost = 0 (0% loss),</w:t>
      </w:r>
    </w:p>
    <w:p w14:paraId="66345AB7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Approximate round trip times in milli-seconds:</w:t>
      </w:r>
    </w:p>
    <w:p w14:paraId="01890E5A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    Minimum = 8ms, Maximum = 20ms, Average = 13ms</w:t>
      </w:r>
    </w:p>
    <w:p w14:paraId="01F84D71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ab/>
      </w:r>
    </w:p>
    <w:p w14:paraId="2DBFAB1D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ab/>
      </w:r>
    </w:p>
    <w:p w14:paraId="2D144C51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C:\&gt;ping </w:t>
      </w:r>
      <w:r>
        <w:rPr>
          <w:rFonts w:ascii="Consolas" w:hAnsi="Consolas"/>
          <w:b/>
          <w:color w:val="0000FF"/>
          <w:sz w:val="20"/>
        </w:rPr>
        <w:t>10.0.0.254</w:t>
      </w:r>
    </w:p>
    <w:p w14:paraId="7EC08345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3A78ED55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Pinging </w:t>
      </w:r>
      <w:r>
        <w:rPr>
          <w:rFonts w:ascii="Consolas" w:hAnsi="Consolas"/>
          <w:b/>
          <w:color w:val="0000FF"/>
          <w:sz w:val="20"/>
        </w:rPr>
        <w:t>10.0.0.254</w:t>
      </w:r>
      <w:r>
        <w:rPr>
          <w:rFonts w:ascii="Consolas" w:hAnsi="Consolas"/>
          <w:sz w:val="20"/>
        </w:rPr>
        <w:t xml:space="preserve"> with 32 bytes of data:</w:t>
      </w:r>
    </w:p>
    <w:p w14:paraId="4C35B077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42BFB639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b/>
          <w:color w:val="C80000"/>
          <w:sz w:val="20"/>
        </w:rPr>
        <w:t>Request timed out.</w:t>
      </w:r>
    </w:p>
    <w:p w14:paraId="4FBE7F40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10.0.0.254</w:t>
      </w:r>
      <w:r>
        <w:rPr>
          <w:rFonts w:ascii="Consolas" w:hAnsi="Consolas"/>
          <w:sz w:val="20"/>
        </w:rPr>
        <w:t>: bytes=32 time=10ms TTL=126</w:t>
      </w:r>
    </w:p>
    <w:p w14:paraId="5A248C38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10.0.0.254</w:t>
      </w:r>
      <w:r>
        <w:rPr>
          <w:rFonts w:ascii="Consolas" w:hAnsi="Consolas"/>
          <w:sz w:val="20"/>
        </w:rPr>
        <w:t>: bytes=32 time=16ms TTL=126</w:t>
      </w:r>
    </w:p>
    <w:p w14:paraId="4724359B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10.0.0.254</w:t>
      </w:r>
      <w:r>
        <w:rPr>
          <w:rFonts w:ascii="Consolas" w:hAnsi="Consolas"/>
          <w:sz w:val="20"/>
        </w:rPr>
        <w:t>: bytes=32 time=11ms TTL=126</w:t>
      </w:r>
    </w:p>
    <w:p w14:paraId="53295F69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753E32C2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lastRenderedPageBreak/>
        <w:t xml:space="preserve">Ping statistics for </w:t>
      </w:r>
      <w:r>
        <w:rPr>
          <w:rFonts w:ascii="Consolas" w:hAnsi="Consolas"/>
          <w:b/>
          <w:color w:val="0000FF"/>
          <w:sz w:val="20"/>
        </w:rPr>
        <w:t>10.0.0.254</w:t>
      </w:r>
      <w:r>
        <w:rPr>
          <w:rFonts w:ascii="Consolas" w:hAnsi="Consolas"/>
          <w:sz w:val="20"/>
        </w:rPr>
        <w:t>:</w:t>
      </w:r>
    </w:p>
    <w:p w14:paraId="6E2E20BA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    Packets: Sent = 4, Received = 3, </w:t>
      </w:r>
      <w:r>
        <w:rPr>
          <w:rFonts w:ascii="Consolas" w:hAnsi="Consolas"/>
          <w:b/>
          <w:color w:val="C80000"/>
          <w:sz w:val="20"/>
        </w:rPr>
        <w:t>Lost = 1 (25% loss),</w:t>
      </w:r>
    </w:p>
    <w:p w14:paraId="7AAA8145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Approximate round trip times in milli-seconds:</w:t>
      </w:r>
    </w:p>
    <w:p w14:paraId="7A2E1E16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    Minimum = 10ms, Maximum = 16ms, Average = 12ms</w:t>
      </w:r>
    </w:p>
    <w:p w14:paraId="56453318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37C5F85C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C:\&gt;ping </w:t>
      </w:r>
      <w:r>
        <w:rPr>
          <w:rFonts w:ascii="Consolas" w:hAnsi="Consolas"/>
          <w:b/>
          <w:color w:val="0000FF"/>
          <w:sz w:val="20"/>
        </w:rPr>
        <w:t>10.0.0.254</w:t>
      </w:r>
    </w:p>
    <w:p w14:paraId="40D5B6B1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61CE72E6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Pinging </w:t>
      </w:r>
      <w:r>
        <w:rPr>
          <w:rFonts w:ascii="Consolas" w:hAnsi="Consolas"/>
          <w:b/>
          <w:color w:val="0000FF"/>
          <w:sz w:val="20"/>
        </w:rPr>
        <w:t>10.0.0.254</w:t>
      </w:r>
      <w:r>
        <w:rPr>
          <w:rFonts w:ascii="Consolas" w:hAnsi="Consolas"/>
          <w:sz w:val="20"/>
        </w:rPr>
        <w:t xml:space="preserve"> with 32 bytes of data:</w:t>
      </w:r>
    </w:p>
    <w:p w14:paraId="481AD026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47B01F8A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10.0.0.254</w:t>
      </w:r>
      <w:r>
        <w:rPr>
          <w:rFonts w:ascii="Consolas" w:hAnsi="Consolas"/>
          <w:sz w:val="20"/>
        </w:rPr>
        <w:t>: bytes=32 time=11ms TTL=126</w:t>
      </w:r>
    </w:p>
    <w:p w14:paraId="4AB6D3E3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10.0.0.254</w:t>
      </w:r>
      <w:r>
        <w:rPr>
          <w:rFonts w:ascii="Consolas" w:hAnsi="Consolas"/>
          <w:sz w:val="20"/>
        </w:rPr>
        <w:t>: bytes=32 time=9ms TTL=126</w:t>
      </w:r>
    </w:p>
    <w:p w14:paraId="62EB94BD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10.0.0.254</w:t>
      </w:r>
      <w:r>
        <w:rPr>
          <w:rFonts w:ascii="Consolas" w:hAnsi="Consolas"/>
          <w:sz w:val="20"/>
        </w:rPr>
        <w:t>: bytes=32 time=14ms TTL=126</w:t>
      </w:r>
    </w:p>
    <w:p w14:paraId="02B5F85F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10.0.0.254</w:t>
      </w:r>
      <w:r>
        <w:rPr>
          <w:rFonts w:ascii="Consolas" w:hAnsi="Consolas"/>
          <w:sz w:val="20"/>
        </w:rPr>
        <w:t>: bytes=32 time=11ms TTL=126</w:t>
      </w:r>
    </w:p>
    <w:p w14:paraId="1A060298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739E4FE5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Ping statistics for </w:t>
      </w:r>
      <w:r>
        <w:rPr>
          <w:rFonts w:ascii="Consolas" w:hAnsi="Consolas"/>
          <w:b/>
          <w:color w:val="0000FF"/>
          <w:sz w:val="20"/>
        </w:rPr>
        <w:t>10.0.0.254</w:t>
      </w:r>
      <w:r>
        <w:rPr>
          <w:rFonts w:ascii="Consolas" w:hAnsi="Consolas"/>
          <w:sz w:val="20"/>
        </w:rPr>
        <w:t>:</w:t>
      </w:r>
    </w:p>
    <w:p w14:paraId="1B6BEA65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    Packets: Sent = 4, Received = 4, </w:t>
      </w:r>
      <w:r>
        <w:rPr>
          <w:rFonts w:ascii="Consolas" w:hAnsi="Consolas"/>
          <w:b/>
          <w:color w:val="008000"/>
          <w:sz w:val="20"/>
        </w:rPr>
        <w:t>Lost = 0 (0% loss),</w:t>
      </w:r>
    </w:p>
    <w:p w14:paraId="160BF53E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Approximate round trip times in milli-seconds:</w:t>
      </w:r>
    </w:p>
    <w:p w14:paraId="63CC091D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    Minimum = 9ms, Maximum = 14ms, Average = 11ms</w:t>
      </w:r>
    </w:p>
    <w:p w14:paraId="25868337" w14:textId="77777777" w:rsidR="006C11F6" w:rsidRPr="00D01554" w:rsidRDefault="00D01554">
      <w:pPr>
        <w:jc w:val="both"/>
        <w:rPr>
          <w:lang w:val="ru-RU"/>
        </w:rPr>
      </w:pPr>
      <w:r w:rsidRPr="00D01554">
        <w:rPr>
          <w:lang w:val="ru-RU"/>
        </w:rPr>
        <w:t xml:space="preserve">Вывод по доп. исследованию: </w:t>
      </w:r>
      <w:r>
        <w:t>DHCP</w:t>
      </w:r>
      <w:r w:rsidRPr="00D01554">
        <w:rPr>
          <w:lang w:val="ru-RU"/>
        </w:rPr>
        <w:t xml:space="preserve"> работает. </w:t>
      </w:r>
      <w:r>
        <w:t>Home</w:t>
      </w:r>
      <w:r w:rsidRPr="00D01554">
        <w:rPr>
          <w:lang w:val="ru-RU"/>
        </w:rPr>
        <w:t xml:space="preserve"> </w:t>
      </w:r>
      <w:r>
        <w:t>PC</w:t>
      </w:r>
      <w:r w:rsidRPr="00D01554">
        <w:rPr>
          <w:lang w:val="ru-RU"/>
        </w:rPr>
        <w:t xml:space="preserve"> получил параметры сети автоматически и имеет связность до шлюза и сервера.</w:t>
      </w:r>
    </w:p>
    <w:p w14:paraId="34649B1D" w14:textId="77777777" w:rsidR="006C11F6" w:rsidRPr="00D01554" w:rsidRDefault="00D01554">
      <w:pPr>
        <w:pStyle w:val="Heading2"/>
        <w:rPr>
          <w:lang w:val="ru-RU"/>
        </w:rPr>
      </w:pPr>
      <w:r w:rsidRPr="00D01554">
        <w:rPr>
          <w:lang w:val="ru-RU"/>
        </w:rPr>
        <w:t xml:space="preserve">Пояснение по логам </w:t>
      </w:r>
      <w:r>
        <w:t>VLAN</w:t>
      </w:r>
      <w:r w:rsidRPr="00D01554">
        <w:rPr>
          <w:lang w:val="ru-RU"/>
        </w:rPr>
        <w:t xml:space="preserve"> и </w:t>
      </w:r>
      <w:r>
        <w:t>trunk</w:t>
      </w:r>
    </w:p>
    <w:p w14:paraId="129F81FA" w14:textId="77777777" w:rsidR="006C11F6" w:rsidRPr="00D01554" w:rsidRDefault="00D01554">
      <w:pPr>
        <w:rPr>
          <w:lang w:val="ru-RU"/>
        </w:rPr>
      </w:pPr>
      <w:r w:rsidRPr="00D01554">
        <w:rPr>
          <w:lang w:val="ru-RU"/>
        </w:rPr>
        <w:t xml:space="preserve">Это не отдельное доп. задание. Я оставил как пояснение, где именно в выводах </w:t>
      </w:r>
      <w:r>
        <w:t>show</w:t>
      </w:r>
      <w:r w:rsidRPr="00D01554">
        <w:rPr>
          <w:lang w:val="ru-RU"/>
        </w:rPr>
        <w:t xml:space="preserve"> смотреть, что искали и что нашли. В логе подсвечены ключевые слова.</w:t>
      </w:r>
    </w:p>
    <w:p w14:paraId="0C4A1084" w14:textId="77777777" w:rsidR="006C11F6" w:rsidRPr="00D01554" w:rsidRDefault="00D01554">
      <w:pPr>
        <w:rPr>
          <w:lang w:val="ru-RU"/>
        </w:rPr>
      </w:pPr>
      <w:r w:rsidRPr="00D01554">
        <w:rPr>
          <w:lang w:val="ru-RU"/>
        </w:rPr>
        <w:t xml:space="preserve">Что искал: </w:t>
      </w:r>
      <w:r>
        <w:t>VLAN</w:t>
      </w:r>
      <w:r w:rsidRPr="00D01554">
        <w:rPr>
          <w:lang w:val="ru-RU"/>
        </w:rPr>
        <w:t xml:space="preserve">10 и </w:t>
      </w:r>
      <w:r>
        <w:t>VLAN</w:t>
      </w:r>
      <w:r w:rsidRPr="00D01554">
        <w:rPr>
          <w:lang w:val="ru-RU"/>
        </w:rPr>
        <w:t xml:space="preserve">20 со статусом </w:t>
      </w:r>
      <w:r>
        <w:t>active</w:t>
      </w:r>
      <w:r w:rsidRPr="00D01554">
        <w:rPr>
          <w:lang w:val="ru-RU"/>
        </w:rPr>
        <w:t xml:space="preserve">. Дальше искал строку, где </w:t>
      </w:r>
      <w:r>
        <w:t>Fa</w:t>
      </w:r>
      <w:r w:rsidRPr="00D01554">
        <w:rPr>
          <w:lang w:val="ru-RU"/>
        </w:rPr>
        <w:t xml:space="preserve">0/1 </w:t>
      </w:r>
      <w:r>
        <w:t>trunking</w:t>
      </w:r>
      <w:r w:rsidRPr="00D01554">
        <w:rPr>
          <w:lang w:val="ru-RU"/>
        </w:rPr>
        <w:t xml:space="preserve"> и используется 802.1</w:t>
      </w:r>
      <w:r>
        <w:t>Q</w:t>
      </w:r>
      <w:r w:rsidRPr="00D01554">
        <w:rPr>
          <w:lang w:val="ru-RU"/>
        </w:rPr>
        <w:t xml:space="preserve">. Затем искал, что активны </w:t>
      </w:r>
      <w:r>
        <w:t>VLAN</w:t>
      </w:r>
      <w:r w:rsidRPr="00D01554">
        <w:rPr>
          <w:lang w:val="ru-RU"/>
        </w:rPr>
        <w:t xml:space="preserve"> 1,10,20. И отдельно искал строку про </w:t>
      </w:r>
      <w:r>
        <w:t>spanning</w:t>
      </w:r>
      <w:r w:rsidRPr="00D01554">
        <w:rPr>
          <w:lang w:val="ru-RU"/>
        </w:rPr>
        <w:t>-</w:t>
      </w:r>
      <w:r>
        <w:t>tree</w:t>
      </w:r>
      <w:r w:rsidRPr="00D01554">
        <w:rPr>
          <w:lang w:val="ru-RU"/>
        </w:rPr>
        <w:t xml:space="preserve"> </w:t>
      </w:r>
      <w:r>
        <w:t>forwarding</w:t>
      </w:r>
      <w:r w:rsidRPr="00D01554">
        <w:rPr>
          <w:lang w:val="ru-RU"/>
        </w:rPr>
        <w:t xml:space="preserve"> </w:t>
      </w:r>
      <w:r>
        <w:t>state</w:t>
      </w:r>
      <w:r w:rsidRPr="00D01554">
        <w:rPr>
          <w:lang w:val="ru-RU"/>
        </w:rPr>
        <w:t xml:space="preserve"> и значение </w:t>
      </w:r>
      <w:r>
        <w:t>none</w:t>
      </w:r>
      <w:r w:rsidRPr="00D01554">
        <w:rPr>
          <w:lang w:val="ru-RU"/>
        </w:rPr>
        <w:t xml:space="preserve">. Также смотрел </w:t>
      </w:r>
      <w:r>
        <w:t>notconnect</w:t>
      </w:r>
      <w:r w:rsidRPr="00D01554">
        <w:rPr>
          <w:lang w:val="ru-RU"/>
        </w:rPr>
        <w:t xml:space="preserve"> на гигабитных портах.</w:t>
      </w:r>
    </w:p>
    <w:p w14:paraId="10685061" w14:textId="77777777" w:rsidR="006C11F6" w:rsidRPr="00D01554" w:rsidRDefault="00D01554">
      <w:pPr>
        <w:shd w:val="clear" w:color="auto" w:fill="EDEDED"/>
        <w:spacing w:after="40" w:line="216" w:lineRule="auto"/>
        <w:ind w:left="454"/>
        <w:rPr>
          <w:lang w:val="ru-RU"/>
        </w:rPr>
      </w:pPr>
      <w:r w:rsidRPr="00D01554">
        <w:rPr>
          <w:rFonts w:ascii="Consolas" w:hAnsi="Consolas"/>
          <w:sz w:val="20"/>
          <w:lang w:val="ru-RU"/>
        </w:rPr>
        <w:t xml:space="preserve">Создаём </w:t>
      </w:r>
      <w:r>
        <w:rPr>
          <w:rFonts w:ascii="Consolas" w:hAnsi="Consolas"/>
          <w:sz w:val="20"/>
        </w:rPr>
        <w:t>VLAN</w:t>
      </w:r>
      <w:r w:rsidRPr="00D01554">
        <w:rPr>
          <w:rFonts w:ascii="Consolas" w:hAnsi="Consolas"/>
          <w:sz w:val="20"/>
          <w:lang w:val="ru-RU"/>
        </w:rPr>
        <w:t xml:space="preserve"> на </w:t>
      </w:r>
      <w:r>
        <w:rPr>
          <w:rFonts w:ascii="Consolas" w:hAnsi="Consolas"/>
          <w:sz w:val="20"/>
        </w:rPr>
        <w:t>Switch</w:t>
      </w:r>
    </w:p>
    <w:p w14:paraId="3DF00631" w14:textId="77777777" w:rsidR="006C11F6" w:rsidRPr="00D01554" w:rsidRDefault="00D01554">
      <w:pPr>
        <w:shd w:val="clear" w:color="auto" w:fill="EDEDED"/>
        <w:spacing w:after="40" w:line="216" w:lineRule="auto"/>
        <w:ind w:left="454"/>
        <w:rPr>
          <w:lang w:val="ru-RU"/>
        </w:rPr>
      </w:pPr>
      <w:r>
        <w:rPr>
          <w:rFonts w:ascii="Consolas" w:hAnsi="Consolas"/>
          <w:sz w:val="20"/>
        </w:rPr>
        <w:t>Switch</w:t>
      </w:r>
      <w:r w:rsidRPr="00D01554">
        <w:rPr>
          <w:rFonts w:ascii="Consolas" w:hAnsi="Consolas"/>
          <w:sz w:val="20"/>
          <w:lang w:val="ru-RU"/>
        </w:rPr>
        <w:t>&gt;</w:t>
      </w:r>
      <w:r>
        <w:rPr>
          <w:rFonts w:ascii="Consolas" w:hAnsi="Consolas"/>
          <w:sz w:val="20"/>
        </w:rPr>
        <w:t>enable</w:t>
      </w:r>
    </w:p>
    <w:p w14:paraId="3C2A5BAB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Switch#conf t</w:t>
      </w:r>
    </w:p>
    <w:p w14:paraId="400B8F1B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Enter configuration commands, one per line.  End with CNTL/Z.</w:t>
      </w:r>
    </w:p>
    <w:p w14:paraId="167DCC70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Switch(config)#vlan 10</w:t>
      </w:r>
    </w:p>
    <w:p w14:paraId="73189F0E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Switch(config-vlan)#name </w:t>
      </w:r>
      <w:r>
        <w:rPr>
          <w:rFonts w:ascii="Consolas" w:hAnsi="Consolas"/>
          <w:b/>
          <w:color w:val="008000"/>
          <w:sz w:val="20"/>
        </w:rPr>
        <w:t>VLAN10</w:t>
      </w:r>
    </w:p>
    <w:p w14:paraId="129AC909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Switch(config-vlan)#vlan 20</w:t>
      </w:r>
    </w:p>
    <w:p w14:paraId="571F15F1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Switch(config-vlan)#name </w:t>
      </w:r>
      <w:r>
        <w:rPr>
          <w:rFonts w:ascii="Consolas" w:hAnsi="Consolas"/>
          <w:b/>
          <w:color w:val="008000"/>
          <w:sz w:val="20"/>
        </w:rPr>
        <w:t>VLAN20</w:t>
      </w:r>
    </w:p>
    <w:p w14:paraId="5E9996D1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Switch(config-vlan)#end</w:t>
      </w:r>
    </w:p>
    <w:p w14:paraId="453BA8B7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Switch#</w:t>
      </w:r>
    </w:p>
    <w:p w14:paraId="1CC457B0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%SYS-5-CONFIG_I: Configured from console by console</w:t>
      </w:r>
    </w:p>
    <w:p w14:paraId="3364C14C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show vlan brief</w:t>
      </w:r>
    </w:p>
    <w:p w14:paraId="3B584997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450BFC8C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VLAN Name                             Status    Ports</w:t>
      </w:r>
    </w:p>
    <w:p w14:paraId="77E466C4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---- -------------------------------- --------- -------------------------------</w:t>
      </w:r>
    </w:p>
    <w:p w14:paraId="10475A3A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1    default                          </w:t>
      </w:r>
      <w:r>
        <w:rPr>
          <w:rFonts w:ascii="Consolas" w:hAnsi="Consolas"/>
          <w:b/>
          <w:color w:val="008000"/>
          <w:sz w:val="20"/>
        </w:rPr>
        <w:t>active</w:t>
      </w:r>
      <w:r>
        <w:rPr>
          <w:rFonts w:ascii="Consolas" w:hAnsi="Consolas"/>
          <w:sz w:val="20"/>
        </w:rPr>
        <w:t xml:space="preserve">    </w:t>
      </w:r>
      <w:r>
        <w:rPr>
          <w:rFonts w:ascii="Consolas" w:hAnsi="Consolas"/>
          <w:b/>
          <w:color w:val="0000FF"/>
          <w:sz w:val="20"/>
        </w:rPr>
        <w:t>Fa0/1</w:t>
      </w:r>
      <w:r>
        <w:rPr>
          <w:rFonts w:ascii="Consolas" w:hAnsi="Consolas"/>
          <w:sz w:val="20"/>
        </w:rPr>
        <w:t>, Gig1/1, Gig2/1, Gig3/1</w:t>
      </w:r>
    </w:p>
    <w:p w14:paraId="1C5D21A3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lastRenderedPageBreak/>
        <w:t xml:space="preserve">                                                Gig4/1, Gig5/1, Gig6/1, Gig7/1</w:t>
      </w:r>
    </w:p>
    <w:p w14:paraId="3BE03764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                                                Gig8/1, Gig9/1</w:t>
      </w:r>
    </w:p>
    <w:p w14:paraId="23B9D49E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10   </w:t>
      </w:r>
      <w:r>
        <w:rPr>
          <w:rFonts w:ascii="Consolas" w:hAnsi="Consolas"/>
          <w:b/>
          <w:color w:val="008000"/>
          <w:sz w:val="20"/>
        </w:rPr>
        <w:t>VLAN10</w:t>
      </w:r>
      <w:r>
        <w:rPr>
          <w:rFonts w:ascii="Consolas" w:hAnsi="Consolas"/>
          <w:sz w:val="20"/>
        </w:rPr>
        <w:t xml:space="preserve">                           </w:t>
      </w:r>
      <w:r>
        <w:rPr>
          <w:rFonts w:ascii="Consolas" w:hAnsi="Consolas"/>
          <w:b/>
          <w:color w:val="008000"/>
          <w:sz w:val="20"/>
        </w:rPr>
        <w:t>active</w:t>
      </w:r>
      <w:r>
        <w:rPr>
          <w:rFonts w:ascii="Consolas" w:hAnsi="Consolas"/>
          <w:sz w:val="20"/>
        </w:rPr>
        <w:t xml:space="preserve">    </w:t>
      </w:r>
    </w:p>
    <w:p w14:paraId="2B1E6A58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20   </w:t>
      </w:r>
      <w:r>
        <w:rPr>
          <w:rFonts w:ascii="Consolas" w:hAnsi="Consolas"/>
          <w:b/>
          <w:color w:val="008000"/>
          <w:sz w:val="20"/>
        </w:rPr>
        <w:t>VLAN20</w:t>
      </w:r>
      <w:r>
        <w:rPr>
          <w:rFonts w:ascii="Consolas" w:hAnsi="Consolas"/>
          <w:sz w:val="20"/>
        </w:rPr>
        <w:t xml:space="preserve">                           </w:t>
      </w:r>
      <w:r>
        <w:rPr>
          <w:rFonts w:ascii="Consolas" w:hAnsi="Consolas"/>
          <w:b/>
          <w:color w:val="008000"/>
          <w:sz w:val="20"/>
        </w:rPr>
        <w:t>active</w:t>
      </w:r>
      <w:r>
        <w:rPr>
          <w:rFonts w:ascii="Consolas" w:hAnsi="Consolas"/>
          <w:sz w:val="20"/>
        </w:rPr>
        <w:t xml:space="preserve">    </w:t>
      </w:r>
    </w:p>
    <w:p w14:paraId="48E28D9B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1002 fddi-default                     </w:t>
      </w:r>
      <w:r>
        <w:rPr>
          <w:rFonts w:ascii="Consolas" w:hAnsi="Consolas"/>
          <w:b/>
          <w:color w:val="008000"/>
          <w:sz w:val="20"/>
        </w:rPr>
        <w:t>active</w:t>
      </w:r>
      <w:r>
        <w:rPr>
          <w:rFonts w:ascii="Consolas" w:hAnsi="Consolas"/>
          <w:sz w:val="20"/>
        </w:rPr>
        <w:t xml:space="preserve">    </w:t>
      </w:r>
    </w:p>
    <w:p w14:paraId="365F52C5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1003 token-ring-default               </w:t>
      </w:r>
      <w:r>
        <w:rPr>
          <w:rFonts w:ascii="Consolas" w:hAnsi="Consolas"/>
          <w:b/>
          <w:color w:val="008000"/>
          <w:sz w:val="20"/>
        </w:rPr>
        <w:t>active</w:t>
      </w:r>
      <w:r>
        <w:rPr>
          <w:rFonts w:ascii="Consolas" w:hAnsi="Consolas"/>
          <w:sz w:val="20"/>
        </w:rPr>
        <w:t xml:space="preserve">    </w:t>
      </w:r>
    </w:p>
    <w:p w14:paraId="01F712C8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1004 fddinet-default                  </w:t>
      </w:r>
      <w:r>
        <w:rPr>
          <w:rFonts w:ascii="Consolas" w:hAnsi="Consolas"/>
          <w:b/>
          <w:color w:val="008000"/>
          <w:sz w:val="20"/>
        </w:rPr>
        <w:t>active</w:t>
      </w:r>
      <w:r>
        <w:rPr>
          <w:rFonts w:ascii="Consolas" w:hAnsi="Consolas"/>
          <w:sz w:val="20"/>
        </w:rPr>
        <w:t xml:space="preserve">    </w:t>
      </w:r>
    </w:p>
    <w:p w14:paraId="7E983382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1005 trnet-default                    </w:t>
      </w:r>
      <w:r>
        <w:rPr>
          <w:rFonts w:ascii="Consolas" w:hAnsi="Consolas"/>
          <w:b/>
          <w:color w:val="008000"/>
          <w:sz w:val="20"/>
        </w:rPr>
        <w:t>active</w:t>
      </w:r>
      <w:r>
        <w:rPr>
          <w:rFonts w:ascii="Consolas" w:hAnsi="Consolas"/>
          <w:sz w:val="20"/>
        </w:rPr>
        <w:t xml:space="preserve">    </w:t>
      </w:r>
    </w:p>
    <w:p w14:paraId="2FFCEC8E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Switch#</w:t>
      </w:r>
    </w:p>
    <w:p w14:paraId="150BC467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7F7A5B76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1413B8FA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b/>
          <w:color w:val="0000FF"/>
          <w:sz w:val="20"/>
        </w:rPr>
        <w:t>trunk</w:t>
      </w:r>
      <w:r>
        <w:rPr>
          <w:rFonts w:ascii="Consolas" w:hAnsi="Consolas"/>
          <w:sz w:val="20"/>
        </w:rPr>
        <w:t xml:space="preserve"> на порту к Router1 (</w:t>
      </w:r>
      <w:r>
        <w:rPr>
          <w:rFonts w:ascii="Consolas" w:hAnsi="Consolas"/>
          <w:b/>
          <w:color w:val="0000FF"/>
          <w:sz w:val="20"/>
        </w:rPr>
        <w:t>Fa0/1</w:t>
      </w:r>
      <w:r>
        <w:rPr>
          <w:rFonts w:ascii="Consolas" w:hAnsi="Consolas"/>
          <w:sz w:val="20"/>
        </w:rPr>
        <w:t>)</w:t>
      </w:r>
    </w:p>
    <w:p w14:paraId="53AC1314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Switch#conf t</w:t>
      </w:r>
    </w:p>
    <w:p w14:paraId="0B64D251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Enter configuration commands, one per line.  End with CNTL/Z.</w:t>
      </w:r>
    </w:p>
    <w:p w14:paraId="35E51E0E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Switch(config)#interface fa0/1</w:t>
      </w:r>
    </w:p>
    <w:p w14:paraId="31BED481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Switch(config-if)#switchport mode </w:t>
      </w:r>
      <w:r>
        <w:rPr>
          <w:rFonts w:ascii="Consolas" w:hAnsi="Consolas"/>
          <w:b/>
          <w:color w:val="0000FF"/>
          <w:sz w:val="20"/>
        </w:rPr>
        <w:t>trunk</w:t>
      </w:r>
    </w:p>
    <w:p w14:paraId="00EB3567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5A6C7068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Switch(config-if)#</w:t>
      </w:r>
    </w:p>
    <w:p w14:paraId="0D212445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%LINEPROTO-5-UPDOWN: Line protocol on Interface FastEthernet0/1, changed state to down</w:t>
      </w:r>
    </w:p>
    <w:p w14:paraId="4B792BE1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02953527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%LINEPROTO-5-UPDOWN: Line protocol on Interface Vlan1, changed state to down</w:t>
      </w:r>
    </w:p>
    <w:p w14:paraId="3124C78D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6B083068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%LINEPROTO-5-UPDOWN: Line protocol on Interface FastEthernet0/1, changed state to up</w:t>
      </w:r>
    </w:p>
    <w:p w14:paraId="343601DD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16F24D56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%LINEPROTO-5-UPDOWN: Line protocol on Interface Vlan1, changed state to up</w:t>
      </w:r>
    </w:p>
    <w:p w14:paraId="688D8BBF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end</w:t>
      </w:r>
    </w:p>
    <w:p w14:paraId="1936FE5F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Switch#</w:t>
      </w:r>
    </w:p>
    <w:p w14:paraId="6DC95023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%SYS-5-CONFIG_I: Configured from console by console</w:t>
      </w:r>
    </w:p>
    <w:p w14:paraId="5F142F72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show interfaces </w:t>
      </w:r>
      <w:r>
        <w:rPr>
          <w:rFonts w:ascii="Consolas" w:hAnsi="Consolas"/>
          <w:b/>
          <w:color w:val="0000FF"/>
          <w:sz w:val="20"/>
        </w:rPr>
        <w:t>trunk</w:t>
      </w:r>
    </w:p>
    <w:p w14:paraId="246D1570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Port        Mode         Encapsulation  Status        Native vlan</w:t>
      </w:r>
    </w:p>
    <w:p w14:paraId="07DC282E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b/>
          <w:color w:val="0000FF"/>
          <w:sz w:val="20"/>
        </w:rPr>
        <w:t>Fa0/1</w:t>
      </w:r>
      <w:r>
        <w:rPr>
          <w:rFonts w:ascii="Consolas" w:hAnsi="Consolas"/>
          <w:sz w:val="20"/>
        </w:rPr>
        <w:t xml:space="preserve">       on           </w:t>
      </w:r>
      <w:r>
        <w:rPr>
          <w:rFonts w:ascii="Consolas" w:hAnsi="Consolas"/>
          <w:b/>
          <w:color w:val="0000FF"/>
          <w:sz w:val="20"/>
        </w:rPr>
        <w:t>802.1q</w:t>
      </w:r>
      <w:r>
        <w:rPr>
          <w:rFonts w:ascii="Consolas" w:hAnsi="Consolas"/>
          <w:sz w:val="20"/>
        </w:rPr>
        <w:t xml:space="preserve">         </w:t>
      </w:r>
      <w:r>
        <w:rPr>
          <w:rFonts w:ascii="Consolas" w:hAnsi="Consolas"/>
          <w:b/>
          <w:color w:val="008000"/>
          <w:sz w:val="20"/>
        </w:rPr>
        <w:t>trunking</w:t>
      </w:r>
      <w:r>
        <w:rPr>
          <w:rFonts w:ascii="Consolas" w:hAnsi="Consolas"/>
          <w:sz w:val="20"/>
        </w:rPr>
        <w:t xml:space="preserve">      1</w:t>
      </w:r>
    </w:p>
    <w:p w14:paraId="23FE32EC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69F442C7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Port        Vlans allowed on </w:t>
      </w:r>
      <w:r>
        <w:rPr>
          <w:rFonts w:ascii="Consolas" w:hAnsi="Consolas"/>
          <w:b/>
          <w:color w:val="0000FF"/>
          <w:sz w:val="20"/>
        </w:rPr>
        <w:t>trunk</w:t>
      </w:r>
    </w:p>
    <w:p w14:paraId="5AB2AB3A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b/>
          <w:color w:val="0000FF"/>
          <w:sz w:val="20"/>
        </w:rPr>
        <w:t>Fa0/1</w:t>
      </w:r>
      <w:r>
        <w:rPr>
          <w:rFonts w:ascii="Consolas" w:hAnsi="Consolas"/>
          <w:sz w:val="20"/>
        </w:rPr>
        <w:t xml:space="preserve">       1-1005</w:t>
      </w:r>
    </w:p>
    <w:p w14:paraId="135FAF3B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58D23822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Port        Vlans allowed and </w:t>
      </w:r>
      <w:r>
        <w:rPr>
          <w:rFonts w:ascii="Consolas" w:hAnsi="Consolas"/>
          <w:b/>
          <w:color w:val="008000"/>
          <w:sz w:val="20"/>
        </w:rPr>
        <w:t>active</w:t>
      </w:r>
      <w:r>
        <w:rPr>
          <w:rFonts w:ascii="Consolas" w:hAnsi="Consolas"/>
          <w:sz w:val="20"/>
        </w:rPr>
        <w:t xml:space="preserve"> in management domain</w:t>
      </w:r>
    </w:p>
    <w:p w14:paraId="13C0580E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b/>
          <w:color w:val="0000FF"/>
          <w:sz w:val="20"/>
        </w:rPr>
        <w:t>Fa0/1</w:t>
      </w:r>
      <w:r>
        <w:rPr>
          <w:rFonts w:ascii="Consolas" w:hAnsi="Consolas"/>
          <w:sz w:val="20"/>
        </w:rPr>
        <w:t xml:space="preserve">       1,10,20</w:t>
      </w:r>
    </w:p>
    <w:p w14:paraId="54FED38C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4F06801E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Port        Vlans in spanning tree forwarding state and not pruned</w:t>
      </w:r>
    </w:p>
    <w:p w14:paraId="476DEC12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b/>
          <w:color w:val="0000FF"/>
          <w:sz w:val="20"/>
        </w:rPr>
        <w:t>Fa0/1</w:t>
      </w:r>
      <w:r>
        <w:rPr>
          <w:rFonts w:ascii="Consolas" w:hAnsi="Consolas"/>
          <w:sz w:val="20"/>
        </w:rPr>
        <w:t xml:space="preserve">       </w:t>
      </w:r>
      <w:r>
        <w:rPr>
          <w:rFonts w:ascii="Consolas" w:hAnsi="Consolas"/>
          <w:b/>
          <w:color w:val="C80000"/>
          <w:sz w:val="20"/>
        </w:rPr>
        <w:t>none</w:t>
      </w:r>
    </w:p>
    <w:p w14:paraId="5F063AF7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0D10FA10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5F55F39B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Switch#show interfaces status</w:t>
      </w:r>
    </w:p>
    <w:p w14:paraId="7F6F5932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Port      Name               Status       Vlan       Duplex  Speed Type</w:t>
      </w:r>
    </w:p>
    <w:p w14:paraId="6DBDD5D6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b/>
          <w:color w:val="0000FF"/>
          <w:sz w:val="20"/>
        </w:rPr>
        <w:t>Fa0/1</w:t>
      </w:r>
      <w:r>
        <w:rPr>
          <w:rFonts w:ascii="Consolas" w:hAnsi="Consolas"/>
          <w:sz w:val="20"/>
        </w:rPr>
        <w:t xml:space="preserve">                        connected    </w:t>
      </w:r>
      <w:r>
        <w:rPr>
          <w:rFonts w:ascii="Consolas" w:hAnsi="Consolas"/>
          <w:b/>
          <w:color w:val="0000FF"/>
          <w:sz w:val="20"/>
        </w:rPr>
        <w:t>trunk</w:t>
      </w:r>
      <w:r>
        <w:rPr>
          <w:rFonts w:ascii="Consolas" w:hAnsi="Consolas"/>
          <w:sz w:val="20"/>
        </w:rPr>
        <w:t xml:space="preserve">      a-full  a-100 10/100BaseTX</w:t>
      </w:r>
    </w:p>
    <w:p w14:paraId="26C16A8E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Gig1/1                       </w:t>
      </w:r>
      <w:r>
        <w:rPr>
          <w:rFonts w:ascii="Consolas" w:hAnsi="Consolas"/>
          <w:b/>
          <w:color w:val="C80000"/>
          <w:sz w:val="20"/>
        </w:rPr>
        <w:t>notconnect</w:t>
      </w:r>
      <w:r>
        <w:rPr>
          <w:rFonts w:ascii="Consolas" w:hAnsi="Consolas"/>
          <w:sz w:val="20"/>
        </w:rPr>
        <w:t xml:space="preserve">   1          auto    auto  10/100/1000BaseTX</w:t>
      </w:r>
    </w:p>
    <w:p w14:paraId="65218E25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Gig2/1                       </w:t>
      </w:r>
      <w:r>
        <w:rPr>
          <w:rFonts w:ascii="Consolas" w:hAnsi="Consolas"/>
          <w:b/>
          <w:color w:val="C80000"/>
          <w:sz w:val="20"/>
        </w:rPr>
        <w:t>notconnect</w:t>
      </w:r>
      <w:r>
        <w:rPr>
          <w:rFonts w:ascii="Consolas" w:hAnsi="Consolas"/>
          <w:sz w:val="20"/>
        </w:rPr>
        <w:t xml:space="preserve">   1          auto    auto  10/100/1000BaseTX</w:t>
      </w:r>
    </w:p>
    <w:p w14:paraId="535702FF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Gig3/1                       </w:t>
      </w:r>
      <w:r>
        <w:rPr>
          <w:rFonts w:ascii="Consolas" w:hAnsi="Consolas"/>
          <w:b/>
          <w:color w:val="C80000"/>
          <w:sz w:val="20"/>
        </w:rPr>
        <w:t>notconnect</w:t>
      </w:r>
      <w:r>
        <w:rPr>
          <w:rFonts w:ascii="Consolas" w:hAnsi="Consolas"/>
          <w:sz w:val="20"/>
        </w:rPr>
        <w:t xml:space="preserve">   1          auto    auto  10/100/1000BaseTX</w:t>
      </w:r>
    </w:p>
    <w:p w14:paraId="4C1ADD82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lastRenderedPageBreak/>
        <w:t xml:space="preserve">Gig4/1                       </w:t>
      </w:r>
      <w:r>
        <w:rPr>
          <w:rFonts w:ascii="Consolas" w:hAnsi="Consolas"/>
          <w:b/>
          <w:color w:val="C80000"/>
          <w:sz w:val="20"/>
        </w:rPr>
        <w:t>notconnect</w:t>
      </w:r>
      <w:r>
        <w:rPr>
          <w:rFonts w:ascii="Consolas" w:hAnsi="Consolas"/>
          <w:sz w:val="20"/>
        </w:rPr>
        <w:t xml:space="preserve">   1          auto    auto  10/100/1000BaseTX</w:t>
      </w:r>
    </w:p>
    <w:p w14:paraId="3DB09B25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Gig5/1                       </w:t>
      </w:r>
      <w:r>
        <w:rPr>
          <w:rFonts w:ascii="Consolas" w:hAnsi="Consolas"/>
          <w:b/>
          <w:color w:val="C80000"/>
          <w:sz w:val="20"/>
        </w:rPr>
        <w:t>notconnect</w:t>
      </w:r>
      <w:r>
        <w:rPr>
          <w:rFonts w:ascii="Consolas" w:hAnsi="Consolas"/>
          <w:sz w:val="20"/>
        </w:rPr>
        <w:t xml:space="preserve">   1          auto    auto  10/100/1000BaseTX</w:t>
      </w:r>
    </w:p>
    <w:p w14:paraId="3B3CA8E4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Gig6/1                       </w:t>
      </w:r>
      <w:r>
        <w:rPr>
          <w:rFonts w:ascii="Consolas" w:hAnsi="Consolas"/>
          <w:b/>
          <w:color w:val="C80000"/>
          <w:sz w:val="20"/>
        </w:rPr>
        <w:t>notconnect</w:t>
      </w:r>
      <w:r>
        <w:rPr>
          <w:rFonts w:ascii="Consolas" w:hAnsi="Consolas"/>
          <w:sz w:val="20"/>
        </w:rPr>
        <w:t xml:space="preserve">   1          auto    auto  10/100/1000BaseTX</w:t>
      </w:r>
    </w:p>
    <w:p w14:paraId="2128137D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Gig7/1                       </w:t>
      </w:r>
      <w:r>
        <w:rPr>
          <w:rFonts w:ascii="Consolas" w:hAnsi="Consolas"/>
          <w:b/>
          <w:color w:val="C80000"/>
          <w:sz w:val="20"/>
        </w:rPr>
        <w:t>notconnect</w:t>
      </w:r>
      <w:r>
        <w:rPr>
          <w:rFonts w:ascii="Consolas" w:hAnsi="Consolas"/>
          <w:sz w:val="20"/>
        </w:rPr>
        <w:t xml:space="preserve">   1          auto    auto  10/100/1000BaseTX</w:t>
      </w:r>
    </w:p>
    <w:p w14:paraId="19806207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Gig8/1                       </w:t>
      </w:r>
      <w:r>
        <w:rPr>
          <w:rFonts w:ascii="Consolas" w:hAnsi="Consolas"/>
          <w:b/>
          <w:color w:val="C80000"/>
          <w:sz w:val="20"/>
        </w:rPr>
        <w:t>notconnect</w:t>
      </w:r>
      <w:r>
        <w:rPr>
          <w:rFonts w:ascii="Consolas" w:hAnsi="Consolas"/>
          <w:sz w:val="20"/>
        </w:rPr>
        <w:t xml:space="preserve">   1          auto    auto  10/100/1000BaseTX</w:t>
      </w:r>
    </w:p>
    <w:p w14:paraId="3C53EBAC" w14:textId="0CCFA2ED" w:rsidR="006C11F6" w:rsidRDefault="00D01554" w:rsidP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Gig9/1                       </w:t>
      </w:r>
      <w:r>
        <w:rPr>
          <w:rFonts w:ascii="Consolas" w:hAnsi="Consolas"/>
          <w:b/>
          <w:color w:val="C80000"/>
          <w:sz w:val="20"/>
        </w:rPr>
        <w:t>notconnect</w:t>
      </w:r>
      <w:r>
        <w:rPr>
          <w:rFonts w:ascii="Consolas" w:hAnsi="Consolas"/>
          <w:sz w:val="20"/>
        </w:rPr>
        <w:t xml:space="preserve">   1          auto    auto  10/100/1000BaseTX</w:t>
      </w:r>
    </w:p>
    <w:p w14:paraId="7A84ECE3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C:\&gt;ping </w:t>
      </w:r>
      <w:r>
        <w:rPr>
          <w:rFonts w:ascii="Consolas" w:hAnsi="Consolas"/>
          <w:b/>
          <w:color w:val="0000FF"/>
          <w:sz w:val="20"/>
        </w:rPr>
        <w:t>192.168.1.1</w:t>
      </w:r>
    </w:p>
    <w:p w14:paraId="5880C4A3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5F048AF0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Pinging </w:t>
      </w:r>
      <w:r>
        <w:rPr>
          <w:rFonts w:ascii="Consolas" w:hAnsi="Consolas"/>
          <w:b/>
          <w:color w:val="0000FF"/>
          <w:sz w:val="20"/>
        </w:rPr>
        <w:t>192.168.1.1</w:t>
      </w:r>
      <w:r>
        <w:rPr>
          <w:rFonts w:ascii="Consolas" w:hAnsi="Consolas"/>
          <w:sz w:val="20"/>
        </w:rPr>
        <w:t xml:space="preserve"> with 32 bytes of data:</w:t>
      </w:r>
    </w:p>
    <w:p w14:paraId="4C52FE57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26F431B0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192.168.1.1</w:t>
      </w:r>
      <w:r>
        <w:rPr>
          <w:rFonts w:ascii="Consolas" w:hAnsi="Consolas"/>
          <w:sz w:val="20"/>
        </w:rPr>
        <w:t>: bytes=32 time=20ms TTL=255</w:t>
      </w:r>
    </w:p>
    <w:p w14:paraId="0122FDDD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192.168.1.1</w:t>
      </w:r>
      <w:r>
        <w:rPr>
          <w:rFonts w:ascii="Consolas" w:hAnsi="Consolas"/>
          <w:sz w:val="20"/>
        </w:rPr>
        <w:t>: bytes=32 time=10ms TTL=255</w:t>
      </w:r>
    </w:p>
    <w:p w14:paraId="3671C15B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192.168.1.1</w:t>
      </w:r>
      <w:r>
        <w:rPr>
          <w:rFonts w:ascii="Consolas" w:hAnsi="Consolas"/>
          <w:sz w:val="20"/>
        </w:rPr>
        <w:t>: bytes=32 time=8ms TTL=255</w:t>
      </w:r>
    </w:p>
    <w:p w14:paraId="45139122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192.168.1.1</w:t>
      </w:r>
      <w:r>
        <w:rPr>
          <w:rFonts w:ascii="Consolas" w:hAnsi="Consolas"/>
          <w:sz w:val="20"/>
        </w:rPr>
        <w:t>: bytes=32 time=15ms TTL=255</w:t>
      </w:r>
    </w:p>
    <w:p w14:paraId="1AB398D3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76FA9776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Ping statistics for </w:t>
      </w:r>
      <w:r>
        <w:rPr>
          <w:rFonts w:ascii="Consolas" w:hAnsi="Consolas"/>
          <w:b/>
          <w:color w:val="0000FF"/>
          <w:sz w:val="20"/>
        </w:rPr>
        <w:t>192.168.1.1</w:t>
      </w:r>
      <w:r>
        <w:rPr>
          <w:rFonts w:ascii="Consolas" w:hAnsi="Consolas"/>
          <w:sz w:val="20"/>
        </w:rPr>
        <w:t>:</w:t>
      </w:r>
    </w:p>
    <w:p w14:paraId="06918EA5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    Packets: Sent = 4, Received = 4, Lost = 0 (0% loss),</w:t>
      </w:r>
    </w:p>
    <w:p w14:paraId="1919FE53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Approximate round trip times in milli-seconds:</w:t>
      </w:r>
    </w:p>
    <w:p w14:paraId="153E7A57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    Minimum = 8ms, Maximum = 20ms, Average = 13ms</w:t>
      </w:r>
    </w:p>
    <w:p w14:paraId="18E81A53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ab/>
      </w:r>
    </w:p>
    <w:p w14:paraId="1B4696E8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ab/>
      </w:r>
    </w:p>
    <w:p w14:paraId="7E17F0F5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C:\&gt;ping </w:t>
      </w:r>
      <w:r>
        <w:rPr>
          <w:rFonts w:ascii="Consolas" w:hAnsi="Consolas"/>
          <w:b/>
          <w:color w:val="0000FF"/>
          <w:sz w:val="20"/>
        </w:rPr>
        <w:t>10.0.0.254</w:t>
      </w:r>
    </w:p>
    <w:p w14:paraId="7783ED6C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1B384358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Pinging </w:t>
      </w:r>
      <w:r>
        <w:rPr>
          <w:rFonts w:ascii="Consolas" w:hAnsi="Consolas"/>
          <w:b/>
          <w:color w:val="0000FF"/>
          <w:sz w:val="20"/>
        </w:rPr>
        <w:t>10.0.0.254</w:t>
      </w:r>
      <w:r>
        <w:rPr>
          <w:rFonts w:ascii="Consolas" w:hAnsi="Consolas"/>
          <w:sz w:val="20"/>
        </w:rPr>
        <w:t xml:space="preserve"> with 32 bytes of data:</w:t>
      </w:r>
    </w:p>
    <w:p w14:paraId="587C4B3A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335EDC1E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Request timed out.</w:t>
      </w:r>
    </w:p>
    <w:p w14:paraId="592F41E4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10.0.0.254</w:t>
      </w:r>
      <w:r>
        <w:rPr>
          <w:rFonts w:ascii="Consolas" w:hAnsi="Consolas"/>
          <w:sz w:val="20"/>
        </w:rPr>
        <w:t>: bytes=32 time=10ms TTL=126</w:t>
      </w:r>
    </w:p>
    <w:p w14:paraId="04FF9D40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10.0.0.254</w:t>
      </w:r>
      <w:r>
        <w:rPr>
          <w:rFonts w:ascii="Consolas" w:hAnsi="Consolas"/>
          <w:sz w:val="20"/>
        </w:rPr>
        <w:t>: bytes=32 time=16ms TTL=126</w:t>
      </w:r>
    </w:p>
    <w:p w14:paraId="5D40566C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10.0.0.254</w:t>
      </w:r>
      <w:r>
        <w:rPr>
          <w:rFonts w:ascii="Consolas" w:hAnsi="Consolas"/>
          <w:sz w:val="20"/>
        </w:rPr>
        <w:t>: bytes=32 time=11ms TTL=126</w:t>
      </w:r>
    </w:p>
    <w:p w14:paraId="08405397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26D37FFB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Ping statistics for </w:t>
      </w:r>
      <w:r>
        <w:rPr>
          <w:rFonts w:ascii="Consolas" w:hAnsi="Consolas"/>
          <w:b/>
          <w:color w:val="0000FF"/>
          <w:sz w:val="20"/>
        </w:rPr>
        <w:t>10.0.0.254</w:t>
      </w:r>
      <w:r>
        <w:rPr>
          <w:rFonts w:ascii="Consolas" w:hAnsi="Consolas"/>
          <w:sz w:val="20"/>
        </w:rPr>
        <w:t>:</w:t>
      </w:r>
    </w:p>
    <w:p w14:paraId="1AE17589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    Packets: Sent = 4, Received = 3, Lost = 1 (25% loss),</w:t>
      </w:r>
    </w:p>
    <w:p w14:paraId="5666C8D5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Approximate round trip times in milli-seconds:</w:t>
      </w:r>
    </w:p>
    <w:p w14:paraId="403378D5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    Minimum = 10ms, Maximum = 16ms, Average = 12ms</w:t>
      </w:r>
    </w:p>
    <w:p w14:paraId="11AF5AF9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0F41C2E6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C:\&gt;ping </w:t>
      </w:r>
      <w:r>
        <w:rPr>
          <w:rFonts w:ascii="Consolas" w:hAnsi="Consolas"/>
          <w:b/>
          <w:color w:val="0000FF"/>
          <w:sz w:val="20"/>
        </w:rPr>
        <w:t>10.0.0.254</w:t>
      </w:r>
    </w:p>
    <w:p w14:paraId="68DEAD1F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41A4679C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Pinging </w:t>
      </w:r>
      <w:r>
        <w:rPr>
          <w:rFonts w:ascii="Consolas" w:hAnsi="Consolas"/>
          <w:b/>
          <w:color w:val="0000FF"/>
          <w:sz w:val="20"/>
        </w:rPr>
        <w:t>10.0.0.254</w:t>
      </w:r>
      <w:r>
        <w:rPr>
          <w:rFonts w:ascii="Consolas" w:hAnsi="Consolas"/>
          <w:sz w:val="20"/>
        </w:rPr>
        <w:t xml:space="preserve"> with 32 bytes of data:</w:t>
      </w:r>
    </w:p>
    <w:p w14:paraId="5B27B458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1D3E8AA8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10.0.0.254</w:t>
      </w:r>
      <w:r>
        <w:rPr>
          <w:rFonts w:ascii="Consolas" w:hAnsi="Consolas"/>
          <w:sz w:val="20"/>
        </w:rPr>
        <w:t>: bytes=32 time=11ms TTL=126</w:t>
      </w:r>
    </w:p>
    <w:p w14:paraId="035A1E16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10.0.0.254</w:t>
      </w:r>
      <w:r>
        <w:rPr>
          <w:rFonts w:ascii="Consolas" w:hAnsi="Consolas"/>
          <w:sz w:val="20"/>
        </w:rPr>
        <w:t>: bytes=32 time=9ms TTL=126</w:t>
      </w:r>
    </w:p>
    <w:p w14:paraId="3340D74F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10.0.0.254</w:t>
      </w:r>
      <w:r>
        <w:rPr>
          <w:rFonts w:ascii="Consolas" w:hAnsi="Consolas"/>
          <w:sz w:val="20"/>
        </w:rPr>
        <w:t>: bytes=32 time=14ms TTL=126</w:t>
      </w:r>
    </w:p>
    <w:p w14:paraId="5990B6B5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10.0.0.254</w:t>
      </w:r>
      <w:r>
        <w:rPr>
          <w:rFonts w:ascii="Consolas" w:hAnsi="Consolas"/>
          <w:sz w:val="20"/>
        </w:rPr>
        <w:t>: bytes=32 time=11ms TTL=126</w:t>
      </w:r>
    </w:p>
    <w:p w14:paraId="1FBE22C2" w14:textId="77777777" w:rsidR="006C11F6" w:rsidRDefault="006C11F6">
      <w:pPr>
        <w:shd w:val="clear" w:color="auto" w:fill="EDEDED"/>
        <w:spacing w:after="40" w:line="216" w:lineRule="auto"/>
        <w:ind w:left="454"/>
      </w:pPr>
    </w:p>
    <w:p w14:paraId="5C48409F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Ping statistics for </w:t>
      </w:r>
      <w:r>
        <w:rPr>
          <w:rFonts w:ascii="Consolas" w:hAnsi="Consolas"/>
          <w:b/>
          <w:color w:val="0000FF"/>
          <w:sz w:val="20"/>
        </w:rPr>
        <w:t>10.0.0.254</w:t>
      </w:r>
      <w:r>
        <w:rPr>
          <w:rFonts w:ascii="Consolas" w:hAnsi="Consolas"/>
          <w:sz w:val="20"/>
        </w:rPr>
        <w:t>:</w:t>
      </w:r>
    </w:p>
    <w:p w14:paraId="5AE3ECED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    Packets: Sent = 4, Received = 4, Lost = 0 (0% loss),</w:t>
      </w:r>
    </w:p>
    <w:p w14:paraId="75051FC7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>Approximate round trip times in milli-seconds:</w:t>
      </w:r>
    </w:p>
    <w:p w14:paraId="60A113C5" w14:textId="77777777" w:rsidR="006C11F6" w:rsidRDefault="00D01554">
      <w:pPr>
        <w:shd w:val="clear" w:color="auto" w:fill="EDEDED"/>
        <w:spacing w:after="40" w:line="216" w:lineRule="auto"/>
        <w:ind w:left="454"/>
      </w:pPr>
      <w:r>
        <w:rPr>
          <w:rFonts w:ascii="Consolas" w:hAnsi="Consolas"/>
          <w:sz w:val="20"/>
        </w:rPr>
        <w:t xml:space="preserve">    Minimum = 9ms, Maximum = 14ms, Average = 11ms</w:t>
      </w:r>
    </w:p>
    <w:p w14:paraId="1E805DC9" w14:textId="77777777" w:rsidR="006C11F6" w:rsidRPr="00D01554" w:rsidRDefault="00D01554">
      <w:pPr>
        <w:jc w:val="both"/>
        <w:rPr>
          <w:lang w:val="ru-RU"/>
        </w:rPr>
      </w:pPr>
      <w:r w:rsidRPr="00D01554">
        <w:rPr>
          <w:lang w:val="ru-RU"/>
        </w:rPr>
        <w:lastRenderedPageBreak/>
        <w:t xml:space="preserve">Где это видно: </w:t>
      </w:r>
      <w:r>
        <w:t>VLAN</w:t>
      </w:r>
      <w:r w:rsidRPr="00D01554">
        <w:rPr>
          <w:lang w:val="ru-RU"/>
        </w:rPr>
        <w:t xml:space="preserve">10 и </w:t>
      </w:r>
      <w:r>
        <w:t>VLAN</w:t>
      </w:r>
      <w:r w:rsidRPr="00D01554">
        <w:rPr>
          <w:lang w:val="ru-RU"/>
        </w:rPr>
        <w:t xml:space="preserve">20 отображаются как </w:t>
      </w:r>
      <w:r>
        <w:t>active</w:t>
      </w:r>
      <w:r w:rsidRPr="00D01554">
        <w:rPr>
          <w:lang w:val="ru-RU"/>
        </w:rPr>
        <w:t xml:space="preserve">. </w:t>
      </w:r>
      <w:r>
        <w:t xml:space="preserve">В show interfaces trunk видно, что Fa0/1 trunking и используется 802.1Q. В “Vlans allowed and active in management domain” указаны VLAN 1,10,20. </w:t>
      </w:r>
      <w:r w:rsidRPr="00D01554">
        <w:rPr>
          <w:lang w:val="ru-RU"/>
        </w:rPr>
        <w:t xml:space="preserve">Значение </w:t>
      </w:r>
      <w:r>
        <w:t>none</w:t>
      </w:r>
      <w:r w:rsidRPr="00D01554">
        <w:rPr>
          <w:lang w:val="ru-RU"/>
        </w:rPr>
        <w:t xml:space="preserve"> появляется потому, что нет активных портов </w:t>
      </w:r>
      <w:r>
        <w:t>access</w:t>
      </w:r>
      <w:r w:rsidRPr="00D01554">
        <w:rPr>
          <w:lang w:val="ru-RU"/>
        </w:rPr>
        <w:t xml:space="preserve"> с конечными устройствами, а гигабитные порты имеют </w:t>
      </w:r>
      <w:r>
        <w:t>notconnect</w:t>
      </w:r>
      <w:r w:rsidRPr="00D01554">
        <w:rPr>
          <w:lang w:val="ru-RU"/>
        </w:rPr>
        <w:t>.</w:t>
      </w:r>
    </w:p>
    <w:p w14:paraId="3D9AAD1B" w14:textId="77777777" w:rsidR="006C11F6" w:rsidRPr="00D01554" w:rsidRDefault="00D01554">
      <w:pPr>
        <w:pStyle w:val="Heading1"/>
        <w:rPr>
          <w:lang w:val="ru-RU"/>
        </w:rPr>
      </w:pPr>
      <w:r w:rsidRPr="00D01554">
        <w:rPr>
          <w:lang w:val="ru-RU"/>
        </w:rPr>
        <w:t>Общий вывод</w:t>
      </w:r>
    </w:p>
    <w:p w14:paraId="71EFAA6A" w14:textId="77777777" w:rsidR="006C11F6" w:rsidRPr="00D01554" w:rsidRDefault="00D01554">
      <w:pPr>
        <w:jc w:val="both"/>
        <w:rPr>
          <w:lang w:val="ru-RU"/>
        </w:rPr>
      </w:pPr>
      <w:r w:rsidRPr="00D01554">
        <w:rPr>
          <w:lang w:val="ru-RU"/>
        </w:rPr>
        <w:t xml:space="preserve">Лабораторная работа 5 выполнена полностью. Топология собрана, кабели выбраны правильно, связность подтверждена </w:t>
      </w:r>
      <w:r>
        <w:t>ping</w:t>
      </w:r>
      <w:r w:rsidRPr="00D01554">
        <w:rPr>
          <w:lang w:val="ru-RU"/>
        </w:rPr>
        <w:t xml:space="preserve"> и открытием </w:t>
      </w:r>
      <w:r>
        <w:t>web</w:t>
      </w:r>
      <w:r w:rsidRPr="00D01554">
        <w:rPr>
          <w:lang w:val="ru-RU"/>
        </w:rPr>
        <w:t xml:space="preserve">-страницы сервера. В </w:t>
      </w:r>
      <w:r>
        <w:t>Physical</w:t>
      </w:r>
      <w:r w:rsidRPr="00D01554">
        <w:rPr>
          <w:lang w:val="ru-RU"/>
        </w:rPr>
        <w:t xml:space="preserve"> </w:t>
      </w:r>
      <w:r>
        <w:t>Workspace</w:t>
      </w:r>
      <w:r w:rsidRPr="00D01554">
        <w:rPr>
          <w:lang w:val="ru-RU"/>
        </w:rPr>
        <w:t xml:space="preserve"> изучено физическое представление сети и даны ответы на вопросы.</w:t>
      </w:r>
    </w:p>
    <w:p w14:paraId="12699AE6" w14:textId="77777777" w:rsidR="006C11F6" w:rsidRPr="00D01554" w:rsidRDefault="00D01554">
      <w:pPr>
        <w:jc w:val="both"/>
        <w:rPr>
          <w:lang w:val="ru-RU"/>
        </w:rPr>
      </w:pPr>
      <w:r w:rsidRPr="00D01554">
        <w:rPr>
          <w:lang w:val="ru-RU"/>
        </w:rPr>
        <w:t xml:space="preserve">Дополнительное исследование по </w:t>
      </w:r>
      <w:r>
        <w:t>DHCP</w:t>
      </w:r>
      <w:r w:rsidRPr="00D01554">
        <w:rPr>
          <w:lang w:val="ru-RU"/>
        </w:rPr>
        <w:t xml:space="preserve"> выполнено и проверено на практике. Логи оформлены с подсветкой ключевых строк, чтобы было видно, где именно подтверждается вывод.</w:t>
      </w:r>
    </w:p>
    <w:sectPr w:rsidR="006C11F6" w:rsidRPr="00D01554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5627"/>
    <w:rsid w:val="006C11F6"/>
    <w:rsid w:val="00AA1D8D"/>
    <w:rsid w:val="00B47730"/>
    <w:rsid w:val="00BB7BAA"/>
    <w:rsid w:val="00CB0664"/>
    <w:rsid w:val="00D015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68A015"/>
  <w14:defaultImageDpi w14:val="300"/>
  <w15:docId w15:val="{7B2EEA90-B96A-49D1-A018-B368883B7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2557</Words>
  <Characters>14577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</cp:lastModifiedBy>
  <cp:revision>4</cp:revision>
  <dcterms:created xsi:type="dcterms:W3CDTF">2013-12-23T23:15:00Z</dcterms:created>
  <dcterms:modified xsi:type="dcterms:W3CDTF">2026-03-01T15:58:00Z</dcterms:modified>
  <cp:category/>
</cp:coreProperties>
</file>