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Отчет по лабораторной работе №3 по дисциплине “Клиент-серверные приложения и сетевые технологии”</w:t>
      </w:r>
    </w:p>
    <w:p>
      <w:pPr>
        <w:pStyle w:val="Heading1"/>
      </w:pPr>
      <w:r>
        <w:t>Цель работы</w:t>
      </w:r>
    </w:p>
    <w:p>
      <w:pPr>
        <w:jc w:val="both"/>
      </w:pPr>
      <w:r>
        <w:rPr>
          <w:b w:val="0"/>
        </w:rPr>
        <w:t>Изучить физические характеристики межсетевых устройств в Cisco Packet Tracer, научиться подбирать модули расширения для требуемых интерфейсов и корректно соединять устройства. Дополнительно освоить базовый консольный доступ к оборудованию Cisco через терминальную программу и выполнить простую настройку времени.</w:t>
      </w:r>
    </w:p>
    <w:p>
      <w:pPr>
        <w:pStyle w:val="Heading1"/>
      </w:pPr>
      <w:r>
        <w:t>Основные задачи лабораторной работы</w:t>
      </w:r>
    </w:p>
    <w:p>
      <w:pPr>
        <w:pStyle w:val="ListBullet"/>
        <w:spacing w:line="360" w:lineRule="auto"/>
        <w:ind w:firstLine="0" w:left="567"/>
        <w:jc w:val="both"/>
      </w:pPr>
      <w:r>
        <w:t>Определить порты управления маршрутизатора и состав LAN и WAN интерфейсов.</w:t>
      </w:r>
    </w:p>
    <w:p>
      <w:pPr>
        <w:pStyle w:val="ListBullet"/>
        <w:spacing w:line="360" w:lineRule="auto"/>
        <w:ind w:firstLine="0" w:left="567"/>
        <w:jc w:val="both"/>
      </w:pPr>
      <w:r>
        <w:t>Определить пропускную способность интерфейсов по умолчанию и количество слотов расширения.</w:t>
      </w:r>
    </w:p>
    <w:p>
      <w:pPr>
        <w:pStyle w:val="ListBullet"/>
        <w:spacing w:line="360" w:lineRule="auto"/>
        <w:ind w:firstLine="0" w:left="567"/>
        <w:jc w:val="both"/>
      </w:pPr>
      <w:r>
        <w:t>Выбрать модули расширения для подключения ПК и оптоволоконного гигабитного канала, установить их и проверить появление интерфейсов.</w:t>
      </w:r>
    </w:p>
    <w:p>
      <w:pPr>
        <w:pStyle w:val="ListBullet"/>
        <w:spacing w:line="360" w:lineRule="auto"/>
        <w:ind w:firstLine="0" w:left="567"/>
        <w:jc w:val="both"/>
      </w:pPr>
      <w:r>
        <w:t>Соединить устройства в топологии нужными типами кабелей согласно таблице соединений и получить максимальный балл Packet Tracer.</w:t>
      </w:r>
    </w:p>
    <w:p>
      <w:pPr>
        <w:pStyle w:val="ListBullet"/>
        <w:spacing w:line="360" w:lineRule="auto"/>
        <w:ind w:firstLine="0" w:left="567"/>
        <w:jc w:val="both"/>
      </w:pPr>
      <w:r>
        <w:t>Получить доступ к коммутатору по консольному кабелю, выполнить команды просмотра параметров и вручную настроить часы.</w:t>
      </w:r>
    </w:p>
    <w:p>
      <w:pPr>
        <w:pStyle w:val="Heading1"/>
      </w:pPr>
      <w:r>
        <w:t>Выполнение лабораторной работы 3.1 “Изучение межсетевых устройств”</w:t>
      </w:r>
    </w:p>
    <w:p>
      <w:pPr>
        <w:pStyle w:val="Heading2"/>
      </w:pPr>
      <w:r>
        <w:t>Часть 1. Определение физических характеристик межсетевых устройств</w:t>
      </w:r>
    </w:p>
    <w:p>
      <w:pPr>
        <w:jc w:val="both"/>
      </w:pPr>
      <w:r>
        <w:rPr>
          <w:b w:val="0"/>
        </w:rPr>
        <w:t>Шаг 1. Определение портов управления маршрутизатора East.</w:t>
      </w:r>
    </w:p>
    <w:p>
      <w:pPr>
        <w:jc w:val="both"/>
      </w:pPr>
      <w:r>
        <w:rPr>
          <w:b w:val="0"/>
        </w:rPr>
        <w:t>На задней панели маршрутизатора East доступны порты управления: Console, AUX и USB (mini-USB).</w:t>
      </w:r>
    </w:p>
    <w:p>
      <w:pPr>
        <w:jc w:val="both"/>
      </w:pPr>
      <w:r>
        <w:rPr>
          <w:b w:val="0"/>
        </w:rPr>
        <w:t>Шаг 2. Определение LAN и WAN интерфейсов маршрутизатора East и проверка через CLI.</w:t>
      </w:r>
    </w:p>
    <w:p>
      <w:pPr>
        <w:jc w:val="both"/>
      </w:pPr>
      <w:r>
        <w:rPr>
          <w:b w:val="0"/>
        </w:rPr>
        <w:t>LAN интерфейсы: 2 порта GigabitEthernet (0/0 и 0/1). WAN интерфейсы: 4 последовательных Serial (0/0/0, 0/0/1, 0/1/0, 0/1/1).</w:t>
      </w:r>
    </w:p>
    <w:p>
      <w:pPr>
        <w:jc w:val="both"/>
      </w:pPr>
      <w:r>
        <w:rPr>
          <w:b w:val="0"/>
        </w:rPr>
        <w:t>Вывод show ip interface brief до установки дополнительных модулей: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453" w:type="dxa"/>
      </w:tblPr>
      <w:tblGrid>
        <w:gridCol w:w="9689"/>
      </w:tblGrid>
      <w:tr>
        <w:tc>
          <w:tcPr>
            <w:tcW w:type="dxa" w:w="9689"/>
            <w:shd w:val="clear" w:color="auto" w:fill="E6E6E6"/>
          </w:tcPr>
          <w:p>
            <w:pPr>
              <w:spacing w:before="0" w:after="0" w:line="216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>East&gt;show ip interface brief</w:t>
              <w:br/>
            </w:r>
            <w:r>
              <w:rPr>
                <w:rFonts w:ascii="Consolas" w:hAnsi="Consolas" w:eastAsia="Consolas"/>
                <w:sz w:val="20"/>
              </w:rPr>
              <w:t xml:space="preserve">Interface              IP-Address      OK? Method Status                Protocol </w:t>
              <w:br/>
            </w:r>
            <w:r>
              <w:rPr>
                <w:rFonts w:ascii="Consolas" w:hAnsi="Consolas" w:eastAsia="Consolas"/>
                <w:sz w:val="20"/>
              </w:rPr>
              <w:t xml:space="preserve">GigabitEthernet0/0     unassigned      YES NVRAM  administratively down down </w:t>
              <w:br/>
            </w:r>
            <w:r>
              <w:rPr>
                <w:rFonts w:ascii="Consolas" w:hAnsi="Consolas" w:eastAsia="Consolas"/>
                <w:sz w:val="20"/>
              </w:rPr>
              <w:t xml:space="preserve">GigabitEthernet0/1     unassigned      YES NVRAM  administratively down down </w:t>
              <w:br/>
            </w:r>
            <w:r>
              <w:rPr>
                <w:rFonts w:ascii="Consolas" w:hAnsi="Consolas" w:eastAsia="Consolas"/>
                <w:sz w:val="20"/>
              </w:rPr>
              <w:t xml:space="preserve">Serial0/0/0            unassigned      YES unset  down                  down </w:t>
              <w:br/>
            </w:r>
            <w:r>
              <w:rPr>
                <w:rFonts w:ascii="Consolas" w:hAnsi="Consolas" w:eastAsia="Consolas"/>
                <w:sz w:val="20"/>
              </w:rPr>
              <w:t xml:space="preserve">Serial0/0/1            unassigned      YES unset  down                  down </w:t>
              <w:br/>
            </w:r>
            <w:r>
              <w:rPr>
                <w:rFonts w:ascii="Consolas" w:hAnsi="Consolas" w:eastAsia="Consolas"/>
                <w:sz w:val="20"/>
              </w:rPr>
              <w:t xml:space="preserve">Serial0/1/0            unassigned      YES unset  down                  down </w:t>
              <w:br/>
            </w:r>
            <w:r>
              <w:rPr>
                <w:rFonts w:ascii="Consolas" w:hAnsi="Consolas" w:eastAsia="Consolas"/>
                <w:sz w:val="20"/>
              </w:rPr>
              <w:t xml:space="preserve">Serial0/1/1            unassigned      YES unset  down                  down </w:t>
              <w:br/>
            </w:r>
            <w:r>
              <w:rPr>
                <w:rFonts w:ascii="Consolas" w:hAnsi="Consolas" w:eastAsia="Consolas"/>
                <w:sz w:val="20"/>
              </w:rPr>
              <w:t>Vlan1                  unassigned      YES NVRAM  administratively down down</w:t>
            </w:r>
          </w:p>
        </w:tc>
      </w:tr>
    </w:tbl>
    <w:p>
      <w:pPr>
        <w:spacing w:before="0" w:after="120"/>
        <w:ind w:firstLine="0"/>
      </w:pPr>
    </w:p>
    <w:p>
      <w:pPr>
        <w:jc w:val="both"/>
      </w:pPr>
      <w:r>
        <w:rPr>
          <w:b w:val="0"/>
        </w:rPr>
        <w:t>Физические интерфейсы: 6 (2 GigabitEthernet и 4 Serial). Интерфейс Vlan1 виртуальный, его не учитываем.</w:t>
      </w:r>
    </w:p>
    <w:p>
      <w:pPr>
        <w:jc w:val="both"/>
      </w:pPr>
      <w:r>
        <w:rPr>
          <w:b w:val="0"/>
        </w:rPr>
        <w:t>Шаг 2c. Определение пропускной способности по умолчанию.</w:t>
      </w:r>
    </w:p>
    <w:p>
      <w:pPr>
        <w:jc w:val="both"/>
      </w:pPr>
      <w:r>
        <w:rPr>
          <w:b w:val="0"/>
        </w:rPr>
        <w:t>Интерфейс GigabitEthernet0/0: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453" w:type="dxa"/>
      </w:tblPr>
      <w:tblGrid>
        <w:gridCol w:w="9689"/>
      </w:tblGrid>
      <w:tr>
        <w:tc>
          <w:tcPr>
            <w:tcW w:type="dxa" w:w="9689"/>
            <w:shd w:val="clear" w:color="auto" w:fill="E6E6E6"/>
          </w:tcPr>
          <w:p>
            <w:pPr>
              <w:spacing w:before="0" w:after="0" w:line="216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>East&gt;show interface gigabitethernet 0/0</w:t>
              <w:br/>
            </w:r>
            <w:r>
              <w:rPr>
                <w:rFonts w:ascii="Consolas" w:hAnsi="Consolas" w:eastAsia="Consolas"/>
                <w:sz w:val="20"/>
              </w:rPr>
              <w:t>GigabitEthernet0/0 is administratively down, line protocol is down (disabled)</w:t>
              <w:br/>
            </w:r>
            <w:r>
              <w:rPr>
                <w:rFonts w:ascii="Consolas" w:hAnsi="Consolas" w:eastAsia="Consolas"/>
                <w:sz w:val="20"/>
              </w:rPr>
              <w:t xml:space="preserve">  MTU 1500 bytes, BW 100000 Kbit, DLY 100 usec,</w:t>
              <w:br/>
            </w:r>
            <w:r>
              <w:rPr>
                <w:rFonts w:ascii="Consolas" w:hAnsi="Consolas" w:eastAsia="Consolas"/>
                <w:sz w:val="20"/>
              </w:rPr>
              <w:t xml:space="preserve">  Full-duplex, 100Mb/s, media type is RJ45</w:t>
            </w:r>
          </w:p>
        </w:tc>
      </w:tr>
    </w:tbl>
    <w:p>
      <w:pPr>
        <w:spacing w:before="0" w:after="120"/>
        <w:ind w:firstLine="0"/>
      </w:pPr>
    </w:p>
    <w:p>
      <w:pPr>
        <w:jc w:val="both"/>
      </w:pPr>
      <w:r>
        <w:rPr>
          <w:b w:val="0"/>
        </w:rPr>
        <w:t>По умолчанию BW для GigabitEthernet0/0: 100000 Kbit.</w:t>
      </w:r>
    </w:p>
    <w:p>
      <w:pPr>
        <w:jc w:val="both"/>
      </w:pPr>
      <w:r>
        <w:rPr>
          <w:b w:val="0"/>
        </w:rPr>
        <w:t>Интерфейс Serial0/0/0: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453" w:type="dxa"/>
      </w:tblPr>
      <w:tblGrid>
        <w:gridCol w:w="9689"/>
      </w:tblGrid>
      <w:tr>
        <w:tc>
          <w:tcPr>
            <w:tcW w:type="dxa" w:w="9689"/>
            <w:shd w:val="clear" w:color="auto" w:fill="E6E6E6"/>
          </w:tcPr>
          <w:p>
            <w:pPr>
              <w:spacing w:before="0" w:after="0" w:line="216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>East&gt;show interface serial 0/0/0</w:t>
              <w:br/>
            </w:r>
            <w:r>
              <w:rPr>
                <w:rFonts w:ascii="Consolas" w:hAnsi="Consolas" w:eastAsia="Consolas"/>
                <w:sz w:val="20"/>
              </w:rPr>
              <w:t>Serial0/0/0 is down, line protocol is down (disabled)</w:t>
              <w:br/>
            </w:r>
            <w:r>
              <w:rPr>
                <w:rFonts w:ascii="Consolas" w:hAnsi="Consolas" w:eastAsia="Consolas"/>
                <w:sz w:val="20"/>
              </w:rPr>
              <w:t xml:space="preserve">  Hardware is HD64570</w:t>
              <w:br/>
            </w:r>
            <w:r>
              <w:rPr>
                <w:rFonts w:ascii="Consolas" w:hAnsi="Consolas" w:eastAsia="Consolas"/>
                <w:sz w:val="20"/>
              </w:rPr>
              <w:t xml:space="preserve">  MTU 1500 bytes, BW 1544 Kbit, DLY 20000 usec,</w:t>
              <w:br/>
            </w:r>
            <w:r>
              <w:rPr>
                <w:rFonts w:ascii="Consolas" w:hAnsi="Consolas" w:eastAsia="Consolas"/>
                <w:sz w:val="20"/>
              </w:rPr>
              <w:t xml:space="preserve">  Encapsulation HDLC, loopback not set, keepalive set (10 sec)</w:t>
            </w:r>
          </w:p>
        </w:tc>
      </w:tr>
    </w:tbl>
    <w:p>
      <w:pPr>
        <w:spacing w:before="0" w:after="120"/>
        <w:ind w:firstLine="0"/>
      </w:pPr>
    </w:p>
    <w:p>
      <w:pPr>
        <w:jc w:val="both"/>
      </w:pPr>
      <w:r>
        <w:rPr>
          <w:b w:val="0"/>
        </w:rPr>
        <w:t>По умолчанию BW для Serial0/0/0: 1544 Kbit.</w:t>
      </w:r>
    </w:p>
    <w:p>
      <w:pPr>
        <w:jc w:val="both"/>
      </w:pPr>
      <w:r>
        <w:rPr>
          <w:b w:val="0"/>
        </w:rPr>
        <w:t>Шаг 3. Слоты расширения.</w:t>
      </w:r>
    </w:p>
    <w:p>
      <w:pPr>
        <w:jc w:val="both"/>
      </w:pPr>
      <w:r>
        <w:rPr>
          <w:b w:val="0"/>
        </w:rPr>
        <w:t>Маршрутизатор East: 2 слота eHWIC. Коммутатор Switch2: 6 слотов расширения (module bays).</w:t>
      </w:r>
    </w:p>
    <w:p>
      <w:pPr>
        <w:pStyle w:val="Heading2"/>
      </w:pPr>
      <w:r>
        <w:t>Часть 2. Выбор подходящих модулей для подключения и их установка</w:t>
      </w:r>
    </w:p>
    <w:p>
      <w:pPr>
        <w:jc w:val="both"/>
      </w:pPr>
      <w:r>
        <w:rPr>
          <w:b w:val="0"/>
        </w:rPr>
        <w:t>Шаг 1. Подбор модулей.</w:t>
      </w:r>
    </w:p>
    <w:p>
      <w:pPr>
        <w:jc w:val="both"/>
      </w:pPr>
      <w:r>
        <w:rPr>
          <w:b w:val="0"/>
        </w:rPr>
        <w:t>Для подключения трех ПК (PC1, PC2, PC3) к маршрутизатору без отдельного коммутатора выбран модуль HWIC-4ESW. Он дает 4 switching-порта, то есть можно подключить до 4 узлов.</w:t>
      </w:r>
    </w:p>
    <w:p>
      <w:pPr>
        <w:jc w:val="both"/>
      </w:pPr>
      <w:r>
        <w:rPr>
          <w:b w:val="0"/>
        </w:rPr>
        <w:t>Для организации оптоволоконного гигабитного подключения между Switch2 и Switch3 выбран модуль PT-SWITCH-NM-1FGE, который добавляет гигабитный оптический интерфейс (GBIC/SFP слот).</w:t>
      </w:r>
    </w:p>
    <w:p>
      <w:pPr>
        <w:jc w:val="both"/>
      </w:pPr>
      <w:r>
        <w:rPr>
          <w:b w:val="0"/>
        </w:rPr>
        <w:t>Шаг 2. Установка модулей и проверка появления интерфейсов.</w:t>
      </w:r>
    </w:p>
    <w:p>
      <w:pPr>
        <w:jc w:val="both"/>
      </w:pPr>
      <w:r>
        <w:rPr>
          <w:b w:val="0"/>
        </w:rPr>
        <w:t>После установки HWIC-4ESW на маршрутизаторе East появились интерфейсы FastEthernet0/1/0-0/1/3: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453" w:type="dxa"/>
      </w:tblPr>
      <w:tblGrid>
        <w:gridCol w:w="9689"/>
      </w:tblGrid>
      <w:tr>
        <w:tc>
          <w:tcPr>
            <w:tcW w:type="dxa" w:w="9689"/>
            <w:shd w:val="clear" w:color="auto" w:fill="E6E6E6"/>
          </w:tcPr>
          <w:p>
            <w:pPr>
              <w:spacing w:before="0" w:after="0" w:line="216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>East&gt;show ip interface brief</w:t>
              <w:br/>
            </w:r>
            <w:r>
              <w:rPr>
                <w:rFonts w:ascii="Consolas" w:hAnsi="Consolas" w:eastAsia="Consolas"/>
                <w:sz w:val="20"/>
              </w:rPr>
              <w:t xml:space="preserve">Interface              IP-Address      OK? Method Status                Protocol </w:t>
              <w:br/>
            </w:r>
            <w:r>
              <w:rPr>
                <w:rFonts w:ascii="Consolas" w:hAnsi="Consolas" w:eastAsia="Consolas"/>
                <w:sz w:val="20"/>
              </w:rPr>
              <w:t xml:space="preserve">GigabitEthernet0/0     unassigned      YES NVRAM  administratively down down </w:t>
              <w:br/>
            </w:r>
            <w:r>
              <w:rPr>
                <w:rFonts w:ascii="Consolas" w:hAnsi="Consolas" w:eastAsia="Consolas"/>
                <w:sz w:val="20"/>
              </w:rPr>
              <w:t xml:space="preserve">GigabitEthernet0/1     unassigned      YES NVRAM  administratively down down </w:t>
              <w:br/>
            </w:r>
            <w:r>
              <w:rPr>
                <w:rFonts w:ascii="Consolas" w:hAnsi="Consolas" w:eastAsia="Consolas"/>
                <w:sz w:val="20"/>
              </w:rPr>
              <w:t xml:space="preserve">Serial0/0/0            unassigned      YES unset  down                  down </w:t>
              <w:br/>
            </w:r>
            <w:r>
              <w:rPr>
                <w:rFonts w:ascii="Consolas" w:hAnsi="Consolas" w:eastAsia="Consolas"/>
                <w:sz w:val="20"/>
              </w:rPr>
              <w:t xml:space="preserve">Serial0/0/1            unassigned      YES unset  down                  down </w:t>
              <w:br/>
            </w:r>
            <w:r>
              <w:rPr>
                <w:rFonts w:ascii="Consolas" w:hAnsi="Consolas" w:eastAsia="Consolas"/>
                <w:sz w:val="20"/>
              </w:rPr>
              <w:t xml:space="preserve">FastEthernet0/1/0      unassigned      YES unset  down                  down </w:t>
              <w:br/>
            </w:r>
            <w:r>
              <w:rPr>
                <w:rFonts w:ascii="Consolas" w:hAnsi="Consolas" w:eastAsia="Consolas"/>
                <w:sz w:val="20"/>
              </w:rPr>
              <w:t xml:space="preserve">FastEthernet0/1/1      unassigned      YES unset  down                  down </w:t>
              <w:br/>
            </w:r>
            <w:r>
              <w:rPr>
                <w:rFonts w:ascii="Consolas" w:hAnsi="Consolas" w:eastAsia="Consolas"/>
                <w:sz w:val="20"/>
              </w:rPr>
              <w:t xml:space="preserve">FastEthernet0/1/2      unassigned      YES unset  down                  down </w:t>
              <w:br/>
            </w:r>
            <w:r>
              <w:rPr>
                <w:rFonts w:ascii="Consolas" w:hAnsi="Consolas" w:eastAsia="Consolas"/>
                <w:sz w:val="20"/>
              </w:rPr>
              <w:t xml:space="preserve">FastEthernet0/1/3      unassigned      YES unset  down                  down </w:t>
              <w:br/>
            </w:r>
            <w:r>
              <w:rPr>
                <w:rFonts w:ascii="Consolas" w:hAnsi="Consolas" w:eastAsia="Consolas"/>
                <w:sz w:val="20"/>
              </w:rPr>
              <w:t>Vlan1                  unassigned      YES NVRAM  administratively down down</w:t>
            </w:r>
          </w:p>
        </w:tc>
      </w:tr>
    </w:tbl>
    <w:p>
      <w:pPr>
        <w:spacing w:before="0" w:after="120"/>
        <w:ind w:firstLine="0"/>
      </w:pPr>
    </w:p>
    <w:p>
      <w:pPr>
        <w:jc w:val="both"/>
      </w:pPr>
      <w:r>
        <w:rPr>
          <w:b w:val="0"/>
        </w:rPr>
        <w:t>По формату интерфейсов FastEthernet0/1/x видно, что модуль установлен в слот 0/1.</w:t>
      </w:r>
    </w:p>
    <w:p>
      <w:pPr>
        <w:jc w:val="both"/>
      </w:pPr>
      <w:r>
        <w:rPr>
          <w:b w:val="0"/>
        </w:rPr>
        <w:t>На маршрутизаторе West установлен модуль с последовательными интерфейсами: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453" w:type="dxa"/>
      </w:tblPr>
      <w:tblGrid>
        <w:gridCol w:w="9689"/>
      </w:tblGrid>
      <w:tr>
        <w:tc>
          <w:tcPr>
            <w:tcW w:type="dxa" w:w="9689"/>
            <w:shd w:val="clear" w:color="auto" w:fill="E6E6E6"/>
          </w:tcPr>
          <w:p>
            <w:pPr>
              <w:spacing w:before="0" w:after="0" w:line="216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>West&gt;show ip interface brief</w:t>
              <w:br/>
            </w:r>
            <w:r>
              <w:rPr>
                <w:rFonts w:ascii="Consolas" w:hAnsi="Consolas" w:eastAsia="Consolas"/>
                <w:sz w:val="20"/>
              </w:rPr>
              <w:t xml:space="preserve">Interface              IP-Address      OK? Method Status                Protocol </w:t>
              <w:br/>
            </w:r>
            <w:r>
              <w:rPr>
                <w:rFonts w:ascii="Consolas" w:hAnsi="Consolas" w:eastAsia="Consolas"/>
                <w:sz w:val="20"/>
              </w:rPr>
              <w:t xml:space="preserve">GigabitEthernet0/0     unassigned      YES NVRAM  administratively down down </w:t>
              <w:br/>
            </w:r>
            <w:r>
              <w:rPr>
                <w:rFonts w:ascii="Consolas" w:hAnsi="Consolas" w:eastAsia="Consolas"/>
                <w:sz w:val="20"/>
              </w:rPr>
              <w:t xml:space="preserve">GigabitEthernet0/1     unassigned      YES NVRAM  administratively down down </w:t>
              <w:br/>
            </w:r>
            <w:r>
              <w:rPr>
                <w:rFonts w:ascii="Consolas" w:hAnsi="Consolas" w:eastAsia="Consolas"/>
                <w:sz w:val="20"/>
              </w:rPr>
              <w:t xml:space="preserve">Serial0/0/0            unassigned      YES NVRAM  administratively down down </w:t>
              <w:br/>
            </w:r>
            <w:r>
              <w:rPr>
                <w:rFonts w:ascii="Consolas" w:hAnsi="Consolas" w:eastAsia="Consolas"/>
                <w:sz w:val="20"/>
              </w:rPr>
              <w:t xml:space="preserve">Serial0/0/1            unassigned      YES NVRAM  administratively down down </w:t>
              <w:br/>
            </w:r>
            <w:r>
              <w:rPr>
                <w:rFonts w:ascii="Consolas" w:hAnsi="Consolas" w:eastAsia="Consolas"/>
                <w:sz w:val="20"/>
              </w:rPr>
              <w:t>Vlan1                  unassigned      YES NVRAM  administratively down down</w:t>
            </w:r>
          </w:p>
        </w:tc>
      </w:tr>
    </w:tbl>
    <w:p>
      <w:pPr>
        <w:spacing w:before="0" w:after="120"/>
        <w:ind w:firstLine="0"/>
      </w:pPr>
    </w:p>
    <w:p>
      <w:pPr>
        <w:pStyle w:val="Heading2"/>
      </w:pPr>
      <w:r>
        <w:t>Часть 3. Подключение устройств в топологии</w:t>
      </w:r>
    </w:p>
    <w:p>
      <w:pPr>
        <w:jc w:val="both"/>
      </w:pPr>
      <w:r>
        <w:rPr>
          <w:b w:val="0"/>
        </w:rPr>
        <w:t>Соединения выполнены согласно таблице соединений в задании. Использованы типы кабелей: Copper Straight-Through, Copper Cross-Over, Fiber и Serial DCE (сначала к маршрутизатору East).</w:t>
      </w:r>
    </w:p>
    <w:p>
      <w:pPr>
        <w:jc w:val="both"/>
      </w:pPr>
      <w:r>
        <w:rPr>
          <w:b w:val="0"/>
        </w:rPr>
        <w:t>После исправления одной ошибки соединения (East GigabitEthernet0/1 подключен к Switch4 GigabitEthernet0/1 прямым медным кабелем) итоговый балл Packet Tracer доведен до 52/52.</w:t>
      </w:r>
    </w:p>
    <w:p>
      <w:pPr>
        <w:jc w:val="both"/>
      </w:pPr>
      <w:r>
        <w:rPr>
          <w:b w:val="0"/>
        </w:rPr>
        <w:t>Дополнительная проверка после включения интерфейсов (no shutdown) и поднятия линии Serial: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453" w:type="dxa"/>
      </w:tblPr>
      <w:tblGrid>
        <w:gridCol w:w="9689"/>
      </w:tblGrid>
      <w:tr>
        <w:tc>
          <w:tcPr>
            <w:tcW w:type="dxa" w:w="9689"/>
            <w:shd w:val="clear" w:color="auto" w:fill="E6E6E6"/>
          </w:tcPr>
          <w:p>
            <w:pPr>
              <w:spacing w:before="0" w:after="0" w:line="216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>East#show controllers serial 0/0/0</w:t>
              <w:br/>
            </w:r>
            <w:r>
              <w:rPr>
                <w:rFonts w:ascii="Consolas" w:hAnsi="Consolas" w:eastAsia="Consolas"/>
                <w:sz w:val="20"/>
              </w:rPr>
              <w:t>Interface Serial0/0/0</w:t>
              <w:br/>
            </w:r>
            <w:r>
              <w:rPr>
                <w:rFonts w:ascii="Consolas" w:hAnsi="Consolas" w:eastAsia="Consolas"/>
                <w:sz w:val="20"/>
              </w:rPr>
              <w:t>Hardware is PowerQUICC MPC860</w:t>
              <w:br/>
            </w:r>
            <w:r>
              <w:rPr>
                <w:rFonts w:ascii="Consolas" w:hAnsi="Consolas" w:eastAsia="Consolas"/>
                <w:sz w:val="20"/>
              </w:rPr>
              <w:t>DCE V.35, clock rate 2000000</w:t>
            </w:r>
          </w:p>
        </w:tc>
      </w:tr>
    </w:tbl>
    <w:p>
      <w:pPr>
        <w:spacing w:before="0" w:after="120"/>
        <w:ind w:firstLine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453" w:type="dxa"/>
      </w:tblPr>
      <w:tblGrid>
        <w:gridCol w:w="9689"/>
      </w:tblGrid>
      <w:tr>
        <w:tc>
          <w:tcPr>
            <w:tcW w:type="dxa" w:w="9689"/>
            <w:shd w:val="clear" w:color="auto" w:fill="E6E6E6"/>
          </w:tcPr>
          <w:p>
            <w:pPr>
              <w:spacing w:before="0" w:after="0" w:line="216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>East#show ip interface brief</w:t>
              <w:br/>
            </w:r>
            <w:r>
              <w:rPr>
                <w:rFonts w:ascii="Consolas" w:hAnsi="Consolas" w:eastAsia="Consolas"/>
                <w:sz w:val="20"/>
              </w:rPr>
              <w:t xml:space="preserve">Interface              IP-Address      OK? Method Status                Protocol </w:t>
              <w:br/>
            </w:r>
            <w:r>
              <w:rPr>
                <w:rFonts w:ascii="Consolas" w:hAnsi="Consolas" w:eastAsia="Consolas"/>
                <w:sz w:val="20"/>
              </w:rPr>
              <w:t xml:space="preserve">GigabitEthernet0/0     unassigned      YES NVRAM  up                    up </w:t>
              <w:br/>
            </w:r>
            <w:r>
              <w:rPr>
                <w:rFonts w:ascii="Consolas" w:hAnsi="Consolas" w:eastAsia="Consolas"/>
                <w:sz w:val="20"/>
              </w:rPr>
              <w:t xml:space="preserve">GigabitEthernet0/1     unassigned      YES NVRAM  up                    up </w:t>
              <w:br/>
            </w:r>
            <w:r>
              <w:rPr>
                <w:rFonts w:ascii="Consolas" w:hAnsi="Consolas" w:eastAsia="Consolas"/>
                <w:sz w:val="20"/>
              </w:rPr>
              <w:t xml:space="preserve">Serial0/0/0            unassigned      YES unset  up                    up </w:t>
              <w:br/>
            </w:r>
            <w:r>
              <w:rPr>
                <w:rFonts w:ascii="Consolas" w:hAnsi="Consolas" w:eastAsia="Consolas"/>
                <w:sz w:val="20"/>
              </w:rPr>
              <w:t xml:space="preserve">Serial0/0/1            unassigned      YES unset  down                  down </w:t>
              <w:br/>
            </w:r>
            <w:r>
              <w:rPr>
                <w:rFonts w:ascii="Consolas" w:hAnsi="Consolas" w:eastAsia="Consolas"/>
                <w:sz w:val="20"/>
              </w:rPr>
              <w:t xml:space="preserve">FastEthernet0/1/0      unassigned      YES unset  up                    up </w:t>
              <w:br/>
            </w:r>
            <w:r>
              <w:rPr>
                <w:rFonts w:ascii="Consolas" w:hAnsi="Consolas" w:eastAsia="Consolas"/>
                <w:sz w:val="20"/>
              </w:rPr>
              <w:t xml:space="preserve">FastEthernet0/1/1      unassigned      YES unset  up                    up </w:t>
              <w:br/>
            </w:r>
            <w:r>
              <w:rPr>
                <w:rFonts w:ascii="Consolas" w:hAnsi="Consolas" w:eastAsia="Consolas"/>
                <w:sz w:val="20"/>
              </w:rPr>
              <w:t xml:space="preserve">FastEthernet0/1/2      unassigned      YES unset  up                    up </w:t>
              <w:br/>
            </w:r>
            <w:r>
              <w:rPr>
                <w:rFonts w:ascii="Consolas" w:hAnsi="Consolas" w:eastAsia="Consolas"/>
                <w:sz w:val="20"/>
              </w:rPr>
              <w:t xml:space="preserve">FastEthernet0/1/3      unassigned      YES unset  down                  down </w:t>
              <w:br/>
            </w:r>
            <w:r>
              <w:rPr>
                <w:rFonts w:ascii="Consolas" w:hAnsi="Consolas" w:eastAsia="Consolas"/>
                <w:sz w:val="20"/>
              </w:rPr>
              <w:t>Vlan1                  unassigned      YES NVRAM  administratively down down</w:t>
            </w:r>
          </w:p>
        </w:tc>
      </w:tr>
    </w:tbl>
    <w:p>
      <w:pPr>
        <w:spacing w:before="0" w:after="120"/>
        <w:ind w:firstLine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453" w:type="dxa"/>
      </w:tblPr>
      <w:tblGrid>
        <w:gridCol w:w="9689"/>
      </w:tblGrid>
      <w:tr>
        <w:tc>
          <w:tcPr>
            <w:tcW w:type="dxa" w:w="9689"/>
            <w:shd w:val="clear" w:color="auto" w:fill="E6E6E6"/>
          </w:tcPr>
          <w:p>
            <w:pPr>
              <w:spacing w:before="0" w:after="0" w:line="216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>West#show ip interface brief</w:t>
              <w:br/>
            </w:r>
            <w:r>
              <w:rPr>
                <w:rFonts w:ascii="Consolas" w:hAnsi="Consolas" w:eastAsia="Consolas"/>
                <w:sz w:val="20"/>
              </w:rPr>
              <w:t xml:space="preserve">Interface              IP-Address      OK? Method Status                Protocol </w:t>
              <w:br/>
            </w:r>
            <w:r>
              <w:rPr>
                <w:rFonts w:ascii="Consolas" w:hAnsi="Consolas" w:eastAsia="Consolas"/>
                <w:sz w:val="20"/>
              </w:rPr>
              <w:t xml:space="preserve">GigabitEthernet0/0     unassigned      YES NVRAM  administratively down down </w:t>
              <w:br/>
            </w:r>
            <w:r>
              <w:rPr>
                <w:rFonts w:ascii="Consolas" w:hAnsi="Consolas" w:eastAsia="Consolas"/>
                <w:sz w:val="20"/>
              </w:rPr>
              <w:t xml:space="preserve">GigabitEthernet0/1     unassigned      YES NVRAM  administratively down down </w:t>
              <w:br/>
            </w:r>
            <w:r>
              <w:rPr>
                <w:rFonts w:ascii="Consolas" w:hAnsi="Consolas" w:eastAsia="Consolas"/>
                <w:sz w:val="20"/>
              </w:rPr>
              <w:t xml:space="preserve">Serial0/0/0            unassigned      YES NVRAM  up                    up </w:t>
              <w:br/>
            </w:r>
            <w:r>
              <w:rPr>
                <w:rFonts w:ascii="Consolas" w:hAnsi="Consolas" w:eastAsia="Consolas"/>
                <w:sz w:val="20"/>
              </w:rPr>
              <w:t xml:space="preserve">Serial0/0/1            unassigned      YES NVRAM  administratively down down </w:t>
              <w:br/>
            </w:r>
            <w:r>
              <w:rPr>
                <w:rFonts w:ascii="Consolas" w:hAnsi="Consolas" w:eastAsia="Consolas"/>
                <w:sz w:val="20"/>
              </w:rPr>
              <w:t>Vlan1                  unassigned      YES NVRAM  administratively down down</w:t>
            </w:r>
          </w:p>
        </w:tc>
      </w:tr>
    </w:tbl>
    <w:p>
      <w:pPr>
        <w:spacing w:before="0" w:after="120"/>
        <w:ind w:firstLine="0"/>
      </w:pPr>
    </w:p>
    <w:p>
      <w:pPr>
        <w:jc w:val="both"/>
      </w:pPr>
      <w:r>
        <w:rPr>
          <w:b w:val="0"/>
        </w:rPr>
        <w:t>Оптоволоконный линк между Switch3 и Switch2 после включения интерфейсов GigabitEthernet5/1 также поднялся (up/up).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453" w:type="dxa"/>
      </w:tblPr>
      <w:tblGrid>
        <w:gridCol w:w="9689"/>
      </w:tblGrid>
      <w:tr>
        <w:tc>
          <w:tcPr>
            <w:tcW w:type="dxa" w:w="9689"/>
            <w:shd w:val="clear" w:color="auto" w:fill="E6E6E6"/>
          </w:tcPr>
          <w:p>
            <w:pPr>
              <w:spacing w:before="0" w:after="0" w:line="216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>Switch#show ip interface brief</w:t>
              <w:br/>
            </w:r>
            <w:r>
              <w:rPr>
                <w:rFonts w:ascii="Consolas" w:hAnsi="Consolas" w:eastAsia="Consolas"/>
                <w:sz w:val="20"/>
              </w:rPr>
              <w:t xml:space="preserve">Interface              IP-Address      OK? Method Status                Protocol </w:t>
              <w:br/>
            </w:r>
            <w:r>
              <w:rPr>
                <w:rFonts w:ascii="Consolas" w:hAnsi="Consolas" w:eastAsia="Consolas"/>
                <w:sz w:val="20"/>
              </w:rPr>
              <w:t>GigabitEthernet5/1     unassigned      YES manual up                    up</w:t>
            </w:r>
          </w:p>
        </w:tc>
      </w:tr>
    </w:tbl>
    <w:p>
      <w:pPr>
        <w:spacing w:before="0" w:after="120"/>
        <w:ind w:firstLine="0"/>
      </w:pPr>
    </w:p>
    <w:p>
      <w:pPr>
        <w:pStyle w:val="Heading2"/>
      </w:pPr>
      <w:r>
        <w:t>Промежуточный вывод по ЛР 3.1</w:t>
      </w:r>
    </w:p>
    <w:p>
      <w:pPr>
        <w:jc w:val="both"/>
      </w:pPr>
      <w:r>
        <w:rPr>
          <w:b w:val="0"/>
        </w:rPr>
        <w:t>В ходе работы удалось определить типы интерфейсов и порты управления, подобрать необходимые модули расширения и корректно собрать топологию. Ключевой вывод: в Packet Tracer важно подключать устройства строго по указанным интерфейсам и типам кабелей, иначе автоматическая проверка снижает оценку.</w:t>
      </w:r>
    </w:p>
    <w:p>
      <w:pPr>
        <w:pStyle w:val="Heading1"/>
      </w:pPr>
      <w:r>
        <w:t>Выполнение лабораторной работы 3.2 “Запуск сеанса консоли с помощью программы Tera Term”</w:t>
      </w:r>
    </w:p>
    <w:p>
      <w:pPr>
        <w:jc w:val="both"/>
      </w:pPr>
      <w:r>
        <w:rPr>
          <w:b w:val="0"/>
        </w:rPr>
        <w:t>Работа выполнялась в среде Packet Tracer, где вместо Tera Term использовался встроенный терминал ПК (Desktop, Terminal).</w:t>
      </w:r>
    </w:p>
    <w:p>
      <w:pPr>
        <w:pStyle w:val="Heading2"/>
      </w:pPr>
      <w:r>
        <w:t>Часть 1. Доступ к коммутатору через консольный порт</w:t>
      </w:r>
    </w:p>
    <w:p>
      <w:pPr>
        <w:jc w:val="both"/>
      </w:pPr>
      <w:r>
        <w:rPr>
          <w:b w:val="0"/>
        </w:rPr>
        <w:t>ПК PC1 подключен к консольному порту коммутатора Switch1 консольным кабелем (Console): PC1 RS232 - Switch1 Console. Далее открыт Desktop, Terminal на PC1 с параметрами порта по умолчанию 9600 8N1 без управления потоком.</w:t>
      </w:r>
    </w:p>
    <w:p>
      <w:pPr>
        <w:pStyle w:val="Heading2"/>
      </w:pPr>
      <w:r>
        <w:t>Часть 2. Отображение и настройка основных параметров устройства</w:t>
      </w:r>
    </w:p>
    <w:p>
      <w:pPr>
        <w:jc w:val="both"/>
      </w:pPr>
      <w:r>
        <w:rPr>
          <w:b w:val="0"/>
        </w:rPr>
        <w:t>После установления сеанса выполнена команда show version для определения версии IOS и модели коммутатора.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453" w:type="dxa"/>
      </w:tblPr>
      <w:tblGrid>
        <w:gridCol w:w="9689"/>
      </w:tblGrid>
      <w:tr>
        <w:tc>
          <w:tcPr>
            <w:tcW w:type="dxa" w:w="9689"/>
            <w:shd w:val="clear" w:color="auto" w:fill="E6E6E6"/>
          </w:tcPr>
          <w:p>
            <w:pPr>
              <w:spacing w:before="0" w:after="0" w:line="216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>Switch1&gt;show version</w:t>
              <w:br/>
            </w:r>
            <w:r>
              <w:rPr>
                <w:rFonts w:ascii="Consolas" w:hAnsi="Consolas" w:eastAsia="Consolas"/>
                <w:sz w:val="20"/>
              </w:rPr>
              <w:t>Cisco IOS Software, C2960 Software (C2960-LANBASE-M), Version 12.2(25)FX, RELEASE SOFTWARE (fc1)</w:t>
              <w:br/>
            </w:r>
            <w:r>
              <w:rPr>
                <w:rFonts w:ascii="Consolas" w:hAnsi="Consolas" w:eastAsia="Consolas"/>
                <w:sz w:val="20"/>
              </w:rPr>
              <w:t>ROM: C2960 Boot Loader (C2960-HBOOT-M) Version 12.2(25r)FX, RELEASE SOFTWARE (fc4)</w:t>
              <w:br/>
            </w:r>
            <w:r>
              <w:rPr>
                <w:rFonts w:ascii="Consolas" w:hAnsi="Consolas" w:eastAsia="Consolas"/>
                <w:sz w:val="20"/>
              </w:rPr>
              <w:t>Cisco WS-C2960-24TT processor (revision C0) with 21039K bytes of memory.</w:t>
              <w:br/>
            </w:r>
            <w:r>
              <w:rPr>
                <w:rFonts w:ascii="Consolas" w:hAnsi="Consolas" w:eastAsia="Consolas"/>
                <w:sz w:val="20"/>
              </w:rPr>
              <w:t>24 FastEthernet/IEEE 802.3 interface(s)</w:t>
              <w:br/>
            </w:r>
            <w:r>
              <w:rPr>
                <w:rFonts w:ascii="Consolas" w:hAnsi="Consolas" w:eastAsia="Consolas"/>
                <w:sz w:val="20"/>
              </w:rPr>
              <w:t>2 GigabitEthernet/IEEE 802.3 interface(s)</w:t>
            </w:r>
          </w:p>
        </w:tc>
      </w:tr>
    </w:tbl>
    <w:p>
      <w:pPr>
        <w:spacing w:before="0" w:after="120"/>
        <w:ind w:firstLine="0"/>
      </w:pPr>
    </w:p>
    <w:p>
      <w:pPr>
        <w:jc w:val="both"/>
      </w:pPr>
      <w:r>
        <w:rPr>
          <w:b w:val="0"/>
        </w:rPr>
        <w:t>Версия IOS по выводу: 12.2(25)FX. Модель коммутатора: WS-C2960-24TT.</w:t>
      </w:r>
    </w:p>
    <w:p>
      <w:pPr>
        <w:jc w:val="both"/>
      </w:pPr>
      <w:r>
        <w:rPr>
          <w:b w:val="0"/>
        </w:rPr>
        <w:t>Далее проверено текущее время командой show clock, затем выполнена настройка времени через enable и clock set. После повторного show clock время изменилось на заданное значение.</w:t>
      </w:r>
    </w:p>
    <w:p>
      <w:pPr>
        <w:pStyle w:val="Heading2"/>
      </w:pPr>
      <w:r>
        <w:t>Вопросы для повторения</w:t>
      </w:r>
    </w:p>
    <w:p>
      <w:pPr>
        <w:jc w:val="both"/>
      </w:pPr>
      <w:r>
        <w:rPr>
          <w:b/>
        </w:rPr>
        <w:t>1. Как предотвратить несанкционированный доступ к устройству Cisco через консольный порт:</w:t>
      </w:r>
    </w:p>
    <w:p>
      <w:pPr>
        <w:jc w:val="both"/>
      </w:pPr>
      <w:r>
        <w:rPr>
          <w:b w:val="0"/>
        </w:rPr>
        <w:t>Минимальный набор мер: задать пароль на line console 0 и включить login, настроить enable secret, ограничить физический доступ к оборудованию (шкаф, помещение).</w:t>
      </w:r>
    </w:p>
    <w:p>
      <w:pPr>
        <w:jc w:val="both"/>
      </w:pPr>
      <w:r>
        <w:rPr>
          <w:b/>
        </w:rPr>
        <w:t>2. Достоинства и недостатки последовательной консоли по сравнению с USB консолью:</w:t>
      </w:r>
    </w:p>
    <w:p>
      <w:pPr>
        <w:jc w:val="both"/>
      </w:pPr>
      <w:r>
        <w:rPr>
          <w:b w:val="0"/>
        </w:rPr>
        <w:t>Последовательная консоль (RJ-45) более универсальна и совместима с разным оборудованием, но часто требует USB-COM адаптер. USB консоль удобнее на ноутбуках, но может требовать драйверы, а также нельзя одновременно использовать USB и RJ-45, потому что USB имеет приоритет.</w:t>
      </w:r>
    </w:p>
    <w:p>
      <w:pPr>
        <w:pStyle w:val="Heading2"/>
      </w:pPr>
      <w:r>
        <w:t>Промежуточный вывод по ЛР 3.2</w:t>
      </w:r>
    </w:p>
    <w:p>
      <w:pPr>
        <w:jc w:val="both"/>
      </w:pPr>
      <w:r>
        <w:rPr>
          <w:b w:val="0"/>
        </w:rPr>
        <w:t>Встроенный терминал Packet Tracer подходит для отработки навыков консольного доступа. При зависании на сообщении Translating ... удобно прерывать выполнение комбинацией Ctrl+Shift+6, затем X, и заранее отключать domain lookup.</w:t>
      </w:r>
    </w:p>
    <w:p>
      <w:pPr>
        <w:pStyle w:val="Heading1"/>
      </w:pPr>
      <w:r>
        <w:t>Дополнительное задание: конфигурация коммутатора с VLAN</w:t>
      </w:r>
    </w:p>
    <w:p>
      <w:pPr>
        <w:jc w:val="both"/>
      </w:pPr>
      <w:r>
        <w:rPr>
          <w:b w:val="0"/>
        </w:rPr>
        <w:t>В качестве дополнительного исследования выбран вариант “Конфигурация коммутатора”. Цель: настроить VLAN, назначить порты, настроить trunk и проверить связность внутри VLAN.</w:t>
      </w:r>
    </w:p>
    <w:p>
      <w:pPr>
        <w:pStyle w:val="Heading2"/>
      </w:pPr>
      <w:r>
        <w:t>Краткое описание выполненных действий</w:t>
      </w:r>
    </w:p>
    <w:p>
      <w:pPr>
        <w:pStyle w:val="ListBullet"/>
        <w:spacing w:line="360" w:lineRule="auto"/>
        <w:ind w:firstLine="0" w:left="567"/>
        <w:jc w:val="both"/>
      </w:pPr>
      <w:r>
        <w:t>Созданы VLAN 10, 20, 30 на коммутаторах и заданы имена VLAN10_USERS, VLAN20_USERS, VLAN30_USERS.</w:t>
      </w:r>
    </w:p>
    <w:p>
      <w:pPr>
        <w:pStyle w:val="ListBullet"/>
        <w:spacing w:line="360" w:lineRule="auto"/>
        <w:ind w:firstLine="0" w:left="567"/>
        <w:jc w:val="both"/>
      </w:pPr>
      <w:r>
        <w:t>Порты PC4-PC6 на Switch1 назначены в VLAN10, порты PC7-PC9 на Switch2 назначены в VLAN20.</w:t>
      </w:r>
    </w:p>
    <w:p>
      <w:pPr>
        <w:pStyle w:val="ListBullet"/>
        <w:spacing w:line="360" w:lineRule="auto"/>
        <w:ind w:firstLine="0" w:left="567"/>
        <w:jc w:val="both"/>
      </w:pPr>
      <w:r>
        <w:t>Межкоммутаторные соединения настроены как trunk с разрешенными VLAN 10,20,30.</w:t>
      </w:r>
    </w:p>
    <w:p>
      <w:pPr>
        <w:pStyle w:val="ListBullet"/>
        <w:spacing w:line="360" w:lineRule="auto"/>
        <w:ind w:firstLine="0" w:left="567"/>
        <w:jc w:val="both"/>
      </w:pPr>
      <w:r>
        <w:t>Настроены SVI для VLAN10 на Switch1-Switch4, назначены IP адреса управления 192.168.10.2-192.168.10.5.</w:t>
      </w:r>
    </w:p>
    <w:p>
      <w:pPr>
        <w:pStyle w:val="ListBullet"/>
        <w:spacing w:line="360" w:lineRule="auto"/>
        <w:ind w:firstLine="0" w:left="567"/>
        <w:jc w:val="both"/>
      </w:pPr>
      <w:r>
        <w:t>Для проверки связи назначены IP адреса на ПК и выполнены ping внутри VLAN10 и VLAN20, потерь нет.</w:t>
      </w:r>
    </w:p>
    <w:p>
      <w:pPr>
        <w:pStyle w:val="Heading2"/>
      </w:pPr>
      <w:r>
        <w:t>Логи конфигурации и проверки (приложение)</w:t>
      </w:r>
    </w:p>
    <w:p>
      <w:pPr>
        <w:jc w:val="both"/>
      </w:pPr>
      <w:r>
        <w:rPr>
          <w:b w:val="0"/>
        </w:rPr>
        <w:t>Ниже приведены основные команды и выводы из процесса настройки VLAN. Блоки логов оформлены моноширинным шрифтом с серой подложкой.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453" w:type="dxa"/>
      </w:tblPr>
      <w:tblGrid>
        <w:gridCol w:w="9689"/>
      </w:tblGrid>
      <w:tr>
        <w:tc>
          <w:tcPr>
            <w:tcW w:type="dxa" w:w="9689"/>
            <w:shd w:val="clear" w:color="auto" w:fill="E6E6E6"/>
          </w:tcPr>
          <w:p>
            <w:pPr>
              <w:spacing w:before="0" w:after="0" w:line="216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>Создаём VLAN на каждом свитче</w:t>
              <w:br/>
            </w:r>
            <w:r>
              <w:rPr>
                <w:rFonts w:ascii="Consolas" w:hAnsi="Consolas" w:eastAsia="Consolas"/>
                <w:sz w:val="20"/>
              </w:rPr>
              <w:t>Switch1&gt;</w:t>
              <w:br/>
            </w:r>
            <w:r>
              <w:rPr>
                <w:rFonts w:ascii="Consolas" w:hAnsi="Consolas" w:eastAsia="Consolas"/>
                <w:sz w:val="20"/>
              </w:rPr>
              <w:t xml:space="preserve">Switch1&gt;enable </w:t>
              <w:br/>
            </w:r>
            <w:r>
              <w:rPr>
                <w:rFonts w:ascii="Consolas" w:hAnsi="Consolas" w:eastAsia="Consolas"/>
                <w:sz w:val="20"/>
              </w:rPr>
              <w:t>Switch1#configure terminal</w:t>
              <w:br/>
            </w:r>
            <w:r>
              <w:rPr>
                <w:rFonts w:ascii="Consolas" w:hAnsi="Consolas" w:eastAsia="Consolas"/>
                <w:sz w:val="20"/>
              </w:rPr>
              <w:t>Enter configuration commands, one per line.  End with CNTL/Z.</w:t>
              <w:br/>
            </w:r>
            <w:r>
              <w:rPr>
                <w:rFonts w:ascii="Consolas" w:hAnsi="Consolas" w:eastAsia="Consolas"/>
                <w:sz w:val="20"/>
              </w:rPr>
              <w:t>Switch1(config)#</w:t>
              <w:br/>
            </w:r>
            <w:r>
              <w:rPr>
                <w:rFonts w:ascii="Consolas" w:hAnsi="Consolas" w:eastAsia="Consolas"/>
                <w:sz w:val="20"/>
              </w:rPr>
              <w:t>Switch1(config)#vlan 10</w:t>
              <w:br/>
            </w:r>
            <w:r>
              <w:rPr>
                <w:rFonts w:ascii="Consolas" w:hAnsi="Consolas" w:eastAsia="Consolas"/>
                <w:sz w:val="20"/>
              </w:rPr>
              <w:t>Switch1(config-vlan)#name VLAN10_USERS</w:t>
              <w:br/>
            </w:r>
            <w:r>
              <w:rPr>
                <w:rFonts w:ascii="Consolas" w:hAnsi="Consolas" w:eastAsia="Consolas"/>
                <w:sz w:val="20"/>
              </w:rPr>
              <w:t>Switch1(config-vlan)#exit</w:t>
              <w:br/>
            </w:r>
            <w:r>
              <w:rPr>
                <w:rFonts w:ascii="Consolas" w:hAnsi="Consolas" w:eastAsia="Consolas"/>
                <w:sz w:val="20"/>
              </w:rPr>
              <w:t>Switch1(config)#vlan 20</w:t>
              <w:br/>
            </w:r>
            <w:r>
              <w:rPr>
                <w:rFonts w:ascii="Consolas" w:hAnsi="Consolas" w:eastAsia="Consolas"/>
                <w:sz w:val="20"/>
              </w:rPr>
              <w:t>Switch1(config-vlan)#name VLAN20_USERS</w:t>
              <w:br/>
            </w:r>
            <w:r>
              <w:rPr>
                <w:rFonts w:ascii="Consolas" w:hAnsi="Consolas" w:eastAsia="Consolas"/>
                <w:sz w:val="20"/>
              </w:rPr>
              <w:t>Switch1(config-vlan)#exit</w:t>
              <w:br/>
            </w:r>
            <w:r>
              <w:rPr>
                <w:rFonts w:ascii="Consolas" w:hAnsi="Consolas" w:eastAsia="Consolas"/>
                <w:sz w:val="20"/>
              </w:rPr>
              <w:t>Switch1(config)#vlan 30</w:t>
              <w:br/>
            </w:r>
            <w:r>
              <w:rPr>
                <w:rFonts w:ascii="Consolas" w:hAnsi="Consolas" w:eastAsia="Consolas"/>
                <w:sz w:val="20"/>
              </w:rPr>
              <w:t>Switch1(config-vlan)#name VLAN30_USERS</w:t>
              <w:br/>
            </w:r>
            <w:r>
              <w:rPr>
                <w:rFonts w:ascii="Consolas" w:hAnsi="Consolas" w:eastAsia="Consolas"/>
                <w:sz w:val="20"/>
              </w:rPr>
              <w:t>Switch1(config-vlan)#exit</w:t>
              <w:br/>
            </w:r>
            <w:r>
              <w:rPr>
                <w:rFonts w:ascii="Consolas" w:hAnsi="Consolas" w:eastAsia="Consolas"/>
                <w:sz w:val="20"/>
              </w:rPr>
              <w:t>Switch1(config)#end</w:t>
              <w:br/>
            </w:r>
            <w:r>
              <w:rPr>
                <w:rFonts w:ascii="Consolas" w:hAnsi="Consolas" w:eastAsia="Consolas"/>
                <w:sz w:val="20"/>
              </w:rPr>
              <w:t>Switch1#</w:t>
              <w:br/>
            </w:r>
            <w:r>
              <w:rPr>
                <w:rFonts w:ascii="Consolas" w:hAnsi="Consolas" w:eastAsia="Consolas"/>
                <w:sz w:val="20"/>
              </w:rPr>
              <w:t>%SYS-5-CONFIG_I: Configured from console by console</w:t>
              <w:br/>
            </w:r>
            <w:r>
              <w:rPr>
                <w:rFonts w:ascii="Consolas" w:hAnsi="Consolas" w:eastAsia="Consolas"/>
                <w:sz w:val="20"/>
              </w:rPr>
              <w:t>write memory</w:t>
              <w:br/>
            </w:r>
            <w:r>
              <w:rPr>
                <w:rFonts w:ascii="Consolas" w:hAnsi="Consolas" w:eastAsia="Consolas"/>
                <w:sz w:val="20"/>
              </w:rPr>
              <w:t>Building configuration...</w:t>
              <w:br/>
            </w:r>
            <w:r>
              <w:rPr>
                <w:rFonts w:ascii="Consolas" w:hAnsi="Consolas" w:eastAsia="Consolas"/>
                <w:sz w:val="20"/>
              </w:rPr>
              <w:t>[OK]</w:t>
              <w:br/>
            </w:r>
            <w:r>
              <w:rPr>
                <w:rFonts w:ascii="Consolas" w:hAnsi="Consolas" w:eastAsia="Consolas"/>
                <w:sz w:val="20"/>
              </w:rPr>
              <w:t>Switch1#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Switch&gt;enable</w:t>
              <w:br/>
            </w:r>
            <w:r>
              <w:rPr>
                <w:rFonts w:ascii="Consolas" w:hAnsi="Consolas" w:eastAsia="Consolas"/>
                <w:sz w:val="20"/>
              </w:rPr>
              <w:t>Switch#configure terminal</w:t>
              <w:br/>
            </w:r>
            <w:r>
              <w:rPr>
                <w:rFonts w:ascii="Consolas" w:hAnsi="Consolas" w:eastAsia="Consolas"/>
                <w:sz w:val="20"/>
              </w:rPr>
              <w:t>Enter configuration commands, one per line.  End with CNTL/Z.</w:t>
              <w:br/>
            </w:r>
            <w:r>
              <w:rPr>
                <w:rFonts w:ascii="Consolas" w:hAnsi="Consolas" w:eastAsia="Consolas"/>
                <w:sz w:val="20"/>
              </w:rPr>
              <w:t>Switch(config)#vlan 10</w:t>
              <w:br/>
            </w:r>
            <w:r>
              <w:rPr>
                <w:rFonts w:ascii="Consolas" w:hAnsi="Consolas" w:eastAsia="Consolas"/>
                <w:sz w:val="20"/>
              </w:rPr>
              <w:t>Switch(config-vlan)#name VLAN10_USERS</w:t>
              <w:br/>
            </w:r>
            <w:r>
              <w:rPr>
                <w:rFonts w:ascii="Consolas" w:hAnsi="Consolas" w:eastAsia="Consolas"/>
                <w:sz w:val="20"/>
              </w:rPr>
              <w:t>Switch(config-vlan)#exit</w:t>
              <w:br/>
            </w:r>
            <w:r>
              <w:rPr>
                <w:rFonts w:ascii="Consolas" w:hAnsi="Consolas" w:eastAsia="Consolas"/>
                <w:sz w:val="20"/>
              </w:rPr>
              <w:t>Switch(config)#vlan 20</w:t>
              <w:br/>
            </w:r>
            <w:r>
              <w:rPr>
                <w:rFonts w:ascii="Consolas" w:hAnsi="Consolas" w:eastAsia="Consolas"/>
                <w:sz w:val="20"/>
              </w:rPr>
              <w:t>Switch(config-vlan)#name VLAN20_USERS</w:t>
              <w:br/>
            </w:r>
            <w:r>
              <w:rPr>
                <w:rFonts w:ascii="Consolas" w:hAnsi="Consolas" w:eastAsia="Consolas"/>
                <w:sz w:val="20"/>
              </w:rPr>
              <w:t>Switch(config-vlan)#exit</w:t>
              <w:br/>
            </w:r>
            <w:r>
              <w:rPr>
                <w:rFonts w:ascii="Consolas" w:hAnsi="Consolas" w:eastAsia="Consolas"/>
                <w:sz w:val="20"/>
              </w:rPr>
              <w:t>Switch(config)#vlan 30</w:t>
              <w:br/>
            </w:r>
            <w:r>
              <w:rPr>
                <w:rFonts w:ascii="Consolas" w:hAnsi="Consolas" w:eastAsia="Consolas"/>
                <w:sz w:val="20"/>
              </w:rPr>
              <w:t>Switch(config-vlan)#name VLAN30_USERS</w:t>
              <w:br/>
            </w:r>
            <w:r>
              <w:rPr>
                <w:rFonts w:ascii="Consolas" w:hAnsi="Consolas" w:eastAsia="Consolas"/>
                <w:sz w:val="20"/>
              </w:rPr>
              <w:t>Switch(config-vlan)#exit</w:t>
              <w:br/>
            </w:r>
            <w:r>
              <w:rPr>
                <w:rFonts w:ascii="Consolas" w:hAnsi="Consolas" w:eastAsia="Consolas"/>
                <w:sz w:val="20"/>
              </w:rPr>
              <w:t>Switch(config)#end</w:t>
              <w:br/>
            </w:r>
            <w:r>
              <w:rPr>
                <w:rFonts w:ascii="Consolas" w:hAnsi="Consolas" w:eastAsia="Consolas"/>
                <w:sz w:val="20"/>
              </w:rPr>
              <w:t>Switch#</w:t>
              <w:br/>
            </w:r>
            <w:r>
              <w:rPr>
                <w:rFonts w:ascii="Consolas" w:hAnsi="Consolas" w:eastAsia="Consolas"/>
                <w:sz w:val="20"/>
              </w:rPr>
              <w:t>%SYS-5-CONFIG_I: Configured from console by console</w:t>
              <w:br/>
            </w:r>
            <w:r>
              <w:rPr>
                <w:rFonts w:ascii="Consolas" w:hAnsi="Consolas" w:eastAsia="Consolas"/>
                <w:sz w:val="20"/>
              </w:rPr>
              <w:t>write memory</w:t>
              <w:br/>
            </w:r>
            <w:r>
              <w:rPr>
                <w:rFonts w:ascii="Consolas" w:hAnsi="Consolas" w:eastAsia="Consolas"/>
                <w:sz w:val="20"/>
              </w:rPr>
              <w:t>Building configuration...</w:t>
              <w:br/>
            </w:r>
            <w:r>
              <w:rPr>
                <w:rFonts w:ascii="Consolas" w:hAnsi="Consolas" w:eastAsia="Consolas"/>
                <w:sz w:val="20"/>
              </w:rPr>
              <w:t>[OK]</w:t>
              <w:br/>
            </w:r>
            <w:r>
              <w:rPr>
                <w:rFonts w:ascii="Consolas" w:hAnsi="Consolas" w:eastAsia="Consolas"/>
                <w:sz w:val="20"/>
              </w:rPr>
              <w:t>Switch#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Switch1</w:t>
              <w:br/>
            </w:r>
            <w:r>
              <w:rPr>
                <w:rFonts w:ascii="Consolas" w:hAnsi="Consolas" w:eastAsia="Consolas"/>
                <w:sz w:val="20"/>
              </w:rPr>
              <w:t>Настроить access-порты под ПК</w:t>
              <w:br/>
            </w:r>
            <w:r>
              <w:rPr>
                <w:rFonts w:ascii="Consolas" w:hAnsi="Consolas" w:eastAsia="Consolas"/>
                <w:sz w:val="20"/>
              </w:rPr>
              <w:t>Switch1#enable</w:t>
              <w:br/>
            </w:r>
            <w:r>
              <w:rPr>
                <w:rFonts w:ascii="Consolas" w:hAnsi="Consolas" w:eastAsia="Consolas"/>
                <w:sz w:val="20"/>
              </w:rPr>
              <w:t>Switch1#conf t</w:t>
              <w:br/>
            </w:r>
            <w:r>
              <w:rPr>
                <w:rFonts w:ascii="Consolas" w:hAnsi="Consolas" w:eastAsia="Consolas"/>
                <w:sz w:val="20"/>
              </w:rPr>
              <w:t>Enter configuration commands, one per line.  End with CNTL/Z.</w:t>
              <w:br/>
            </w:r>
            <w:r>
              <w:rPr>
                <w:rFonts w:ascii="Consolas" w:hAnsi="Consolas" w:eastAsia="Consolas"/>
                <w:sz w:val="20"/>
              </w:rPr>
              <w:t>Switch1(config)#int range fa0/1 - 3</w:t>
              <w:br/>
            </w:r>
            <w:r>
              <w:rPr>
                <w:rFonts w:ascii="Consolas" w:hAnsi="Consolas" w:eastAsia="Consolas"/>
                <w:sz w:val="20"/>
              </w:rPr>
              <w:t>Switch1(config-if-range)#switchport mode access</w:t>
              <w:br/>
            </w:r>
            <w:r>
              <w:rPr>
                <w:rFonts w:ascii="Consolas" w:hAnsi="Consolas" w:eastAsia="Consolas"/>
                <w:sz w:val="20"/>
              </w:rPr>
              <w:t>Switch1(config-if-range)#switchport access vlan 10</w:t>
              <w:br/>
            </w:r>
            <w:r>
              <w:rPr>
                <w:rFonts w:ascii="Consolas" w:hAnsi="Consolas" w:eastAsia="Consolas"/>
                <w:sz w:val="20"/>
              </w:rPr>
              <w:t>Switch1(config-if-range)#spanning-tree portfast</w:t>
              <w:br/>
            </w:r>
            <w:r>
              <w:rPr>
                <w:rFonts w:ascii="Consolas" w:hAnsi="Consolas" w:eastAsia="Consolas"/>
                <w:sz w:val="20"/>
              </w:rPr>
              <w:t>%Warning: portfast should only be enabled on ports connected to a single</w:t>
              <w:br/>
            </w:r>
            <w:r>
              <w:rPr>
                <w:rFonts w:ascii="Consolas" w:hAnsi="Consolas" w:eastAsia="Consolas"/>
                <w:sz w:val="20"/>
              </w:rPr>
              <w:t>host. Connecting hubs, concentrators, switches, bridges, etc... to this</w:t>
              <w:br/>
            </w:r>
            <w:r>
              <w:rPr>
                <w:rFonts w:ascii="Consolas" w:hAnsi="Consolas" w:eastAsia="Consolas"/>
                <w:sz w:val="20"/>
              </w:rPr>
              <w:t>interface  when portfast is enabled, can cause temporary bridging loops.</w:t>
              <w:br/>
            </w:r>
            <w:r>
              <w:rPr>
                <w:rFonts w:ascii="Consolas" w:hAnsi="Consolas" w:eastAsia="Consolas"/>
                <w:sz w:val="20"/>
              </w:rPr>
              <w:t>Use with CAUTION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%Portfast has been configured on FastEthernet0/1 but will only</w:t>
              <w:br/>
            </w:r>
            <w:r>
              <w:rPr>
                <w:rFonts w:ascii="Consolas" w:hAnsi="Consolas" w:eastAsia="Consolas"/>
                <w:sz w:val="20"/>
              </w:rPr>
              <w:t>have effect when the interface is in a non-trunking mode.</w:t>
              <w:br/>
            </w:r>
            <w:r>
              <w:rPr>
                <w:rFonts w:ascii="Consolas" w:hAnsi="Consolas" w:eastAsia="Consolas"/>
                <w:sz w:val="20"/>
              </w:rPr>
              <w:t>%Warning: portfast should only be enabled on ports connected to a single</w:t>
              <w:br/>
            </w:r>
            <w:r>
              <w:rPr>
                <w:rFonts w:ascii="Consolas" w:hAnsi="Consolas" w:eastAsia="Consolas"/>
                <w:sz w:val="20"/>
              </w:rPr>
              <w:t>host. Connecting hubs, concentrators, switches, bridges, etc... to this</w:t>
              <w:br/>
            </w:r>
            <w:r>
              <w:rPr>
                <w:rFonts w:ascii="Consolas" w:hAnsi="Consolas" w:eastAsia="Consolas"/>
                <w:sz w:val="20"/>
              </w:rPr>
              <w:t>interface  when portfast is enabled, can cause temporary bridging loops.</w:t>
              <w:br/>
            </w:r>
            <w:r>
              <w:rPr>
                <w:rFonts w:ascii="Consolas" w:hAnsi="Consolas" w:eastAsia="Consolas"/>
                <w:sz w:val="20"/>
              </w:rPr>
              <w:t>Use with CAUTION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%Portfast has been configured on FastEthernet0/2 but will only</w:t>
              <w:br/>
            </w:r>
            <w:r>
              <w:rPr>
                <w:rFonts w:ascii="Consolas" w:hAnsi="Consolas" w:eastAsia="Consolas"/>
                <w:sz w:val="20"/>
              </w:rPr>
              <w:t>have effect when the interface is in a non-trunking mode.</w:t>
              <w:br/>
            </w:r>
            <w:r>
              <w:rPr>
                <w:rFonts w:ascii="Consolas" w:hAnsi="Consolas" w:eastAsia="Consolas"/>
                <w:sz w:val="20"/>
              </w:rPr>
              <w:t>%Warning: portfast should only be enabled on ports connected to a single</w:t>
              <w:br/>
            </w:r>
            <w:r>
              <w:rPr>
                <w:rFonts w:ascii="Consolas" w:hAnsi="Consolas" w:eastAsia="Consolas"/>
                <w:sz w:val="20"/>
              </w:rPr>
              <w:t>host. Connecting hubs, concentrators, switches, bridges, etc... to this</w:t>
              <w:br/>
            </w:r>
            <w:r>
              <w:rPr>
                <w:rFonts w:ascii="Consolas" w:hAnsi="Consolas" w:eastAsia="Consolas"/>
                <w:sz w:val="20"/>
              </w:rPr>
              <w:t>interface  when portfast is enabled, can cause temporary bridging loops.</w:t>
              <w:br/>
            </w:r>
            <w:r>
              <w:rPr>
                <w:rFonts w:ascii="Consolas" w:hAnsi="Consolas" w:eastAsia="Consolas"/>
                <w:sz w:val="20"/>
              </w:rPr>
              <w:t>Use with CAUTION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%Portfast has been configured on FastEthernet0/3 but will only</w:t>
              <w:br/>
            </w:r>
            <w:r>
              <w:rPr>
                <w:rFonts w:ascii="Consolas" w:hAnsi="Consolas" w:eastAsia="Consolas"/>
                <w:sz w:val="20"/>
              </w:rPr>
              <w:t>have effect when the interface is in a non-trunking mode.</w:t>
              <w:br/>
            </w:r>
            <w:r>
              <w:rPr>
                <w:rFonts w:ascii="Consolas" w:hAnsi="Consolas" w:eastAsia="Consolas"/>
                <w:sz w:val="20"/>
              </w:rPr>
              <w:t>Switch1(config-if-range)#end</w:t>
              <w:br/>
            </w:r>
            <w:r>
              <w:rPr>
                <w:rFonts w:ascii="Consolas" w:hAnsi="Consolas" w:eastAsia="Consolas"/>
                <w:sz w:val="20"/>
              </w:rPr>
              <w:t>Switch1#wr</w:t>
              <w:br/>
            </w:r>
            <w:r>
              <w:rPr>
                <w:rFonts w:ascii="Consolas" w:hAnsi="Consolas" w:eastAsia="Consolas"/>
                <w:sz w:val="20"/>
              </w:rPr>
              <w:t>%SYS-5-CONFIG_I: Configured from console by console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Building configuration...</w:t>
              <w:br/>
            </w:r>
            <w:r>
              <w:rPr>
                <w:rFonts w:ascii="Consolas" w:hAnsi="Consolas" w:eastAsia="Consolas"/>
                <w:sz w:val="20"/>
              </w:rPr>
              <w:t>[OK]</w:t>
              <w:br/>
            </w:r>
            <w:r>
              <w:rPr>
                <w:rFonts w:ascii="Consolas" w:hAnsi="Consolas" w:eastAsia="Consolas"/>
                <w:sz w:val="20"/>
              </w:rPr>
              <w:t>Switch1#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Switch2</w:t>
              <w:br/>
            </w:r>
            <w:r>
              <w:rPr>
                <w:rFonts w:ascii="Consolas" w:hAnsi="Consolas" w:eastAsia="Consolas"/>
                <w:sz w:val="20"/>
              </w:rPr>
              <w:t>Switch#enable</w:t>
              <w:br/>
            </w:r>
            <w:r>
              <w:rPr>
                <w:rFonts w:ascii="Consolas" w:hAnsi="Consolas" w:eastAsia="Consolas"/>
                <w:sz w:val="20"/>
              </w:rPr>
              <w:t>Switch#conf t</w:t>
              <w:br/>
            </w:r>
            <w:r>
              <w:rPr>
                <w:rFonts w:ascii="Consolas" w:hAnsi="Consolas" w:eastAsia="Consolas"/>
                <w:sz w:val="20"/>
              </w:rPr>
              <w:t>Enter configuration commands, one per line.  End with CNTL/Z.</w:t>
              <w:br/>
            </w:r>
            <w:r>
              <w:rPr>
                <w:rFonts w:ascii="Consolas" w:hAnsi="Consolas" w:eastAsia="Consolas"/>
                <w:sz w:val="20"/>
              </w:rPr>
              <w:t>Switch(config)#int fa0/1</w:t>
              <w:br/>
            </w:r>
            <w:r>
              <w:rPr>
                <w:rFonts w:ascii="Consolas" w:hAnsi="Consolas" w:eastAsia="Consolas"/>
                <w:sz w:val="20"/>
              </w:rPr>
              <w:t>Switch(config-if)#switchport mode access</w:t>
              <w:br/>
            </w:r>
            <w:r>
              <w:rPr>
                <w:rFonts w:ascii="Consolas" w:hAnsi="Consolas" w:eastAsia="Consolas"/>
                <w:sz w:val="20"/>
              </w:rPr>
              <w:t>Switch(config-if)#switchport access vlan 20</w:t>
              <w:br/>
            </w:r>
            <w:r>
              <w:rPr>
                <w:rFonts w:ascii="Consolas" w:hAnsi="Consolas" w:eastAsia="Consolas"/>
                <w:sz w:val="20"/>
              </w:rPr>
              <w:t>Switch(config-if)#spanning-tree portfast</w:t>
              <w:br/>
            </w:r>
            <w:r>
              <w:rPr>
                <w:rFonts w:ascii="Consolas" w:hAnsi="Consolas" w:eastAsia="Consolas"/>
                <w:sz w:val="20"/>
              </w:rPr>
              <w:t>%Warning: portfast should only be enabled on ports connected to a single</w:t>
              <w:br/>
            </w:r>
            <w:r>
              <w:rPr>
                <w:rFonts w:ascii="Consolas" w:hAnsi="Consolas" w:eastAsia="Consolas"/>
                <w:sz w:val="20"/>
              </w:rPr>
              <w:t>host. Connecting hubs, concentrators, switches, bridges, etc... to this</w:t>
              <w:br/>
            </w:r>
            <w:r>
              <w:rPr>
                <w:rFonts w:ascii="Consolas" w:hAnsi="Consolas" w:eastAsia="Consolas"/>
                <w:sz w:val="20"/>
              </w:rPr>
              <w:t>interface  when portfast is enabled, can cause temporary bridging loops.</w:t>
              <w:br/>
            </w:r>
            <w:r>
              <w:rPr>
                <w:rFonts w:ascii="Consolas" w:hAnsi="Consolas" w:eastAsia="Consolas"/>
                <w:sz w:val="20"/>
              </w:rPr>
              <w:t>Use with CAUTION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%Portfast has been configured on FastEthernet0/1 but will only</w:t>
              <w:br/>
            </w:r>
            <w:r>
              <w:rPr>
                <w:rFonts w:ascii="Consolas" w:hAnsi="Consolas" w:eastAsia="Consolas"/>
                <w:sz w:val="20"/>
              </w:rPr>
              <w:t>have effect when the interface is in a non-trunking mode.</w:t>
              <w:br/>
            </w:r>
            <w:r>
              <w:rPr>
                <w:rFonts w:ascii="Consolas" w:hAnsi="Consolas" w:eastAsia="Consolas"/>
                <w:sz w:val="20"/>
              </w:rPr>
              <w:t>Switch(config-if)#exit</w:t>
              <w:br/>
            </w:r>
            <w:r>
              <w:rPr>
                <w:rFonts w:ascii="Consolas" w:hAnsi="Consolas" w:eastAsia="Consolas"/>
                <w:sz w:val="20"/>
              </w:rPr>
              <w:t>Switch(config)#int fa1/1</w:t>
              <w:br/>
            </w:r>
            <w:r>
              <w:rPr>
                <w:rFonts w:ascii="Consolas" w:hAnsi="Consolas" w:eastAsia="Consolas"/>
                <w:sz w:val="20"/>
              </w:rPr>
              <w:t>Switch(config-if)#switchport mode access</w:t>
              <w:br/>
            </w:r>
            <w:r>
              <w:rPr>
                <w:rFonts w:ascii="Consolas" w:hAnsi="Consolas" w:eastAsia="Consolas"/>
                <w:sz w:val="20"/>
              </w:rPr>
              <w:t>Switch(config-if)#switchport access vlan 20</w:t>
              <w:br/>
            </w:r>
            <w:r>
              <w:rPr>
                <w:rFonts w:ascii="Consolas" w:hAnsi="Consolas" w:eastAsia="Consolas"/>
                <w:sz w:val="20"/>
              </w:rPr>
              <w:t>Switch(config-if)#spanning-tree portfast</w:t>
              <w:br/>
            </w:r>
            <w:r>
              <w:rPr>
                <w:rFonts w:ascii="Consolas" w:hAnsi="Consolas" w:eastAsia="Consolas"/>
                <w:sz w:val="20"/>
              </w:rPr>
              <w:t>%Warning: portfast should only be enabled on ports connected to a single</w:t>
              <w:br/>
            </w:r>
            <w:r>
              <w:rPr>
                <w:rFonts w:ascii="Consolas" w:hAnsi="Consolas" w:eastAsia="Consolas"/>
                <w:sz w:val="20"/>
              </w:rPr>
              <w:t>host. Connecting hubs, concentrators, switches, bridges, etc... to this</w:t>
              <w:br/>
            </w:r>
            <w:r>
              <w:rPr>
                <w:rFonts w:ascii="Consolas" w:hAnsi="Consolas" w:eastAsia="Consolas"/>
                <w:sz w:val="20"/>
              </w:rPr>
              <w:t>interface  when portfast is enabled, can cause temporary bridging loops.</w:t>
              <w:br/>
            </w:r>
            <w:r>
              <w:rPr>
                <w:rFonts w:ascii="Consolas" w:hAnsi="Consolas" w:eastAsia="Consolas"/>
                <w:sz w:val="20"/>
              </w:rPr>
              <w:t>Use with CAUTION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%Portfast has been configured on FastEthernet1/1 but will only</w:t>
              <w:br/>
            </w:r>
            <w:r>
              <w:rPr>
                <w:rFonts w:ascii="Consolas" w:hAnsi="Consolas" w:eastAsia="Consolas"/>
                <w:sz w:val="20"/>
              </w:rPr>
              <w:t>have effect when the interface is in a non-trunking mode.</w:t>
              <w:br/>
            </w:r>
            <w:r>
              <w:rPr>
                <w:rFonts w:ascii="Consolas" w:hAnsi="Consolas" w:eastAsia="Consolas"/>
                <w:sz w:val="20"/>
              </w:rPr>
              <w:t>Switch(config-if)#exit</w:t>
              <w:br/>
            </w:r>
            <w:r>
              <w:rPr>
                <w:rFonts w:ascii="Consolas" w:hAnsi="Consolas" w:eastAsia="Consolas"/>
                <w:sz w:val="20"/>
              </w:rPr>
              <w:t>Switch(config)#int fa2/1</w:t>
              <w:br/>
            </w:r>
            <w:r>
              <w:rPr>
                <w:rFonts w:ascii="Consolas" w:hAnsi="Consolas" w:eastAsia="Consolas"/>
                <w:sz w:val="20"/>
              </w:rPr>
              <w:t>Switch(config-if)#switchport mode access</w:t>
              <w:br/>
            </w:r>
            <w:r>
              <w:rPr>
                <w:rFonts w:ascii="Consolas" w:hAnsi="Consolas" w:eastAsia="Consolas"/>
                <w:sz w:val="20"/>
              </w:rPr>
              <w:t>Switch(config-if)#switchport access vlan 20</w:t>
              <w:br/>
            </w:r>
            <w:r>
              <w:rPr>
                <w:rFonts w:ascii="Consolas" w:hAnsi="Consolas" w:eastAsia="Consolas"/>
                <w:sz w:val="20"/>
              </w:rPr>
              <w:t>Switch(config-if)#spanning-tree portfast</w:t>
              <w:br/>
            </w:r>
            <w:r>
              <w:rPr>
                <w:rFonts w:ascii="Consolas" w:hAnsi="Consolas" w:eastAsia="Consolas"/>
                <w:sz w:val="20"/>
              </w:rPr>
              <w:t>%Warning: portfast should only be enabled on ports connected to a single</w:t>
              <w:br/>
            </w:r>
            <w:r>
              <w:rPr>
                <w:rFonts w:ascii="Consolas" w:hAnsi="Consolas" w:eastAsia="Consolas"/>
                <w:sz w:val="20"/>
              </w:rPr>
              <w:t>host. Connecting hubs, concentrators, switches, bridges, etc... to this</w:t>
              <w:br/>
            </w:r>
            <w:r>
              <w:rPr>
                <w:rFonts w:ascii="Consolas" w:hAnsi="Consolas" w:eastAsia="Consolas"/>
                <w:sz w:val="20"/>
              </w:rPr>
              <w:t>interface  when portfast is enabled, can cause temporary bridging loops.</w:t>
              <w:br/>
            </w:r>
            <w:r>
              <w:rPr>
                <w:rFonts w:ascii="Consolas" w:hAnsi="Consolas" w:eastAsia="Consolas"/>
                <w:sz w:val="20"/>
              </w:rPr>
              <w:t>Use with CAUTION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%Portfast has been configured on FastEthernet2/1 but will only</w:t>
              <w:br/>
            </w:r>
            <w:r>
              <w:rPr>
                <w:rFonts w:ascii="Consolas" w:hAnsi="Consolas" w:eastAsia="Consolas"/>
                <w:sz w:val="20"/>
              </w:rPr>
              <w:t>have effect when the interface is in a non-trunking mode.</w:t>
              <w:br/>
            </w:r>
            <w:r>
              <w:rPr>
                <w:rFonts w:ascii="Consolas" w:hAnsi="Consolas" w:eastAsia="Consolas"/>
                <w:sz w:val="20"/>
              </w:rPr>
              <w:t>Switch(config-if)#end</w:t>
              <w:br/>
            </w:r>
            <w:r>
              <w:rPr>
                <w:rFonts w:ascii="Consolas" w:hAnsi="Consolas" w:eastAsia="Consolas"/>
                <w:sz w:val="20"/>
              </w:rPr>
              <w:t>Switch#wr</w:t>
              <w:br/>
            </w:r>
            <w:r>
              <w:rPr>
                <w:rFonts w:ascii="Consolas" w:hAnsi="Consolas" w:eastAsia="Consolas"/>
                <w:sz w:val="20"/>
              </w:rPr>
              <w:t>%SYS-5-CONFIG_I: Configured from console by console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Building configuration...</w:t>
              <w:br/>
            </w:r>
            <w:r>
              <w:rPr>
                <w:rFonts w:ascii="Consolas" w:hAnsi="Consolas" w:eastAsia="Consolas"/>
                <w:sz w:val="20"/>
              </w:rPr>
              <w:t>[OK]</w:t>
              <w:br/>
            </w:r>
            <w:r>
              <w:rPr>
                <w:rFonts w:ascii="Consolas" w:hAnsi="Consolas" w:eastAsia="Consolas"/>
                <w:sz w:val="20"/>
              </w:rPr>
              <w:t>Switch#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Настроить trunk-порты между свитчами</w:t>
              <w:br/>
            </w:r>
            <w:r>
              <w:rPr>
                <w:rFonts w:ascii="Consolas" w:hAnsi="Consolas" w:eastAsia="Consolas"/>
                <w:sz w:val="20"/>
              </w:rPr>
              <w:t>Switch4</w:t>
              <w:br/>
            </w:r>
            <w:r>
              <w:rPr>
                <w:rFonts w:ascii="Consolas" w:hAnsi="Consolas" w:eastAsia="Consolas"/>
                <w:sz w:val="20"/>
              </w:rPr>
              <w:t>Switch#enable</w:t>
              <w:br/>
            </w:r>
            <w:r>
              <w:rPr>
                <w:rFonts w:ascii="Consolas" w:hAnsi="Consolas" w:eastAsia="Consolas"/>
                <w:sz w:val="20"/>
              </w:rPr>
              <w:t>Switch#conf t</w:t>
              <w:br/>
            </w:r>
            <w:r>
              <w:rPr>
                <w:rFonts w:ascii="Consolas" w:hAnsi="Consolas" w:eastAsia="Consolas"/>
                <w:sz w:val="20"/>
              </w:rPr>
              <w:t>Enter configuration commands, one per line.  End with CNTL/Z.</w:t>
              <w:br/>
            </w:r>
            <w:r>
              <w:rPr>
                <w:rFonts w:ascii="Consolas" w:hAnsi="Consolas" w:eastAsia="Consolas"/>
                <w:sz w:val="20"/>
              </w:rPr>
              <w:t>Switch(config)#int gi0/2</w:t>
              <w:br/>
            </w:r>
            <w:r>
              <w:rPr>
                <w:rFonts w:ascii="Consolas" w:hAnsi="Consolas" w:eastAsia="Consolas"/>
                <w:sz w:val="20"/>
              </w:rPr>
              <w:t>Switch(config-if)#switchport mode trunk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Switch(config-if)#switchport trunk allowed vlan 10,20,30</w:t>
              <w:br/>
            </w:r>
            <w:r>
              <w:rPr>
                <w:rFonts w:ascii="Consolas" w:hAnsi="Consolas" w:eastAsia="Consolas"/>
                <w:sz w:val="20"/>
              </w:rPr>
              <w:t>Switch(config-if)#end</w:t>
              <w:br/>
            </w:r>
            <w:r>
              <w:rPr>
                <w:rFonts w:ascii="Consolas" w:hAnsi="Consolas" w:eastAsia="Consolas"/>
                <w:sz w:val="20"/>
              </w:rPr>
              <w:t>Switch#wr</w:t>
              <w:br/>
            </w:r>
            <w:r>
              <w:rPr>
                <w:rFonts w:ascii="Consolas" w:hAnsi="Consolas" w:eastAsia="Consolas"/>
                <w:sz w:val="20"/>
              </w:rPr>
              <w:t>%LINEPROTO-5-UPDOWN: Line protocol on Interface GigabitEthernet0/2, changed state to down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%LINEPROTO-5-UPDOWN: Line protocol on Interface GigabitEthernet0/2, changed state to up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%SYS-5-CONFIG_I: Configured from console by console</w:t>
              <w:br/>
            </w:r>
            <w:r>
              <w:rPr>
                <w:rFonts w:ascii="Consolas" w:hAnsi="Consolas" w:eastAsia="Consolas"/>
                <w:sz w:val="20"/>
              </w:rPr>
              <w:t>'</w:t>
              <w:br/>
            </w:r>
            <w:r>
              <w:rPr>
                <w:rFonts w:ascii="Consolas" w:hAnsi="Consolas" w:eastAsia="Consolas"/>
                <w:sz w:val="20"/>
              </w:rPr>
              <w:t>Translating "wr'"...domain server (255.255.255.255)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Switch3</w:t>
              <w:br/>
            </w:r>
            <w:r>
              <w:rPr>
                <w:rFonts w:ascii="Consolas" w:hAnsi="Consolas" w:eastAsia="Consolas"/>
                <w:sz w:val="20"/>
              </w:rPr>
              <w:t>Switch#enable</w:t>
              <w:br/>
            </w:r>
            <w:r>
              <w:rPr>
                <w:rFonts w:ascii="Consolas" w:hAnsi="Consolas" w:eastAsia="Consolas"/>
                <w:sz w:val="20"/>
              </w:rPr>
              <w:t>Switch#conf t</w:t>
              <w:br/>
            </w:r>
            <w:r>
              <w:rPr>
                <w:rFonts w:ascii="Consolas" w:hAnsi="Consolas" w:eastAsia="Consolas"/>
                <w:sz w:val="20"/>
              </w:rPr>
              <w:t>Enter configuration commands, one per line.  End with CNTL/Z.</w:t>
              <w:br/>
            </w:r>
            <w:r>
              <w:rPr>
                <w:rFonts w:ascii="Consolas" w:hAnsi="Consolas" w:eastAsia="Consolas"/>
                <w:sz w:val="20"/>
              </w:rPr>
              <w:t>Switch(config)#int gi3/1</w:t>
              <w:br/>
            </w:r>
            <w:r>
              <w:rPr>
                <w:rFonts w:ascii="Consolas" w:hAnsi="Consolas" w:eastAsia="Consolas"/>
                <w:sz w:val="20"/>
              </w:rPr>
              <w:t>Switch(config-if)#switchport mode trunk</w:t>
              <w:br/>
            </w:r>
            <w:r>
              <w:rPr>
                <w:rFonts w:ascii="Consolas" w:hAnsi="Consolas" w:eastAsia="Consolas"/>
                <w:sz w:val="20"/>
              </w:rPr>
              <w:t>Switch(config-if)#switchport trunk allowed vlan 10,20,30</w:t>
              <w:br/>
            </w:r>
            <w:r>
              <w:rPr>
                <w:rFonts w:ascii="Consolas" w:hAnsi="Consolas" w:eastAsia="Consolas"/>
                <w:sz w:val="20"/>
              </w:rPr>
              <w:t>Switch(config-if)#exit</w:t>
              <w:br/>
            </w:r>
            <w:r>
              <w:rPr>
                <w:rFonts w:ascii="Consolas" w:hAnsi="Consolas" w:eastAsia="Consolas"/>
                <w:sz w:val="20"/>
              </w:rPr>
              <w:t>Switch(config)#int gi5/1</w:t>
              <w:br/>
            </w:r>
            <w:r>
              <w:rPr>
                <w:rFonts w:ascii="Consolas" w:hAnsi="Consolas" w:eastAsia="Consolas"/>
                <w:sz w:val="20"/>
              </w:rPr>
              <w:t>Switch(config-if)#switchport mode trunk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Switch(config-if)#switchport trunk allowed vlan 10,20,30</w:t>
              <w:br/>
            </w:r>
            <w:r>
              <w:rPr>
                <w:rFonts w:ascii="Consolas" w:hAnsi="Consolas" w:eastAsia="Consolas"/>
                <w:sz w:val="20"/>
              </w:rPr>
              <w:t>Switch(config-if)#end</w:t>
              <w:br/>
            </w:r>
            <w:r>
              <w:rPr>
                <w:rFonts w:ascii="Consolas" w:hAnsi="Consolas" w:eastAsia="Consolas"/>
                <w:sz w:val="20"/>
              </w:rPr>
              <w:t>Switch#wr</w:t>
              <w:br/>
            </w:r>
            <w:r>
              <w:rPr>
                <w:rFonts w:ascii="Consolas" w:hAnsi="Consolas" w:eastAsia="Consolas"/>
                <w:sz w:val="20"/>
              </w:rPr>
              <w:t>%LINEPROTO-5-UPDOWN: Line protocol on Interface GigabitEthernet5/1, changed state to down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%LINEPROTO-5-UPDOWN: Line protocol on Interface GigabitEthernet5/1, changed state to up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%SYS-5-CONFIG_I: Configured from console by console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Building configuration...</w:t>
              <w:br/>
            </w:r>
            <w:r>
              <w:rPr>
                <w:rFonts w:ascii="Consolas" w:hAnsi="Consolas" w:eastAsia="Consolas"/>
                <w:sz w:val="20"/>
              </w:rPr>
              <w:t>[OK]</w:t>
              <w:br/>
            </w:r>
            <w:r>
              <w:rPr>
                <w:rFonts w:ascii="Consolas" w:hAnsi="Consolas" w:eastAsia="Consolas"/>
                <w:sz w:val="20"/>
              </w:rPr>
              <w:t>Switch#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Switch2 -&gt; Switch3</w:t>
              <w:br/>
            </w:r>
            <w:r>
              <w:rPr>
                <w:rFonts w:ascii="Consolas" w:hAnsi="Consolas" w:eastAsia="Consolas"/>
                <w:sz w:val="20"/>
              </w:rPr>
              <w:t>Switch#enable</w:t>
              <w:br/>
            </w:r>
            <w:r>
              <w:rPr>
                <w:rFonts w:ascii="Consolas" w:hAnsi="Consolas" w:eastAsia="Consolas"/>
                <w:sz w:val="20"/>
              </w:rPr>
              <w:t>Switch#conf t</w:t>
              <w:br/>
            </w:r>
            <w:r>
              <w:rPr>
                <w:rFonts w:ascii="Consolas" w:hAnsi="Consolas" w:eastAsia="Consolas"/>
                <w:sz w:val="20"/>
              </w:rPr>
              <w:t>Enter configuration commands, one per line.  End with CNTL/Z.</w:t>
              <w:br/>
            </w:r>
            <w:r>
              <w:rPr>
                <w:rFonts w:ascii="Consolas" w:hAnsi="Consolas" w:eastAsia="Consolas"/>
                <w:sz w:val="20"/>
              </w:rPr>
              <w:t>Switch(config)#int gi5/1</w:t>
              <w:br/>
            </w:r>
            <w:r>
              <w:rPr>
                <w:rFonts w:ascii="Consolas" w:hAnsi="Consolas" w:eastAsia="Consolas"/>
                <w:sz w:val="20"/>
              </w:rPr>
              <w:t>Switch(config-if)#switchport mode trunk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Switch(config-if)#switchport trunk allowed vlan 10,20,30</w:t>
              <w:br/>
            </w:r>
            <w:r>
              <w:rPr>
                <w:rFonts w:ascii="Consolas" w:hAnsi="Consolas" w:eastAsia="Consolas"/>
                <w:sz w:val="20"/>
              </w:rPr>
              <w:t>Switch(config-if)#end</w:t>
              <w:br/>
            </w:r>
            <w:r>
              <w:rPr>
                <w:rFonts w:ascii="Consolas" w:hAnsi="Consolas" w:eastAsia="Consolas"/>
                <w:sz w:val="20"/>
              </w:rPr>
              <w:t>Switch#wr</w:t>
              <w:br/>
            </w:r>
            <w:r>
              <w:rPr>
                <w:rFonts w:ascii="Consolas" w:hAnsi="Consolas" w:eastAsia="Consolas"/>
                <w:sz w:val="20"/>
              </w:rPr>
              <w:t>%LINEPROTO-5-UPDOWN: Line protocol on Interface GigabitEthernet5/1, changed state to down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%LINEPROTO-5-UPDOWN: Line protocol on Interface GigabitEthernet5/1, changed state to up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%SYS-5-CONFIG_I: Configured from console by console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Building configuration...</w:t>
              <w:br/>
            </w:r>
            <w:r>
              <w:rPr>
                <w:rFonts w:ascii="Consolas" w:hAnsi="Consolas" w:eastAsia="Consolas"/>
                <w:sz w:val="20"/>
              </w:rPr>
              <w:t>[OK]</w:t>
              <w:br/>
            </w:r>
            <w:r>
              <w:rPr>
                <w:rFonts w:ascii="Consolas" w:hAnsi="Consolas" w:eastAsia="Consolas"/>
                <w:sz w:val="20"/>
              </w:rPr>
              <w:t>Switch#</w:t>
              <w:br/>
            </w:r>
            <w:r>
              <w:rPr>
                <w:rFonts w:ascii="Consolas" w:hAnsi="Consolas" w:eastAsia="Consolas"/>
                <w:sz w:val="20"/>
              </w:rPr>
              <w:t>Switch#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B1 IP interface</w:t>
              <w:br/>
            </w:r>
            <w:r>
              <w:rPr>
                <w:rFonts w:ascii="Consolas" w:hAnsi="Consolas" w:eastAsia="Consolas"/>
                <w:sz w:val="20"/>
              </w:rPr>
              <w:t>Switch1#enable</w:t>
              <w:br/>
            </w:r>
            <w:r>
              <w:rPr>
                <w:rFonts w:ascii="Consolas" w:hAnsi="Consolas" w:eastAsia="Consolas"/>
                <w:sz w:val="20"/>
              </w:rPr>
              <w:t>Switch1#conf t</w:t>
              <w:br/>
            </w:r>
            <w:r>
              <w:rPr>
                <w:rFonts w:ascii="Consolas" w:hAnsi="Consolas" w:eastAsia="Consolas"/>
                <w:sz w:val="20"/>
              </w:rPr>
              <w:t>Enter configuration commands, one per line.  End with CNTL/Z.</w:t>
              <w:br/>
            </w:r>
            <w:r>
              <w:rPr>
                <w:rFonts w:ascii="Consolas" w:hAnsi="Consolas" w:eastAsia="Consolas"/>
                <w:sz w:val="20"/>
              </w:rPr>
              <w:t>Switch1(config)#interface vlan 10</w:t>
              <w:br/>
            </w:r>
            <w:r>
              <w:rPr>
                <w:rFonts w:ascii="Consolas" w:hAnsi="Consolas" w:eastAsia="Consolas"/>
                <w:sz w:val="20"/>
              </w:rPr>
              <w:t>Switch1(config-if)#ip address 192.168.10.2 255.255.255.0</w:t>
              <w:br/>
            </w:r>
            <w:r>
              <w:rPr>
                <w:rFonts w:ascii="Consolas" w:hAnsi="Consolas" w:eastAsia="Consolas"/>
                <w:sz w:val="20"/>
              </w:rPr>
              <w:t>Switch1(config-if)#no shutdown</w:t>
              <w:br/>
            </w:r>
            <w:r>
              <w:rPr>
                <w:rFonts w:ascii="Consolas" w:hAnsi="Consolas" w:eastAsia="Consolas"/>
                <w:sz w:val="20"/>
              </w:rPr>
              <w:t>Switch1(config-if)#end</w:t>
              <w:br/>
            </w:r>
            <w:r>
              <w:rPr>
                <w:rFonts w:ascii="Consolas" w:hAnsi="Consolas" w:eastAsia="Consolas"/>
                <w:sz w:val="20"/>
              </w:rPr>
              <w:t>Switch1#wr</w:t>
              <w:br/>
            </w:r>
            <w:r>
              <w:rPr>
                <w:rFonts w:ascii="Consolas" w:hAnsi="Consolas" w:eastAsia="Consolas"/>
                <w:sz w:val="20"/>
              </w:rPr>
              <w:t>%LINK-5-CHANGED: Interface Vlan10, changed state to up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%LINEPROTO-5-UPDOWN: Line protocol on Interface Vlan10, changed state to up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%SYS-5-CONFIG_I: Configured from console by console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Building configuration...</w:t>
              <w:br/>
            </w:r>
            <w:r>
              <w:rPr>
                <w:rFonts w:ascii="Consolas" w:hAnsi="Consolas" w:eastAsia="Consolas"/>
                <w:sz w:val="20"/>
              </w:rPr>
              <w:t>[OK]</w:t>
              <w:br/>
            </w:r>
            <w:r>
              <w:rPr>
                <w:rFonts w:ascii="Consolas" w:hAnsi="Consolas" w:eastAsia="Consolas"/>
                <w:sz w:val="20"/>
              </w:rPr>
              <w:t>Switch1#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Switch2</w:t>
              <w:br/>
            </w:r>
            <w:r>
              <w:rPr>
                <w:rFonts w:ascii="Consolas" w:hAnsi="Consolas" w:eastAsia="Consolas"/>
                <w:sz w:val="20"/>
              </w:rPr>
              <w:t>Switch#enable</w:t>
              <w:br/>
            </w:r>
            <w:r>
              <w:rPr>
                <w:rFonts w:ascii="Consolas" w:hAnsi="Consolas" w:eastAsia="Consolas"/>
                <w:sz w:val="20"/>
              </w:rPr>
              <w:t>Switch#conf t</w:t>
              <w:br/>
            </w:r>
            <w:r>
              <w:rPr>
                <w:rFonts w:ascii="Consolas" w:hAnsi="Consolas" w:eastAsia="Consolas"/>
                <w:sz w:val="20"/>
              </w:rPr>
              <w:t>Enter configuration commands, one per line.  End with CNTL/Z.</w:t>
              <w:br/>
            </w:r>
            <w:r>
              <w:rPr>
                <w:rFonts w:ascii="Consolas" w:hAnsi="Consolas" w:eastAsia="Consolas"/>
                <w:sz w:val="20"/>
              </w:rPr>
              <w:t>Switch(config)#interface vlan 10</w:t>
              <w:br/>
            </w:r>
            <w:r>
              <w:rPr>
                <w:rFonts w:ascii="Consolas" w:hAnsi="Consolas" w:eastAsia="Consolas"/>
                <w:sz w:val="20"/>
              </w:rPr>
              <w:t>Switch(config-if)#ip address 192.168.10.3 255.255.255.0</w:t>
              <w:br/>
            </w:r>
            <w:r>
              <w:rPr>
                <w:rFonts w:ascii="Consolas" w:hAnsi="Consolas" w:eastAsia="Consolas"/>
                <w:sz w:val="20"/>
              </w:rPr>
              <w:t>Switch(config-if)#no shutdown</w:t>
              <w:br/>
            </w:r>
            <w:r>
              <w:rPr>
                <w:rFonts w:ascii="Consolas" w:hAnsi="Consolas" w:eastAsia="Consolas"/>
                <w:sz w:val="20"/>
              </w:rPr>
              <w:t>Switch(config-if)#end</w:t>
              <w:br/>
            </w:r>
            <w:r>
              <w:rPr>
                <w:rFonts w:ascii="Consolas" w:hAnsi="Consolas" w:eastAsia="Consolas"/>
                <w:sz w:val="20"/>
              </w:rPr>
              <w:t>Switch#wr</w:t>
              <w:br/>
            </w:r>
            <w:r>
              <w:rPr>
                <w:rFonts w:ascii="Consolas" w:hAnsi="Consolas" w:eastAsia="Consolas"/>
                <w:sz w:val="20"/>
              </w:rPr>
              <w:t>%LINK-5-CHANGED: Interface Vlan10, changed state to up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%LINEPROTO-5-UPDOWN: Line protocol on Interface Vlan10, changed state to up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%SYS-5-CONFIG_I: Configured from console by console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Building configuration...</w:t>
              <w:br/>
            </w:r>
            <w:r>
              <w:rPr>
                <w:rFonts w:ascii="Consolas" w:hAnsi="Consolas" w:eastAsia="Consolas"/>
                <w:sz w:val="20"/>
              </w:rPr>
              <w:t>[OK]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Switch3</w:t>
              <w:br/>
            </w:r>
            <w:r>
              <w:rPr>
                <w:rFonts w:ascii="Consolas" w:hAnsi="Consolas" w:eastAsia="Consolas"/>
                <w:sz w:val="20"/>
              </w:rPr>
              <w:t>Switch#enable</w:t>
              <w:br/>
            </w:r>
            <w:r>
              <w:rPr>
                <w:rFonts w:ascii="Consolas" w:hAnsi="Consolas" w:eastAsia="Consolas"/>
                <w:sz w:val="20"/>
              </w:rPr>
              <w:t>Switch#conf t</w:t>
              <w:br/>
            </w:r>
            <w:r>
              <w:rPr>
                <w:rFonts w:ascii="Consolas" w:hAnsi="Consolas" w:eastAsia="Consolas"/>
                <w:sz w:val="20"/>
              </w:rPr>
              <w:t>Enter configuration commands, one per line.  End with CNTL/Z.</w:t>
              <w:br/>
            </w:r>
            <w:r>
              <w:rPr>
                <w:rFonts w:ascii="Consolas" w:hAnsi="Consolas" w:eastAsia="Consolas"/>
                <w:sz w:val="20"/>
              </w:rPr>
              <w:t>Switch(config)#interface vlan 10</w:t>
              <w:br/>
            </w:r>
            <w:r>
              <w:rPr>
                <w:rFonts w:ascii="Consolas" w:hAnsi="Consolas" w:eastAsia="Consolas"/>
                <w:sz w:val="20"/>
              </w:rPr>
              <w:t>Switch(config-if)#ip address 192.168.10.4 255.255.255.0</w:t>
              <w:br/>
            </w:r>
            <w:r>
              <w:rPr>
                <w:rFonts w:ascii="Consolas" w:hAnsi="Consolas" w:eastAsia="Consolas"/>
                <w:sz w:val="20"/>
              </w:rPr>
              <w:t>Switch(config-if)#no shutdown</w:t>
              <w:br/>
            </w:r>
            <w:r>
              <w:rPr>
                <w:rFonts w:ascii="Consolas" w:hAnsi="Consolas" w:eastAsia="Consolas"/>
                <w:sz w:val="20"/>
              </w:rPr>
              <w:t>Switch(config-if)#end</w:t>
              <w:br/>
            </w:r>
            <w:r>
              <w:rPr>
                <w:rFonts w:ascii="Consolas" w:hAnsi="Consolas" w:eastAsia="Consolas"/>
                <w:sz w:val="20"/>
              </w:rPr>
              <w:t>Switch#wr</w:t>
              <w:br/>
            </w:r>
            <w:r>
              <w:rPr>
                <w:rFonts w:ascii="Consolas" w:hAnsi="Consolas" w:eastAsia="Consolas"/>
                <w:sz w:val="20"/>
              </w:rPr>
              <w:t>%LINK-5-CHANGED: Interface Vlan10, changed state to up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%LINEPROTO-5-UPDOWN: Line protocol on Interface Vlan10, changed state to up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%SYS-5-CONFIG_I: Configured from console by console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Building configuration...</w:t>
              <w:br/>
            </w:r>
            <w:r>
              <w:rPr>
                <w:rFonts w:ascii="Consolas" w:hAnsi="Consolas" w:eastAsia="Consolas"/>
                <w:sz w:val="20"/>
              </w:rPr>
              <w:t>[OK]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Switch4</w:t>
              <w:br/>
            </w:r>
            <w:r>
              <w:rPr>
                <w:rFonts w:ascii="Consolas" w:hAnsi="Consolas" w:eastAsia="Consolas"/>
                <w:sz w:val="20"/>
              </w:rPr>
              <w:t>Switch#enable</w:t>
              <w:br/>
            </w:r>
            <w:r>
              <w:rPr>
                <w:rFonts w:ascii="Consolas" w:hAnsi="Consolas" w:eastAsia="Consolas"/>
                <w:sz w:val="20"/>
              </w:rPr>
              <w:t>Switch#conf t</w:t>
              <w:br/>
            </w:r>
            <w:r>
              <w:rPr>
                <w:rFonts w:ascii="Consolas" w:hAnsi="Consolas" w:eastAsia="Consolas"/>
                <w:sz w:val="20"/>
              </w:rPr>
              <w:t>Enter configuration commands, one per line.  End with CNTL/Z.</w:t>
              <w:br/>
            </w:r>
            <w:r>
              <w:rPr>
                <w:rFonts w:ascii="Consolas" w:hAnsi="Consolas" w:eastAsia="Consolas"/>
                <w:sz w:val="20"/>
              </w:rPr>
              <w:t>Switch(config)#interface vlan 10</w:t>
              <w:br/>
            </w:r>
            <w:r>
              <w:rPr>
                <w:rFonts w:ascii="Consolas" w:hAnsi="Consolas" w:eastAsia="Consolas"/>
                <w:sz w:val="20"/>
              </w:rPr>
              <w:t>Switch(config-if)#ip address 192.168.10.5 255.255.255.0</w:t>
              <w:br/>
            </w:r>
            <w:r>
              <w:rPr>
                <w:rFonts w:ascii="Consolas" w:hAnsi="Consolas" w:eastAsia="Consolas"/>
                <w:sz w:val="20"/>
              </w:rPr>
              <w:t>Switch(config-if)#no shutdown</w:t>
              <w:br/>
            </w:r>
            <w:r>
              <w:rPr>
                <w:rFonts w:ascii="Consolas" w:hAnsi="Consolas" w:eastAsia="Consolas"/>
                <w:sz w:val="20"/>
              </w:rPr>
              <w:t>Switch(config-if)#end</w:t>
              <w:br/>
            </w:r>
            <w:r>
              <w:rPr>
                <w:rFonts w:ascii="Consolas" w:hAnsi="Consolas" w:eastAsia="Consolas"/>
                <w:sz w:val="20"/>
              </w:rPr>
              <w:t>Switch#wr</w:t>
              <w:br/>
            </w:r>
            <w:r>
              <w:rPr>
                <w:rFonts w:ascii="Consolas" w:hAnsi="Consolas" w:eastAsia="Consolas"/>
                <w:sz w:val="20"/>
              </w:rPr>
              <w:t>%LINK-5-CHANGED: Interface Vlan10, changed state to up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%LINEPROTO-5-UPDOWN: Line protocol on Interface Vlan10, changed state to up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%SYS-5-CONFIG_I: Configured from console by console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Building configuration...</w:t>
              <w:br/>
            </w:r>
            <w:r>
              <w:rPr>
                <w:rFonts w:ascii="Consolas" w:hAnsi="Consolas" w:eastAsia="Consolas"/>
                <w:sz w:val="20"/>
              </w:rPr>
              <w:t>[OK]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C2 ping</w:t>
              <w:br/>
            </w:r>
            <w:r>
              <w:rPr>
                <w:rFonts w:ascii="Consolas" w:hAnsi="Consolas" w:eastAsia="Consolas"/>
                <w:sz w:val="20"/>
              </w:rPr>
              <w:t>C:\&gt;ping 192.168.10.12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Pinging 192.168.10.12 with 32 bytes of data: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Reply from 192.168.10.12: bytes=32 time&lt;1ms TTL=128</w:t>
              <w:br/>
            </w:r>
            <w:r>
              <w:rPr>
                <w:rFonts w:ascii="Consolas" w:hAnsi="Consolas" w:eastAsia="Consolas"/>
                <w:sz w:val="20"/>
              </w:rPr>
              <w:t>Reply from 192.168.10.12: bytes=32 time&lt;1ms TTL=128</w:t>
              <w:br/>
            </w:r>
            <w:r>
              <w:rPr>
                <w:rFonts w:ascii="Consolas" w:hAnsi="Consolas" w:eastAsia="Consolas"/>
                <w:sz w:val="20"/>
              </w:rPr>
              <w:t>Reply from 192.168.10.12: bytes=32 time&lt;1ms TTL=128</w:t>
              <w:br/>
            </w:r>
            <w:r>
              <w:rPr>
                <w:rFonts w:ascii="Consolas" w:hAnsi="Consolas" w:eastAsia="Consolas"/>
                <w:sz w:val="20"/>
              </w:rPr>
              <w:t>Reply from 192.168.10.12: bytes=32 time&lt;1ms TTL=128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Ping statistics for 192.168.10.12:</w:t>
              <w:br/>
            </w:r>
            <w:r>
              <w:rPr>
                <w:rFonts w:ascii="Consolas" w:hAnsi="Consolas" w:eastAsia="Consolas"/>
                <w:sz w:val="20"/>
              </w:rPr>
              <w:t xml:space="preserve">    Packets: Sent = 4, Received = 4, Lost = 0 (0% loss),</w:t>
              <w:br/>
            </w:r>
            <w:r>
              <w:rPr>
                <w:rFonts w:ascii="Consolas" w:hAnsi="Consolas" w:eastAsia="Consolas"/>
                <w:sz w:val="20"/>
              </w:rPr>
              <w:t>Approximate round trip times in milli-seconds:</w:t>
              <w:br/>
            </w:r>
            <w:r>
              <w:rPr>
                <w:rFonts w:ascii="Consolas" w:hAnsi="Consolas" w:eastAsia="Consolas"/>
                <w:sz w:val="20"/>
              </w:rPr>
              <w:t xml:space="preserve">    Minimum = 0ms, Maximum = 0ms, Average = 0ms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C:\&gt;ping 192.168.10.13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Pinging 192.168.10.13 with 32 bytes of data: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Reply from 192.168.10.13: bytes=32 time&lt;1ms TTL=128</w:t>
              <w:br/>
            </w:r>
            <w:r>
              <w:rPr>
                <w:rFonts w:ascii="Consolas" w:hAnsi="Consolas" w:eastAsia="Consolas"/>
                <w:sz w:val="20"/>
              </w:rPr>
              <w:t>Reply from 192.168.10.13: bytes=32 time&lt;1ms TTL=128</w:t>
              <w:br/>
            </w:r>
            <w:r>
              <w:rPr>
                <w:rFonts w:ascii="Consolas" w:hAnsi="Consolas" w:eastAsia="Consolas"/>
                <w:sz w:val="20"/>
              </w:rPr>
              <w:t>Reply from 192.168.10.13: bytes=32 time&lt;1ms TTL=128</w:t>
              <w:br/>
            </w:r>
            <w:r>
              <w:rPr>
                <w:rFonts w:ascii="Consolas" w:hAnsi="Consolas" w:eastAsia="Consolas"/>
                <w:sz w:val="20"/>
              </w:rPr>
              <w:t>Reply from 192.168.10.13: bytes=32 time&lt;1ms TTL=128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Ping statistics for 192.168.10.13:</w:t>
              <w:br/>
            </w:r>
            <w:r>
              <w:rPr>
                <w:rFonts w:ascii="Consolas" w:hAnsi="Consolas" w:eastAsia="Consolas"/>
                <w:sz w:val="20"/>
              </w:rPr>
              <w:t xml:space="preserve">    Packets: Sent = 4, Received = 4, Lost = 0 (0% loss),</w:t>
              <w:br/>
            </w:r>
            <w:r>
              <w:rPr>
                <w:rFonts w:ascii="Consolas" w:hAnsi="Consolas" w:eastAsia="Consolas"/>
                <w:sz w:val="20"/>
              </w:rPr>
              <w:t>Approximate round trip times in milli-seconds:</w:t>
              <w:br/>
            </w:r>
            <w:r>
              <w:rPr>
                <w:rFonts w:ascii="Consolas" w:hAnsi="Consolas" w:eastAsia="Consolas"/>
                <w:sz w:val="20"/>
              </w:rPr>
              <w:t xml:space="preserve">    Minimum = 0ms, Maximum = 0ms, Average = 0ms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C:\&gt;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Pinging 192.168.20.12 with 32 bytes of data: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Reply from 192.168.20.12: bytes=32 time&lt;1ms TTL=128</w:t>
              <w:br/>
            </w:r>
            <w:r>
              <w:rPr>
                <w:rFonts w:ascii="Consolas" w:hAnsi="Consolas" w:eastAsia="Consolas"/>
                <w:sz w:val="20"/>
              </w:rPr>
              <w:t>Reply from 192.168.20.12: bytes=32 time&lt;1ms TTL=128</w:t>
              <w:br/>
            </w:r>
            <w:r>
              <w:rPr>
                <w:rFonts w:ascii="Consolas" w:hAnsi="Consolas" w:eastAsia="Consolas"/>
                <w:sz w:val="20"/>
              </w:rPr>
              <w:t>Reply from 192.168.20.12: bytes=32 time&lt;1ms TTL=128</w:t>
              <w:br/>
            </w:r>
            <w:r>
              <w:rPr>
                <w:rFonts w:ascii="Consolas" w:hAnsi="Consolas" w:eastAsia="Consolas"/>
                <w:sz w:val="20"/>
              </w:rPr>
              <w:t>Reply from 192.168.20.12: bytes=32 time&lt;1ms TTL=128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Ping statistics for 192.168.20.12:</w:t>
              <w:br/>
            </w:r>
            <w:r>
              <w:rPr>
                <w:rFonts w:ascii="Consolas" w:hAnsi="Consolas" w:eastAsia="Consolas"/>
                <w:sz w:val="20"/>
              </w:rPr>
              <w:t xml:space="preserve">    Packets: Sent = 4, Received = 4, Lost = 0 (0% loss),</w:t>
              <w:br/>
            </w:r>
            <w:r>
              <w:rPr>
                <w:rFonts w:ascii="Consolas" w:hAnsi="Consolas" w:eastAsia="Consolas"/>
                <w:sz w:val="20"/>
              </w:rPr>
              <w:t>Approximate round trip times in milli-seconds:</w:t>
              <w:br/>
            </w:r>
            <w:r>
              <w:rPr>
                <w:rFonts w:ascii="Consolas" w:hAnsi="Consolas" w:eastAsia="Consolas"/>
                <w:sz w:val="20"/>
              </w:rPr>
              <w:t xml:space="preserve">    Minimum = 0ms, Maximum = 0ms, Average = 0ms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C:\&gt;ping 192.168.20.13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Pinging 192.168.20.13 with 32 bytes of data: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Reply from 192.168.20.13: bytes=32 time&lt;1ms TTL=128</w:t>
              <w:br/>
            </w:r>
            <w:r>
              <w:rPr>
                <w:rFonts w:ascii="Consolas" w:hAnsi="Consolas" w:eastAsia="Consolas"/>
                <w:sz w:val="20"/>
              </w:rPr>
              <w:t>Reply from 192.168.20.13: bytes=32 time&lt;1ms TTL=128</w:t>
              <w:br/>
            </w:r>
            <w:r>
              <w:rPr>
                <w:rFonts w:ascii="Consolas" w:hAnsi="Consolas" w:eastAsia="Consolas"/>
                <w:sz w:val="20"/>
              </w:rPr>
              <w:t>Reply from 192.168.20.13: bytes=32 time&lt;1ms TTL=128</w:t>
              <w:br/>
            </w:r>
            <w:r>
              <w:rPr>
                <w:rFonts w:ascii="Consolas" w:hAnsi="Consolas" w:eastAsia="Consolas"/>
                <w:sz w:val="20"/>
              </w:rPr>
              <w:t>Reply from 192.168.20.13: bytes=32 time=1ms TTL=128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Ping statistics for 192.168.20.13:</w:t>
              <w:br/>
            </w:r>
            <w:r>
              <w:rPr>
                <w:rFonts w:ascii="Consolas" w:hAnsi="Consolas" w:eastAsia="Consolas"/>
                <w:sz w:val="20"/>
              </w:rPr>
              <w:t xml:space="preserve">    Packets: Sent = 4, Received = 4, Lost = 0 (0% loss),</w:t>
              <w:br/>
            </w:r>
            <w:r>
              <w:rPr>
                <w:rFonts w:ascii="Consolas" w:hAnsi="Consolas" w:eastAsia="Consolas"/>
                <w:sz w:val="20"/>
              </w:rPr>
              <w:t>Approximate round trip times in milli-seconds:</w:t>
              <w:br/>
            </w:r>
            <w:r>
              <w:rPr>
                <w:rFonts w:ascii="Consolas" w:hAnsi="Consolas" w:eastAsia="Consolas"/>
                <w:sz w:val="20"/>
              </w:rPr>
              <w:t xml:space="preserve">    Minimum = 0ms, Maximum = 1ms, Average = 0ms</w:t>
              <w:br/>
            </w:r>
            <w:r>
              <w:rPr>
                <w:rFonts w:ascii="Consolas" w:hAnsi="Consolas" w:eastAsia="Consolas"/>
                <w:sz w:val="20"/>
              </w:rPr>
              <w:tab/>
              <w:br/>
            </w:r>
            <w:r>
              <w:rPr>
                <w:rFonts w:ascii="Consolas" w:hAnsi="Consolas" w:eastAsia="Consolas"/>
                <w:sz w:val="20"/>
              </w:rPr>
              <w:t>Switch3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Switch&gt;show interfaces trunk</w:t>
              <w:br/>
            </w:r>
            <w:r>
              <w:rPr>
                <w:rFonts w:ascii="Consolas" w:hAnsi="Consolas" w:eastAsia="Consolas"/>
                <w:sz w:val="20"/>
              </w:rPr>
              <w:t>Port        Mode         Encapsulation  Status        Native vlan</w:t>
              <w:br/>
            </w:r>
            <w:r>
              <w:rPr>
                <w:rFonts w:ascii="Consolas" w:hAnsi="Consolas" w:eastAsia="Consolas"/>
                <w:sz w:val="20"/>
              </w:rPr>
              <w:t>Gig3/1      on           802.1q         trunking      1</w:t>
              <w:br/>
            </w:r>
            <w:r>
              <w:rPr>
                <w:rFonts w:ascii="Consolas" w:hAnsi="Consolas" w:eastAsia="Consolas"/>
                <w:sz w:val="20"/>
              </w:rPr>
              <w:t>Gig5/1      on           802.1q         trunking      1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Port        Vlans allowed on trunk</w:t>
              <w:br/>
            </w:r>
            <w:r>
              <w:rPr>
                <w:rFonts w:ascii="Consolas" w:hAnsi="Consolas" w:eastAsia="Consolas"/>
                <w:sz w:val="20"/>
              </w:rPr>
              <w:t>Gig3/1      10,20,30</w:t>
              <w:br/>
            </w:r>
            <w:r>
              <w:rPr>
                <w:rFonts w:ascii="Consolas" w:hAnsi="Consolas" w:eastAsia="Consolas"/>
                <w:sz w:val="20"/>
              </w:rPr>
              <w:t>Gig5/1      10,20,30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Port        Vlans allowed and active in management domain</w:t>
              <w:br/>
            </w:r>
            <w:r>
              <w:rPr>
                <w:rFonts w:ascii="Consolas" w:hAnsi="Consolas" w:eastAsia="Consolas"/>
                <w:sz w:val="20"/>
              </w:rPr>
              <w:t>Gig3/1      10,20,30</w:t>
              <w:br/>
            </w:r>
            <w:r>
              <w:rPr>
                <w:rFonts w:ascii="Consolas" w:hAnsi="Consolas" w:eastAsia="Consolas"/>
                <w:sz w:val="20"/>
              </w:rPr>
              <w:t>Gig5/1      10,20,30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Port        Vlans in spanning tree forwarding state and not pruned</w:t>
              <w:br/>
            </w:r>
            <w:r>
              <w:rPr>
                <w:rFonts w:ascii="Consolas" w:hAnsi="Consolas" w:eastAsia="Consolas"/>
                <w:sz w:val="20"/>
              </w:rPr>
              <w:t>Gig3/1      10,20,30</w:t>
              <w:br/>
            </w:r>
            <w:r>
              <w:rPr>
                <w:rFonts w:ascii="Consolas" w:hAnsi="Consolas" w:eastAsia="Consolas"/>
                <w:sz w:val="20"/>
              </w:rPr>
              <w:t>Gig5/1      10,20,30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Switch&gt;show vlan brief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VLAN Name                             Status    Ports</w:t>
              <w:br/>
            </w:r>
            <w:r>
              <w:rPr>
                <w:rFonts w:ascii="Consolas" w:hAnsi="Consolas" w:eastAsia="Consolas"/>
                <w:sz w:val="20"/>
              </w:rPr>
              <w:t>---- -------------------------------- --------- -------------------------------</w:t>
              <w:br/>
            </w:r>
            <w:r>
              <w:rPr>
                <w:rFonts w:ascii="Consolas" w:hAnsi="Consolas" w:eastAsia="Consolas"/>
                <w:sz w:val="20"/>
              </w:rPr>
              <w:t>1    default                          active    Fa0/1, Fa1/1, Fa2/1, Fa4/1</w:t>
              <w:br/>
            </w:r>
            <w:r>
              <w:rPr>
                <w:rFonts w:ascii="Consolas" w:hAnsi="Consolas" w:eastAsia="Consolas"/>
                <w:sz w:val="20"/>
              </w:rPr>
              <w:t xml:space="preserve">10   VLAN10_USERS                     active    </w:t>
              <w:br/>
            </w:r>
            <w:r>
              <w:rPr>
                <w:rFonts w:ascii="Consolas" w:hAnsi="Consolas" w:eastAsia="Consolas"/>
                <w:sz w:val="20"/>
              </w:rPr>
              <w:t xml:space="preserve">20   VLAN20_USERS                     active    </w:t>
              <w:br/>
            </w:r>
            <w:r>
              <w:rPr>
                <w:rFonts w:ascii="Consolas" w:hAnsi="Consolas" w:eastAsia="Consolas"/>
                <w:sz w:val="20"/>
              </w:rPr>
              <w:t xml:space="preserve">30   VLAN30_USERS                     active    </w:t>
              <w:br/>
            </w:r>
            <w:r>
              <w:rPr>
                <w:rFonts w:ascii="Consolas" w:hAnsi="Consolas" w:eastAsia="Consolas"/>
                <w:sz w:val="20"/>
              </w:rPr>
              <w:t xml:space="preserve">1002 fddi-default                     active    </w:t>
              <w:br/>
            </w:r>
            <w:r>
              <w:rPr>
                <w:rFonts w:ascii="Consolas" w:hAnsi="Consolas" w:eastAsia="Consolas"/>
                <w:sz w:val="20"/>
              </w:rPr>
              <w:t xml:space="preserve">1003 token-ring-default               active    </w:t>
              <w:br/>
            </w:r>
            <w:r>
              <w:rPr>
                <w:rFonts w:ascii="Consolas" w:hAnsi="Consolas" w:eastAsia="Consolas"/>
                <w:sz w:val="20"/>
              </w:rPr>
              <w:t xml:space="preserve">1004 fddinet-default                  active    </w:t>
              <w:br/>
            </w:r>
            <w:r>
              <w:rPr>
                <w:rFonts w:ascii="Consolas" w:hAnsi="Consolas" w:eastAsia="Consolas"/>
                <w:sz w:val="20"/>
              </w:rPr>
              <w:t xml:space="preserve">1005 trnet-default                    active    </w:t>
              <w:br/>
            </w:r>
            <w:r>
              <w:rPr>
                <w:rFonts w:ascii="Consolas" w:hAnsi="Consolas" w:eastAsia="Consolas"/>
                <w:sz w:val="20"/>
              </w:rPr>
              <w:t>Switch&gt;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Switch2</w:t>
              <w:br/>
            </w:r>
            <w:r>
              <w:rPr>
                <w:rFonts w:ascii="Consolas" w:hAnsi="Consolas" w:eastAsia="Consolas"/>
                <w:sz w:val="20"/>
              </w:rPr>
              <w:t>Switch&gt;show vlan brief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VLAN Name                             Status    Ports</w:t>
              <w:br/>
            </w:r>
            <w:r>
              <w:rPr>
                <w:rFonts w:ascii="Consolas" w:hAnsi="Consolas" w:eastAsia="Consolas"/>
                <w:sz w:val="20"/>
              </w:rPr>
              <w:t>---- -------------------------------- --------- -------------------------------</w:t>
              <w:br/>
            </w:r>
            <w:r>
              <w:rPr>
                <w:rFonts w:ascii="Consolas" w:hAnsi="Consolas" w:eastAsia="Consolas"/>
                <w:sz w:val="20"/>
              </w:rPr>
              <w:t>1    default                          active    Fa3/1, Gig4/1</w:t>
              <w:br/>
            </w:r>
            <w:r>
              <w:rPr>
                <w:rFonts w:ascii="Consolas" w:hAnsi="Consolas" w:eastAsia="Consolas"/>
                <w:sz w:val="20"/>
              </w:rPr>
              <w:t xml:space="preserve">10   VLAN10_USERS                     active    </w:t>
              <w:br/>
            </w:r>
            <w:r>
              <w:rPr>
                <w:rFonts w:ascii="Consolas" w:hAnsi="Consolas" w:eastAsia="Consolas"/>
                <w:sz w:val="20"/>
              </w:rPr>
              <w:t>20   VLAN20_USERS                     active    Fa0/1, Fa1/1, Fa2/1</w:t>
              <w:br/>
            </w:r>
            <w:r>
              <w:rPr>
                <w:rFonts w:ascii="Consolas" w:hAnsi="Consolas" w:eastAsia="Consolas"/>
                <w:sz w:val="20"/>
              </w:rPr>
              <w:t xml:space="preserve">30   VLAN30_USERS                     active    </w:t>
              <w:br/>
            </w:r>
            <w:r>
              <w:rPr>
                <w:rFonts w:ascii="Consolas" w:hAnsi="Consolas" w:eastAsia="Consolas"/>
                <w:sz w:val="20"/>
              </w:rPr>
              <w:t xml:space="preserve">1002 fddi-default                     active    </w:t>
              <w:br/>
            </w:r>
            <w:r>
              <w:rPr>
                <w:rFonts w:ascii="Consolas" w:hAnsi="Consolas" w:eastAsia="Consolas"/>
                <w:sz w:val="20"/>
              </w:rPr>
              <w:t xml:space="preserve">1003 token-ring-default               active    </w:t>
              <w:br/>
            </w:r>
            <w:r>
              <w:rPr>
                <w:rFonts w:ascii="Consolas" w:hAnsi="Consolas" w:eastAsia="Consolas"/>
                <w:sz w:val="20"/>
              </w:rPr>
              <w:t xml:space="preserve">1004 fddinet-default                  active    </w:t>
              <w:br/>
            </w:r>
            <w:r>
              <w:rPr>
                <w:rFonts w:ascii="Consolas" w:hAnsi="Consolas" w:eastAsia="Consolas"/>
                <w:sz w:val="20"/>
              </w:rPr>
              <w:t xml:space="preserve">1005 trnet-default                    active    </w:t>
              <w:br/>
            </w:r>
            <w:r>
              <w:rPr>
                <w:rFonts w:ascii="Consolas" w:hAnsi="Consolas" w:eastAsia="Consolas"/>
                <w:sz w:val="20"/>
              </w:rPr>
              <w:t>Switch&gt;show interfaces trunk</w:t>
              <w:br/>
            </w:r>
            <w:r>
              <w:rPr>
                <w:rFonts w:ascii="Consolas" w:hAnsi="Consolas" w:eastAsia="Consolas"/>
                <w:sz w:val="20"/>
              </w:rPr>
              <w:t>Port        Mode         Encapsulation  Status        Native vlan</w:t>
              <w:br/>
            </w:r>
            <w:r>
              <w:rPr>
                <w:rFonts w:ascii="Consolas" w:hAnsi="Consolas" w:eastAsia="Consolas"/>
                <w:sz w:val="20"/>
              </w:rPr>
              <w:t>Gig5/1      on           802.1q         trunking      1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Port        Vlans allowed on trunk</w:t>
              <w:br/>
            </w:r>
            <w:r>
              <w:rPr>
                <w:rFonts w:ascii="Consolas" w:hAnsi="Consolas" w:eastAsia="Consolas"/>
                <w:sz w:val="20"/>
              </w:rPr>
              <w:t>Gig5/1      10,20,30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Port        Vlans allowed and active in management domain</w:t>
              <w:br/>
            </w:r>
            <w:r>
              <w:rPr>
                <w:rFonts w:ascii="Consolas" w:hAnsi="Consolas" w:eastAsia="Consolas"/>
                <w:sz w:val="20"/>
              </w:rPr>
              <w:t>Gig5/1      10,20,30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Port        Vlans in spanning tree forwarding state and not pruned</w:t>
              <w:br/>
            </w:r>
            <w:r>
              <w:rPr>
                <w:rFonts w:ascii="Consolas" w:hAnsi="Consolas" w:eastAsia="Consolas"/>
                <w:sz w:val="20"/>
              </w:rPr>
              <w:t>Gig5/1      10,20,30</w:t>
            </w:r>
          </w:p>
        </w:tc>
      </w:tr>
    </w:tbl>
    <w:p>
      <w:pPr>
        <w:spacing w:before="0" w:after="120"/>
        <w:ind w:firstLine="0"/>
      </w:pPr>
    </w:p>
    <w:p>
      <w:pPr>
        <w:pStyle w:val="Heading2"/>
      </w:pPr>
      <w:r>
        <w:t>Вывод по дополнительному заданию</w:t>
      </w:r>
    </w:p>
    <w:p>
      <w:pPr>
        <w:jc w:val="both"/>
      </w:pPr>
      <w:r>
        <w:rPr>
          <w:b w:val="0"/>
        </w:rPr>
        <w:t>Конфигурация VLAN выполнена корректно: ПК внутри VLAN10 и VLAN20 успешно обмениваются ICMP (ping). Trunk порты подтверждены командами show interfaces trunk, а принадлежность портов VLAN подтверждена show vlan brief. Настройка SVI позволила задать IP адрес управления коммутаторами для дальнейшего администрирования.</w:t>
      </w:r>
    </w:p>
    <w:p>
      <w:pPr>
        <w:pStyle w:val="Heading1"/>
      </w:pPr>
      <w:r>
        <w:t>Общий вывод по лабораторной работе</w:t>
      </w:r>
    </w:p>
    <w:p>
      <w:pPr>
        <w:jc w:val="both"/>
      </w:pPr>
      <w:r>
        <w:rPr>
          <w:b w:val="0"/>
        </w:rPr>
        <w:t>Лабораторная работа помогла понять, как устроены интерфейсы маршрутизатора и коммутатора, как подбираются модули расширения и почему важно внимательно проверять интерфейсы при соединении устройств. Также закреплен навык консольного доступа и базовой диагностики через команды show. Дополнительное задание с VLAN показало, как на уровне коммутатора логически разделять одну физическую сеть на несколько сегментов и проверять корректность конфигурации.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