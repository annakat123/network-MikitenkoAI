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305F" w14:textId="77777777" w:rsidR="002E0DF5" w:rsidRPr="002E0DF5" w:rsidRDefault="002E0DF5" w:rsidP="002E0DF5">
      <w:pPr>
        <w:widowControl w:val="0"/>
        <w:autoSpaceDE w:val="0"/>
        <w:autoSpaceDN w:val="0"/>
        <w:spacing w:before="65" w:after="0"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2E0DF5">
        <w:rPr>
          <w:rFonts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2E0DF5">
        <w:rPr>
          <w:rFonts w:cs="Times New Roman"/>
          <w:color w:val="1D2024"/>
          <w:spacing w:val="-67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ФЕДЕРАЦИИ</w:t>
      </w:r>
    </w:p>
    <w:p w14:paraId="604E68C1" w14:textId="77777777" w:rsidR="002E0DF5" w:rsidRPr="002E0DF5" w:rsidRDefault="002E0DF5" w:rsidP="002E0DF5">
      <w:pPr>
        <w:widowControl w:val="0"/>
        <w:autoSpaceDE w:val="0"/>
        <w:autoSpaceDN w:val="0"/>
        <w:spacing w:before="9" w:after="0" w:line="240" w:lineRule="auto"/>
        <w:ind w:firstLine="0"/>
        <w:rPr>
          <w:rFonts w:cs="Times New Roman"/>
          <w:sz w:val="24"/>
          <w:szCs w:val="28"/>
          <w:lang w:val="ru-RU"/>
        </w:rPr>
      </w:pPr>
    </w:p>
    <w:p w14:paraId="3B158F74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left="1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2E0DF5">
        <w:rPr>
          <w:rFonts w:cs="Times New Roman"/>
          <w:b/>
          <w:bCs/>
          <w:color w:val="1D2024"/>
          <w:szCs w:val="28"/>
          <w:lang w:val="ru-RU"/>
        </w:rPr>
        <w:t>ФЕДЕРАЛЬНОЕ</w:t>
      </w:r>
      <w:r w:rsidRPr="002E0DF5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2E0DF5">
        <w:rPr>
          <w:rFonts w:cs="Times New Roman"/>
          <w:b/>
          <w:bCs/>
          <w:color w:val="1D2024"/>
          <w:szCs w:val="28"/>
          <w:lang w:val="ru-RU"/>
        </w:rPr>
        <w:t>ГОСУДАРСТВЕННОЕ</w:t>
      </w:r>
      <w:r w:rsidRPr="002E0DF5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2E0DF5">
        <w:rPr>
          <w:rFonts w:cs="Times New Roman"/>
          <w:b/>
          <w:bCs/>
          <w:color w:val="1D2024"/>
          <w:szCs w:val="28"/>
          <w:lang w:val="ru-RU"/>
        </w:rPr>
        <w:t>АВТОНОМНОЕ</w:t>
      </w:r>
    </w:p>
    <w:p w14:paraId="452D18BA" w14:textId="77777777" w:rsidR="002E0DF5" w:rsidRPr="002E0DF5" w:rsidRDefault="002E0DF5" w:rsidP="002E0DF5">
      <w:pPr>
        <w:widowControl w:val="0"/>
        <w:autoSpaceDE w:val="0"/>
        <w:autoSpaceDN w:val="0"/>
        <w:spacing w:before="2" w:after="0" w:line="322" w:lineRule="exact"/>
        <w:ind w:right="107" w:firstLine="0"/>
        <w:jc w:val="center"/>
        <w:rPr>
          <w:rFonts w:cs="Times New Roman"/>
          <w:b/>
          <w:lang w:val="ru-RU"/>
        </w:rPr>
      </w:pPr>
      <w:r w:rsidRPr="002E0DF5">
        <w:rPr>
          <w:rFonts w:cs="Times New Roman"/>
          <w:b/>
          <w:color w:val="1D2024"/>
          <w:lang w:val="ru-RU"/>
        </w:rPr>
        <w:t>ОБРАЗОВАТЕЛЬНОЕ</w:t>
      </w:r>
      <w:r w:rsidRPr="002E0DF5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2E0DF5">
        <w:rPr>
          <w:rFonts w:cs="Times New Roman"/>
          <w:b/>
          <w:color w:val="1D2024"/>
          <w:lang w:val="ru-RU"/>
        </w:rPr>
        <w:t>УЧРЕЖДЕНИЕ</w:t>
      </w:r>
      <w:r w:rsidRPr="002E0DF5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2E0DF5">
        <w:rPr>
          <w:rFonts w:cs="Times New Roman"/>
          <w:b/>
          <w:color w:val="1D2024"/>
          <w:lang w:val="ru-RU"/>
        </w:rPr>
        <w:t>ВЫСШЕГО</w:t>
      </w:r>
      <w:r w:rsidRPr="002E0DF5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2E0DF5">
        <w:rPr>
          <w:rFonts w:cs="Times New Roman"/>
          <w:b/>
          <w:color w:val="1D2024"/>
          <w:lang w:val="ru-RU"/>
        </w:rPr>
        <w:t>ОБРАЗОВАНИЯ</w:t>
      </w:r>
    </w:p>
    <w:p w14:paraId="6E1A6B43" w14:textId="77777777" w:rsidR="002E0DF5" w:rsidRPr="002E0DF5" w:rsidRDefault="002E0DF5" w:rsidP="002E0DF5">
      <w:pPr>
        <w:widowControl w:val="0"/>
        <w:autoSpaceDE w:val="0"/>
        <w:autoSpaceDN w:val="0"/>
        <w:spacing w:before="2" w:after="0" w:line="237" w:lineRule="auto"/>
        <w:ind w:left="4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2E0DF5">
        <w:rPr>
          <w:rFonts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2E0DF5">
        <w:rPr>
          <w:rFonts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2E0DF5">
        <w:rPr>
          <w:rFonts w:cs="Times New Roman"/>
          <w:b/>
          <w:bCs/>
          <w:color w:val="1D2024"/>
          <w:szCs w:val="28"/>
          <w:lang w:val="ru-RU"/>
        </w:rPr>
        <w:t>УНИВЕРСИТЕТ</w:t>
      </w:r>
      <w:r w:rsidRPr="002E0DF5">
        <w:rPr>
          <w:rFonts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b/>
          <w:bCs/>
          <w:color w:val="1D2024"/>
          <w:szCs w:val="28"/>
          <w:lang w:val="ru-RU"/>
        </w:rPr>
        <w:t>«МИСИС»</w:t>
      </w:r>
    </w:p>
    <w:p w14:paraId="0691E56D" w14:textId="77777777" w:rsidR="002E0DF5" w:rsidRPr="002E0DF5" w:rsidRDefault="002E0DF5" w:rsidP="002E0DF5">
      <w:pPr>
        <w:widowControl w:val="0"/>
        <w:autoSpaceDE w:val="0"/>
        <w:autoSpaceDN w:val="0"/>
        <w:spacing w:before="1" w:after="0" w:line="240" w:lineRule="auto"/>
        <w:ind w:firstLine="0"/>
        <w:rPr>
          <w:rFonts w:cs="Times New Roman"/>
          <w:b/>
          <w:sz w:val="24"/>
          <w:szCs w:val="28"/>
          <w:lang w:val="ru-RU"/>
        </w:rPr>
      </w:pPr>
    </w:p>
    <w:p w14:paraId="261B3248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2E0DF5">
        <w:rPr>
          <w:rFonts w:cs="Times New Roman"/>
          <w:color w:val="1D2024"/>
          <w:szCs w:val="28"/>
          <w:lang w:val="ru-RU"/>
        </w:rPr>
        <w:t>ИНСТИТУТ</w:t>
      </w:r>
      <w:r w:rsidRPr="002E0DF5">
        <w:rPr>
          <w:rFonts w:cs="Times New Roman"/>
          <w:color w:val="1D2024"/>
          <w:spacing w:val="-6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КОМПЬЮТЕРНЫХ</w:t>
      </w:r>
      <w:r w:rsidRPr="002E0DF5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НАУК</w:t>
      </w:r>
      <w:r w:rsidRPr="002E0DF5">
        <w:rPr>
          <w:rFonts w:cs="Times New Roman"/>
          <w:color w:val="1D2024"/>
          <w:spacing w:val="-2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(ИКН)</w:t>
      </w:r>
    </w:p>
    <w:p w14:paraId="7C64CA05" w14:textId="77777777" w:rsidR="002E0DF5" w:rsidRPr="002E0DF5" w:rsidRDefault="002E0DF5" w:rsidP="002E0DF5">
      <w:pPr>
        <w:widowControl w:val="0"/>
        <w:autoSpaceDE w:val="0"/>
        <w:autoSpaceDN w:val="0"/>
        <w:spacing w:before="4" w:after="0" w:line="240" w:lineRule="auto"/>
        <w:ind w:firstLine="0"/>
        <w:rPr>
          <w:rFonts w:cs="Times New Roman"/>
          <w:sz w:val="24"/>
          <w:szCs w:val="28"/>
          <w:lang w:val="ru-RU"/>
        </w:rPr>
      </w:pPr>
    </w:p>
    <w:p w14:paraId="41A7282A" w14:textId="77777777" w:rsidR="002E0DF5" w:rsidRPr="002E0DF5" w:rsidRDefault="002E0DF5" w:rsidP="002E0DF5">
      <w:pPr>
        <w:widowControl w:val="0"/>
        <w:autoSpaceDE w:val="0"/>
        <w:autoSpaceDN w:val="0"/>
        <w:spacing w:before="1" w:after="0" w:line="240" w:lineRule="auto"/>
        <w:ind w:left="1" w:right="107" w:firstLine="0"/>
        <w:jc w:val="center"/>
        <w:rPr>
          <w:rFonts w:cs="Times New Roman"/>
          <w:szCs w:val="28"/>
          <w:lang w:val="ru-RU"/>
        </w:rPr>
      </w:pPr>
      <w:r w:rsidRPr="002E0DF5">
        <w:rPr>
          <w:rFonts w:cs="Times New Roman"/>
          <w:color w:val="1D2024"/>
          <w:szCs w:val="28"/>
          <w:lang w:val="ru-RU"/>
        </w:rPr>
        <w:t>КАФЕДРА</w:t>
      </w:r>
      <w:r w:rsidRPr="002E0DF5">
        <w:rPr>
          <w:rFonts w:cs="Times New Roman"/>
          <w:color w:val="1D2024"/>
          <w:spacing w:val="-7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АВТОМАТИЗИРОВАННЫХ</w:t>
      </w:r>
      <w:r w:rsidRPr="002E0DF5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СИСТЕМ</w:t>
      </w:r>
      <w:r w:rsidRPr="002E0DF5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УПРАВЛЕНИЯ</w:t>
      </w:r>
      <w:r w:rsidRPr="002E0DF5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color w:val="1D2024"/>
          <w:szCs w:val="28"/>
          <w:lang w:val="ru-RU"/>
        </w:rPr>
        <w:t>(АСУ)</w:t>
      </w:r>
    </w:p>
    <w:p w14:paraId="44BCA0F5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sz w:val="30"/>
          <w:szCs w:val="28"/>
          <w:lang w:val="ru-RU"/>
        </w:rPr>
      </w:pPr>
    </w:p>
    <w:p w14:paraId="1377BEB5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sz w:val="30"/>
          <w:szCs w:val="28"/>
          <w:lang w:val="ru-RU"/>
        </w:rPr>
      </w:pPr>
    </w:p>
    <w:p w14:paraId="73DBE836" w14:textId="77777777" w:rsidR="002E0DF5" w:rsidRPr="002E0DF5" w:rsidRDefault="002E0DF5" w:rsidP="002E0DF5">
      <w:pPr>
        <w:widowControl w:val="0"/>
        <w:autoSpaceDE w:val="0"/>
        <w:autoSpaceDN w:val="0"/>
        <w:spacing w:before="192" w:after="0" w:line="367" w:lineRule="auto"/>
        <w:ind w:left="1125" w:right="1574" w:firstLine="0"/>
        <w:jc w:val="center"/>
        <w:rPr>
          <w:rFonts w:cs="Times New Roman"/>
          <w:spacing w:val="-77"/>
          <w:sz w:val="32"/>
          <w:lang w:val="ru-RU"/>
        </w:rPr>
      </w:pPr>
      <w:r w:rsidRPr="002E0DF5">
        <w:rPr>
          <w:rFonts w:cs="Times New Roman"/>
          <w:sz w:val="32"/>
          <w:lang w:val="ru-RU"/>
        </w:rPr>
        <w:t>Курс «Сетевые технологии»</w:t>
      </w:r>
      <w:r w:rsidRPr="002E0DF5">
        <w:rPr>
          <w:rFonts w:cs="Times New Roman"/>
          <w:spacing w:val="-77"/>
          <w:sz w:val="32"/>
          <w:lang w:val="ru-RU"/>
        </w:rPr>
        <w:t xml:space="preserve"> </w:t>
      </w:r>
    </w:p>
    <w:p w14:paraId="5668643D" w14:textId="77777777" w:rsidR="002E0DF5" w:rsidRPr="002E0DF5" w:rsidRDefault="002E0DF5" w:rsidP="002E0DF5">
      <w:pPr>
        <w:widowControl w:val="0"/>
        <w:autoSpaceDE w:val="0"/>
        <w:autoSpaceDN w:val="0"/>
        <w:spacing w:before="192" w:after="0" w:line="367" w:lineRule="auto"/>
        <w:ind w:left="1125" w:right="1574" w:firstLine="0"/>
        <w:jc w:val="center"/>
        <w:rPr>
          <w:rFonts w:cs="Times New Roman"/>
          <w:sz w:val="32"/>
          <w:lang w:val="ru-RU"/>
        </w:rPr>
      </w:pPr>
      <w:r w:rsidRPr="002E0DF5">
        <w:rPr>
          <w:rFonts w:cs="Times New Roman"/>
          <w:sz w:val="32"/>
          <w:lang w:val="ru-RU"/>
        </w:rPr>
        <w:t>Отчёт</w:t>
      </w:r>
      <w:r w:rsidRPr="002E0DF5">
        <w:rPr>
          <w:rFonts w:cs="Times New Roman"/>
          <w:spacing w:val="-3"/>
          <w:sz w:val="32"/>
          <w:lang w:val="ru-RU"/>
        </w:rPr>
        <w:t xml:space="preserve"> п</w:t>
      </w:r>
      <w:r w:rsidRPr="002E0DF5">
        <w:rPr>
          <w:rFonts w:cs="Times New Roman"/>
          <w:sz w:val="32"/>
          <w:lang w:val="ru-RU"/>
        </w:rPr>
        <w:t>о</w:t>
      </w:r>
      <w:r w:rsidRPr="002E0DF5">
        <w:rPr>
          <w:rFonts w:cs="Times New Roman"/>
          <w:spacing w:val="2"/>
          <w:sz w:val="32"/>
          <w:lang w:val="ru-RU"/>
        </w:rPr>
        <w:t xml:space="preserve"> </w:t>
      </w:r>
      <w:r w:rsidRPr="002E0DF5">
        <w:rPr>
          <w:rFonts w:cs="Times New Roman"/>
          <w:sz w:val="32"/>
          <w:lang w:val="ru-RU"/>
        </w:rPr>
        <w:t>лабораторной</w:t>
      </w:r>
      <w:r w:rsidRPr="002E0DF5">
        <w:rPr>
          <w:rFonts w:cs="Times New Roman"/>
          <w:spacing w:val="-2"/>
          <w:sz w:val="32"/>
          <w:lang w:val="ru-RU"/>
        </w:rPr>
        <w:t xml:space="preserve"> </w:t>
      </w:r>
      <w:r w:rsidRPr="002E0DF5">
        <w:rPr>
          <w:rFonts w:cs="Times New Roman"/>
          <w:sz w:val="32"/>
          <w:lang w:val="ru-RU"/>
        </w:rPr>
        <w:t>работе</w:t>
      </w:r>
      <w:r w:rsidRPr="002E0DF5">
        <w:rPr>
          <w:rFonts w:cs="Times New Roman"/>
          <w:spacing w:val="1"/>
          <w:sz w:val="32"/>
          <w:lang w:val="ru-RU"/>
        </w:rPr>
        <w:t xml:space="preserve"> </w:t>
      </w:r>
      <w:r w:rsidRPr="002E0DF5">
        <w:rPr>
          <w:rFonts w:cs="Times New Roman"/>
          <w:sz w:val="32"/>
          <w:lang w:val="ru-RU"/>
        </w:rPr>
        <w:t>на тему:</w:t>
      </w:r>
    </w:p>
    <w:p w14:paraId="7DDA657A" w14:textId="77777777" w:rsidR="002E0DF5" w:rsidRPr="002E0DF5" w:rsidRDefault="002E0DF5" w:rsidP="002E0DF5">
      <w:pPr>
        <w:widowControl w:val="0"/>
        <w:autoSpaceDE w:val="0"/>
        <w:autoSpaceDN w:val="0"/>
        <w:spacing w:before="9" w:after="0" w:line="240" w:lineRule="auto"/>
        <w:ind w:firstLine="0"/>
        <w:rPr>
          <w:rFonts w:cs="Times New Roman"/>
          <w:sz w:val="49"/>
          <w:szCs w:val="28"/>
          <w:lang w:val="ru-RU"/>
        </w:rPr>
      </w:pPr>
    </w:p>
    <w:p w14:paraId="3E73FA0C" w14:textId="7EBE6D05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2E0DF5">
        <w:rPr>
          <w:rFonts w:cs="Times New Roman"/>
          <w:b/>
          <w:bCs/>
          <w:sz w:val="32"/>
          <w:szCs w:val="32"/>
          <w:lang w:val="ru-RU"/>
        </w:rPr>
        <w:t>«ЛР-</w:t>
      </w:r>
      <w:r w:rsidR="000B6BDD">
        <w:rPr>
          <w:rFonts w:cs="Times New Roman"/>
          <w:b/>
          <w:bCs/>
          <w:sz w:val="32"/>
          <w:szCs w:val="32"/>
          <w:lang w:val="ru-RU"/>
        </w:rPr>
        <w:t>3</w:t>
      </w:r>
      <w:r w:rsidRPr="002E0DF5">
        <w:rPr>
          <w:rFonts w:cs="Times New Roman"/>
          <w:b/>
          <w:bCs/>
          <w:sz w:val="32"/>
          <w:szCs w:val="32"/>
          <w:lang w:val="ru-RU"/>
        </w:rPr>
        <w:t xml:space="preserve">. </w:t>
      </w:r>
      <w:r w:rsidR="000B6BDD" w:rsidRPr="000B6BDD">
        <w:rPr>
          <w:rFonts w:cs="Times New Roman"/>
          <w:b/>
          <w:bCs/>
          <w:sz w:val="32"/>
          <w:szCs w:val="32"/>
          <w:lang w:val="ru-RU"/>
        </w:rPr>
        <w:t>Изучение межсетевых устройств</w:t>
      </w:r>
      <w:r w:rsidRPr="002E0DF5">
        <w:rPr>
          <w:rFonts w:cs="Times New Roman"/>
          <w:b/>
          <w:bCs/>
          <w:sz w:val="32"/>
          <w:szCs w:val="32"/>
          <w:lang w:val="ru-RU"/>
        </w:rPr>
        <w:t xml:space="preserve">. </w:t>
      </w:r>
      <w:r w:rsidR="000B6BDD" w:rsidRPr="000B6BDD">
        <w:rPr>
          <w:rFonts w:cs="Times New Roman"/>
          <w:b/>
          <w:bCs/>
          <w:sz w:val="32"/>
          <w:szCs w:val="32"/>
          <w:lang w:val="ru-RU"/>
        </w:rPr>
        <w:t>Запуск сеанса консоли с помощью программы Tera Term</w:t>
      </w:r>
      <w:r w:rsidRPr="002E0DF5">
        <w:rPr>
          <w:rFonts w:cs="Times New Roman"/>
          <w:b/>
          <w:bCs/>
          <w:sz w:val="32"/>
          <w:szCs w:val="32"/>
          <w:lang w:val="ru-RU"/>
        </w:rPr>
        <w:t>»</w:t>
      </w:r>
    </w:p>
    <w:p w14:paraId="024C7A9A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b/>
          <w:sz w:val="34"/>
          <w:szCs w:val="28"/>
          <w:lang w:val="ru-RU"/>
        </w:rPr>
      </w:pPr>
    </w:p>
    <w:p w14:paraId="4B080A0F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b/>
          <w:sz w:val="34"/>
          <w:szCs w:val="28"/>
          <w:lang w:val="ru-RU"/>
        </w:rPr>
      </w:pPr>
    </w:p>
    <w:p w14:paraId="0E76D06C" w14:textId="77777777" w:rsidR="002E0DF5" w:rsidRPr="002E0DF5" w:rsidRDefault="002E0DF5" w:rsidP="002E0DF5">
      <w:pPr>
        <w:widowControl w:val="0"/>
        <w:autoSpaceDE w:val="0"/>
        <w:autoSpaceDN w:val="0"/>
        <w:spacing w:before="1" w:after="0" w:line="240" w:lineRule="auto"/>
        <w:ind w:firstLine="0"/>
        <w:rPr>
          <w:rFonts w:cs="Times New Roman"/>
          <w:b/>
          <w:sz w:val="39"/>
          <w:szCs w:val="28"/>
          <w:lang w:val="ru-RU"/>
        </w:rPr>
      </w:pPr>
    </w:p>
    <w:p w14:paraId="7F268A16" w14:textId="77777777" w:rsidR="002E0DF5" w:rsidRPr="002E0DF5" w:rsidRDefault="002E0DF5" w:rsidP="002E0DF5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2E0DF5">
        <w:rPr>
          <w:rFonts w:cs="Times New Roman"/>
          <w:szCs w:val="28"/>
          <w:lang w:val="ru-RU"/>
        </w:rPr>
        <w:t>Выполнил: студент группы БИВТ-24-7</w:t>
      </w:r>
      <w:r w:rsidRPr="002E0DF5">
        <w:rPr>
          <w:rFonts w:cs="Times New Roman"/>
          <w:spacing w:val="-67"/>
          <w:szCs w:val="28"/>
          <w:lang w:val="ru-RU"/>
        </w:rPr>
        <w:t xml:space="preserve">          </w:t>
      </w:r>
    </w:p>
    <w:p w14:paraId="048C5971" w14:textId="77777777" w:rsidR="002E0DF5" w:rsidRPr="002E0DF5" w:rsidRDefault="002E0DF5" w:rsidP="002E0DF5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2E0DF5">
        <w:rPr>
          <w:rFonts w:cs="Times New Roman"/>
          <w:szCs w:val="28"/>
          <w:lang w:val="ru-RU"/>
        </w:rPr>
        <w:t xml:space="preserve">Бут Иван Антонович         </w:t>
      </w:r>
    </w:p>
    <w:p w14:paraId="175009D0" w14:textId="77777777" w:rsidR="002E0DF5" w:rsidRPr="002E0DF5" w:rsidRDefault="002E0DF5" w:rsidP="002E0DF5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2E0DF5">
        <w:rPr>
          <w:rFonts w:cs="Times New Roman"/>
          <w:szCs w:val="28"/>
          <w:lang w:val="ru-RU"/>
        </w:rPr>
        <w:t xml:space="preserve">                                    </w:t>
      </w:r>
      <w:r w:rsidRPr="002E0DF5">
        <w:rPr>
          <w:rFonts w:cs="Times New Roman"/>
          <w:noProof/>
          <w:szCs w:val="28"/>
          <w:lang w:val="ru-RU"/>
        </w:rPr>
        <w:drawing>
          <wp:inline distT="0" distB="0" distL="0" distR="0" wp14:anchorId="20AB700D" wp14:editId="6BF65A52">
            <wp:extent cx="540322" cy="3419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A707" w14:textId="77777777" w:rsidR="002E0DF5" w:rsidRDefault="002E0DF5" w:rsidP="002E0DF5">
      <w:pPr>
        <w:widowControl w:val="0"/>
        <w:autoSpaceDE w:val="0"/>
        <w:autoSpaceDN w:val="0"/>
        <w:spacing w:after="0"/>
        <w:ind w:left="4126" w:right="264" w:firstLine="0"/>
        <w:jc w:val="right"/>
        <w:rPr>
          <w:rFonts w:cs="Times New Roman"/>
          <w:spacing w:val="-67"/>
          <w:szCs w:val="28"/>
          <w:lang w:val="ru-RU"/>
        </w:rPr>
      </w:pPr>
      <w:r w:rsidRPr="002E0DF5">
        <w:rPr>
          <w:rFonts w:cs="Times New Roman"/>
          <w:szCs w:val="28"/>
          <w:lang w:val="ru-RU"/>
        </w:rPr>
        <w:t>Проверил: КТН, СНС, доцент</w:t>
      </w:r>
      <w:r w:rsidRPr="002E0DF5">
        <w:rPr>
          <w:rFonts w:cs="Times New Roman"/>
          <w:spacing w:val="-67"/>
          <w:szCs w:val="28"/>
          <w:lang w:val="ru-RU"/>
        </w:rPr>
        <w:t xml:space="preserve"> </w:t>
      </w:r>
    </w:p>
    <w:p w14:paraId="74952828" w14:textId="4933FA2F" w:rsidR="002E0DF5" w:rsidRPr="002E0DF5" w:rsidRDefault="002E0DF5" w:rsidP="002E0DF5">
      <w:pPr>
        <w:widowControl w:val="0"/>
        <w:autoSpaceDE w:val="0"/>
        <w:autoSpaceDN w:val="0"/>
        <w:spacing w:after="0"/>
        <w:ind w:left="4126" w:right="264" w:firstLine="0"/>
        <w:jc w:val="right"/>
        <w:rPr>
          <w:rFonts w:cs="Times New Roman"/>
          <w:szCs w:val="28"/>
          <w:lang w:val="ru-RU"/>
        </w:rPr>
      </w:pPr>
      <w:r w:rsidRPr="002E0DF5">
        <w:rPr>
          <w:rFonts w:cs="Times New Roman"/>
          <w:szCs w:val="28"/>
          <w:lang w:val="ru-RU"/>
        </w:rPr>
        <w:t>Микитенко</w:t>
      </w:r>
      <w:r w:rsidRPr="002E0DF5">
        <w:rPr>
          <w:rFonts w:cs="Times New Roman"/>
          <w:spacing w:val="-5"/>
          <w:szCs w:val="28"/>
          <w:lang w:val="ru-RU"/>
        </w:rPr>
        <w:t xml:space="preserve"> </w:t>
      </w:r>
      <w:r w:rsidRPr="002E0DF5">
        <w:rPr>
          <w:rFonts w:cs="Times New Roman"/>
          <w:szCs w:val="28"/>
          <w:lang w:val="ru-RU"/>
        </w:rPr>
        <w:t>Игорь</w:t>
      </w:r>
      <w:r w:rsidRPr="002E0DF5">
        <w:rPr>
          <w:rFonts w:cs="Times New Roman"/>
          <w:spacing w:val="-6"/>
          <w:szCs w:val="28"/>
          <w:lang w:val="ru-RU"/>
        </w:rPr>
        <w:t xml:space="preserve"> </w:t>
      </w:r>
      <w:r w:rsidRPr="002E0DF5">
        <w:rPr>
          <w:rFonts w:cs="Times New Roman"/>
          <w:szCs w:val="28"/>
          <w:lang w:val="ru-RU"/>
        </w:rPr>
        <w:t>Иванович</w:t>
      </w:r>
    </w:p>
    <w:p w14:paraId="19327E32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sz w:val="30"/>
          <w:szCs w:val="28"/>
          <w:lang w:val="ru-RU"/>
        </w:rPr>
      </w:pPr>
    </w:p>
    <w:p w14:paraId="411FFAC9" w14:textId="77777777" w:rsidR="002E0DF5" w:rsidRPr="002E0DF5" w:rsidRDefault="002E0DF5" w:rsidP="002E0DF5">
      <w:pPr>
        <w:widowControl w:val="0"/>
        <w:autoSpaceDE w:val="0"/>
        <w:autoSpaceDN w:val="0"/>
        <w:spacing w:after="0" w:line="240" w:lineRule="auto"/>
        <w:ind w:firstLine="0"/>
        <w:rPr>
          <w:rFonts w:cs="Times New Roman"/>
          <w:sz w:val="30"/>
          <w:szCs w:val="28"/>
          <w:lang w:val="ru-RU"/>
        </w:rPr>
      </w:pPr>
    </w:p>
    <w:p w14:paraId="76862E1A" w14:textId="02E4DAD3" w:rsidR="00AF2646" w:rsidRPr="00D20095" w:rsidRDefault="002E0DF5" w:rsidP="002E0DF5">
      <w:pPr>
        <w:pStyle w:val="Heading1"/>
        <w:spacing w:before="240" w:after="80"/>
        <w:ind w:firstLine="0"/>
        <w:rPr>
          <w:lang w:val="ru-RU"/>
        </w:rPr>
      </w:pPr>
      <w:r w:rsidRPr="002E0DF5">
        <w:rPr>
          <w:rFonts w:ascii="Times New Roman" w:eastAsiaTheme="minorEastAsia" w:hAnsi="Times New Roman" w:cstheme="minorBidi"/>
          <w:b w:val="0"/>
          <w:bCs w:val="0"/>
          <w:sz w:val="28"/>
          <w:szCs w:val="22"/>
          <w:lang w:val="ru-RU"/>
        </w:rPr>
        <w:br w:type="page"/>
      </w:r>
      <w:r w:rsidR="00E35CD9" w:rsidRPr="00D20095">
        <w:rPr>
          <w:rFonts w:ascii="Times New Roman" w:eastAsia="Times New Roman" w:hAnsi="Times New Roman"/>
          <w:lang w:val="ru-RU"/>
        </w:rPr>
        <w:lastRenderedPageBreak/>
        <w:t>Цель работы</w:t>
      </w:r>
    </w:p>
    <w:p w14:paraId="14A39C2D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Изучить физические характеристики межсетевых устройств в </w:t>
      </w:r>
      <w:r>
        <w:t>Cisco</w:t>
      </w:r>
      <w:r w:rsidRPr="00D20095">
        <w:rPr>
          <w:lang w:val="ru-RU"/>
        </w:rPr>
        <w:t xml:space="preserve">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, научиться подбирать модули расширения для нужных интерфейсов и корректно соединять устройства. Отдельно потренироваться в базовом </w:t>
      </w:r>
      <w:r w:rsidRPr="00D20095">
        <w:rPr>
          <w:lang w:val="ru-RU"/>
        </w:rPr>
        <w:t xml:space="preserve">консольном доступе к оборудованию </w:t>
      </w:r>
      <w:r>
        <w:t>Cisco</w:t>
      </w:r>
      <w:r w:rsidRPr="00D20095">
        <w:rPr>
          <w:lang w:val="ru-RU"/>
        </w:rPr>
        <w:t xml:space="preserve"> и посмотреть, как через терминал читаются системные параметры коммутатора.</w:t>
      </w:r>
    </w:p>
    <w:p w14:paraId="63AB2038" w14:textId="77777777" w:rsidR="00AF2646" w:rsidRDefault="00E35CD9">
      <w:pPr>
        <w:pStyle w:val="Heading1"/>
        <w:spacing w:before="240" w:after="80"/>
        <w:ind w:firstLine="0"/>
      </w:pPr>
      <w:proofErr w:type="spellStart"/>
      <w:r>
        <w:rPr>
          <w:rFonts w:ascii="Times New Roman" w:eastAsia="Times New Roman" w:hAnsi="Times New Roman"/>
        </w:rPr>
        <w:t>Основные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задачи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лабораторной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работы</w:t>
      </w:r>
      <w:proofErr w:type="spellEnd"/>
    </w:p>
    <w:p w14:paraId="36FFF530" w14:textId="77777777" w:rsidR="00AF2646" w:rsidRPr="00D20095" w:rsidRDefault="00E35CD9">
      <w:pPr>
        <w:pStyle w:val="ListBullet"/>
        <w:ind w:left="567" w:firstLine="0"/>
        <w:jc w:val="both"/>
        <w:rPr>
          <w:lang w:val="ru-RU"/>
        </w:rPr>
      </w:pPr>
      <w:r w:rsidRPr="00D20095">
        <w:rPr>
          <w:lang w:val="ru-RU"/>
        </w:rPr>
        <w:t xml:space="preserve">Определить порты управления маршрутизатора и состав </w:t>
      </w:r>
      <w:r>
        <w:t>LAN</w:t>
      </w:r>
      <w:r w:rsidRPr="00D20095">
        <w:rPr>
          <w:lang w:val="ru-RU"/>
        </w:rPr>
        <w:t xml:space="preserve"> и </w:t>
      </w:r>
      <w:r>
        <w:t>WAN</w:t>
      </w:r>
      <w:r w:rsidRPr="00D20095">
        <w:rPr>
          <w:lang w:val="ru-RU"/>
        </w:rPr>
        <w:t xml:space="preserve"> интерфейсов.</w:t>
      </w:r>
    </w:p>
    <w:p w14:paraId="146DFB0C" w14:textId="77777777" w:rsidR="00AF2646" w:rsidRPr="00D20095" w:rsidRDefault="00E35CD9">
      <w:pPr>
        <w:pStyle w:val="ListBullet"/>
        <w:ind w:left="567" w:firstLine="0"/>
        <w:jc w:val="both"/>
        <w:rPr>
          <w:lang w:val="ru-RU"/>
        </w:rPr>
      </w:pPr>
      <w:r w:rsidRPr="00D20095">
        <w:rPr>
          <w:lang w:val="ru-RU"/>
        </w:rPr>
        <w:t>Определить пропускную способно</w:t>
      </w:r>
      <w:r w:rsidRPr="00D20095">
        <w:rPr>
          <w:lang w:val="ru-RU"/>
        </w:rPr>
        <w:t>сть интерфейсов по умолчанию и количество слотов расширения.</w:t>
      </w:r>
    </w:p>
    <w:p w14:paraId="5A44AF35" w14:textId="77777777" w:rsidR="00AF2646" w:rsidRPr="00D20095" w:rsidRDefault="00E35CD9">
      <w:pPr>
        <w:pStyle w:val="ListBullet"/>
        <w:ind w:left="567" w:firstLine="0"/>
        <w:jc w:val="both"/>
        <w:rPr>
          <w:lang w:val="ru-RU"/>
        </w:rPr>
      </w:pPr>
      <w:r w:rsidRPr="00D20095">
        <w:rPr>
          <w:lang w:val="ru-RU"/>
        </w:rPr>
        <w:t>Подобрать и установить модули расширения для подключения ПК и оптоволоконного гигабитного канала.</w:t>
      </w:r>
    </w:p>
    <w:p w14:paraId="180278C5" w14:textId="77777777" w:rsidR="00AF2646" w:rsidRPr="00D20095" w:rsidRDefault="00E35CD9">
      <w:pPr>
        <w:pStyle w:val="ListBullet"/>
        <w:ind w:left="567" w:firstLine="0"/>
        <w:jc w:val="both"/>
        <w:rPr>
          <w:lang w:val="ru-RU"/>
        </w:rPr>
      </w:pPr>
      <w:r w:rsidRPr="00D20095">
        <w:rPr>
          <w:lang w:val="ru-RU"/>
        </w:rPr>
        <w:t xml:space="preserve">Соединить устройства в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 нужными типами кабелей и довести проверку активности до макс</w:t>
      </w:r>
      <w:r w:rsidRPr="00D20095">
        <w:rPr>
          <w:lang w:val="ru-RU"/>
        </w:rPr>
        <w:t>имального результата.</w:t>
      </w:r>
    </w:p>
    <w:p w14:paraId="31DFE25A" w14:textId="77777777" w:rsidR="00AF2646" w:rsidRPr="00D20095" w:rsidRDefault="00E35CD9">
      <w:pPr>
        <w:pStyle w:val="ListBullet"/>
        <w:ind w:left="567" w:firstLine="0"/>
        <w:jc w:val="both"/>
        <w:rPr>
          <w:lang w:val="ru-RU"/>
        </w:rPr>
      </w:pPr>
      <w:r w:rsidRPr="00D20095">
        <w:rPr>
          <w:lang w:val="ru-RU"/>
        </w:rPr>
        <w:t>Получить доступ к коммутатору по консольному кабелю и выполнить базовые команды просмотра параметров.</w:t>
      </w:r>
    </w:p>
    <w:p w14:paraId="74FB66CA" w14:textId="77777777" w:rsidR="00AF2646" w:rsidRPr="00D20095" w:rsidRDefault="00E35CD9">
      <w:pPr>
        <w:pStyle w:val="Heading1"/>
        <w:spacing w:before="240"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Лабораторная работа 3.1 "Изучение межсетевых устройств"</w:t>
      </w:r>
    </w:p>
    <w:p w14:paraId="6BA35A40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Часть 1. Определение физических характеристик межсетевых устройств</w:t>
      </w:r>
    </w:p>
    <w:p w14:paraId="74CA47A7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t>Шаг 1. Оп</w:t>
      </w:r>
      <w:r w:rsidRPr="00D20095">
        <w:rPr>
          <w:rFonts w:ascii="Times New Roman" w:eastAsia="Times New Roman" w:hAnsi="Times New Roman"/>
          <w:sz w:val="28"/>
          <w:lang w:val="ru-RU"/>
        </w:rPr>
        <w:t xml:space="preserve">ределение портов управления маршрутизатора </w:t>
      </w:r>
      <w:r>
        <w:rPr>
          <w:rFonts w:ascii="Times New Roman" w:eastAsia="Times New Roman" w:hAnsi="Times New Roman"/>
          <w:sz w:val="28"/>
        </w:rPr>
        <w:t>East</w:t>
      </w:r>
    </w:p>
    <w:p w14:paraId="0F2BBBFF" w14:textId="2D9892D9" w:rsidR="00AF2646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На этом шаге нужно было посмотреть физическую панель маршрутизатора </w:t>
      </w:r>
      <w:r>
        <w:t>East</w:t>
      </w:r>
      <w:r w:rsidRPr="00D20095">
        <w:rPr>
          <w:lang w:val="ru-RU"/>
        </w:rPr>
        <w:t xml:space="preserve"> и определить, какие порты используются именно для управления устройством.</w:t>
      </w:r>
    </w:p>
    <w:p w14:paraId="51466646" w14:textId="1FD2FF11" w:rsidR="00371850" w:rsidRPr="00D20095" w:rsidRDefault="00371850" w:rsidP="00371850">
      <w:pPr>
        <w:spacing w:after="0"/>
        <w:ind w:firstLine="0"/>
        <w:jc w:val="both"/>
        <w:rPr>
          <w:lang w:val="ru-RU"/>
        </w:rPr>
      </w:pPr>
      <w:r w:rsidRPr="00371850">
        <w:rPr>
          <w:lang w:val="ru-RU"/>
        </w:rPr>
        <w:lastRenderedPageBreak/>
        <w:drawing>
          <wp:inline distT="0" distB="0" distL="0" distR="0" wp14:anchorId="7C900172" wp14:editId="18DDB897">
            <wp:extent cx="6152515" cy="15748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0FC3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При осмотре задней панели были найдены три порта управле</w:t>
      </w:r>
      <w:r w:rsidRPr="00D20095">
        <w:rPr>
          <w:lang w:val="ru-RU"/>
        </w:rPr>
        <w:t xml:space="preserve">ния: </w:t>
      </w:r>
      <w:r>
        <w:t>Console</w:t>
      </w:r>
      <w:r w:rsidRPr="00D20095">
        <w:rPr>
          <w:lang w:val="ru-RU"/>
        </w:rPr>
        <w:t xml:space="preserve">, </w:t>
      </w:r>
      <w:r>
        <w:t>AUX</w:t>
      </w:r>
      <w:r w:rsidRPr="00D20095">
        <w:rPr>
          <w:lang w:val="ru-RU"/>
        </w:rPr>
        <w:t xml:space="preserve"> и </w:t>
      </w:r>
      <w:r>
        <w:t>USB</w:t>
      </w:r>
      <w:r w:rsidRPr="00D20095">
        <w:rPr>
          <w:lang w:val="ru-RU"/>
        </w:rPr>
        <w:t xml:space="preserve"> </w:t>
      </w:r>
      <w:r>
        <w:t>mini</w:t>
      </w:r>
      <w:r w:rsidRPr="00D20095">
        <w:rPr>
          <w:lang w:val="ru-RU"/>
        </w:rPr>
        <w:t>-</w:t>
      </w:r>
      <w:r>
        <w:t>USB</w:t>
      </w:r>
      <w:r w:rsidRPr="00D20095">
        <w:rPr>
          <w:lang w:val="ru-RU"/>
        </w:rPr>
        <w:t>. Через них можно получить консольный доступ к маршрутизатору и выполнять базовую настройку.</w:t>
      </w:r>
    </w:p>
    <w:p w14:paraId="78067BA3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 этому шагу вывод простой: для администрирования </w:t>
      </w:r>
      <w:r>
        <w:t>East</w:t>
      </w:r>
      <w:r w:rsidRPr="00D20095">
        <w:rPr>
          <w:lang w:val="ru-RU"/>
        </w:rPr>
        <w:t xml:space="preserve"> доступны классический консольный порт, вспомогательный </w:t>
      </w:r>
      <w:r>
        <w:t>AUX</w:t>
      </w:r>
      <w:r w:rsidRPr="00D20095">
        <w:rPr>
          <w:lang w:val="ru-RU"/>
        </w:rPr>
        <w:t xml:space="preserve"> и </w:t>
      </w:r>
      <w:r>
        <w:t>USB</w:t>
      </w:r>
      <w:r w:rsidRPr="00D20095">
        <w:rPr>
          <w:lang w:val="ru-RU"/>
        </w:rPr>
        <w:t xml:space="preserve"> консоль. Д</w:t>
      </w:r>
      <w:r w:rsidRPr="00D20095">
        <w:rPr>
          <w:lang w:val="ru-RU"/>
        </w:rPr>
        <w:t>ля обычного пользовательского трафика они не предназначены.</w:t>
      </w:r>
    </w:p>
    <w:p w14:paraId="2BC20737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t xml:space="preserve">Шаг 2. Определение </w:t>
      </w:r>
      <w:r>
        <w:rPr>
          <w:rFonts w:ascii="Times New Roman" w:eastAsia="Times New Roman" w:hAnsi="Times New Roman"/>
          <w:sz w:val="28"/>
        </w:rPr>
        <w:t>LAN</w:t>
      </w:r>
      <w:r w:rsidRPr="00D2009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WAN</w:t>
      </w:r>
      <w:r w:rsidRPr="00D20095">
        <w:rPr>
          <w:rFonts w:ascii="Times New Roman" w:eastAsia="Times New Roman" w:hAnsi="Times New Roman"/>
          <w:sz w:val="28"/>
          <w:lang w:val="ru-RU"/>
        </w:rPr>
        <w:t xml:space="preserve"> интерфейсов маршрутизатора </w:t>
      </w:r>
      <w:r>
        <w:rPr>
          <w:rFonts w:ascii="Times New Roman" w:eastAsia="Times New Roman" w:hAnsi="Times New Roman"/>
          <w:sz w:val="28"/>
        </w:rPr>
        <w:t>East</w:t>
      </w:r>
    </w:p>
    <w:p w14:paraId="4D9B8B24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Дальше я открыл </w:t>
      </w:r>
      <w:r>
        <w:t>CLI</w:t>
      </w:r>
      <w:r w:rsidRPr="00D20095">
        <w:rPr>
          <w:lang w:val="ru-RU"/>
        </w:rPr>
        <w:t xml:space="preserve"> маршрутизатора и посмотрел состав интерфейсов командой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ip</w:t>
      </w:r>
      <w:proofErr w:type="spellEnd"/>
      <w:r w:rsidRPr="00D20095">
        <w:rPr>
          <w:lang w:val="ru-RU"/>
        </w:rPr>
        <w:t xml:space="preserve"> </w:t>
      </w:r>
      <w:r>
        <w:t>interface</w:t>
      </w:r>
      <w:r w:rsidRPr="00D20095">
        <w:rPr>
          <w:lang w:val="ru-RU"/>
        </w:rPr>
        <w:t xml:space="preserve"> </w:t>
      </w:r>
      <w:r>
        <w:t>brief</w:t>
      </w:r>
      <w:r w:rsidRPr="00D20095">
        <w:rPr>
          <w:lang w:val="ru-RU"/>
        </w:rPr>
        <w:t>. По этому выводу уже удобно отделять</w:t>
      </w:r>
      <w:r w:rsidRPr="00D20095">
        <w:rPr>
          <w:lang w:val="ru-RU"/>
        </w:rPr>
        <w:t xml:space="preserve"> физические интерфейсы от виртуальных.</w:t>
      </w:r>
    </w:p>
    <w:p w14:paraId="6335CCD3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6A4E79A0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FB84F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East&gt;show ip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IP-Address</w:t>
            </w:r>
            <w:r>
              <w:rPr>
                <w:rFonts w:ascii="Consolas" w:eastAsia="Consolas" w:hAnsi="Consolas"/>
                <w:sz w:val="20"/>
              </w:rPr>
              <w:t xml:space="preserve">      OK? 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GigabitEthernet0/0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GigabitEthernet0/1     </w:t>
            </w:r>
            <w:r>
              <w:rPr>
                <w:rFonts w:ascii="Consolas" w:eastAsia="Consolas" w:hAnsi="Consolas"/>
                <w:sz w:val="20"/>
              </w:rPr>
              <w:t xml:space="preserve">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Serial0/0/0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Serial0/0/1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Serial0/1/0            unassigned      YES un</w:t>
            </w:r>
            <w:r>
              <w:rPr>
                <w:rFonts w:ascii="Consolas" w:eastAsia="Consolas" w:hAnsi="Consolas"/>
                <w:sz w:val="20"/>
              </w:rPr>
              <w:t xml:space="preserve">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Serial0/1/1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Vlan1                  unassigned      YES NVRAM  administratively down down</w:t>
            </w:r>
          </w:p>
        </w:tc>
      </w:tr>
    </w:tbl>
    <w:p w14:paraId="5F9CE18A" w14:textId="77777777" w:rsidR="00AF2646" w:rsidRDefault="00AF2646">
      <w:pPr>
        <w:spacing w:after="80"/>
        <w:ind w:firstLine="0"/>
      </w:pPr>
    </w:p>
    <w:p w14:paraId="208552FC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 списку видно, что </w:t>
      </w:r>
      <w:r>
        <w:t>LAN</w:t>
      </w:r>
      <w:r w:rsidRPr="00D20095">
        <w:rPr>
          <w:lang w:val="ru-RU"/>
        </w:rPr>
        <w:t xml:space="preserve"> часть представлена двумя </w:t>
      </w:r>
      <w:r w:rsidRPr="00D20095">
        <w:rPr>
          <w:lang w:val="ru-RU"/>
        </w:rPr>
        <w:t xml:space="preserve">интерфейсами </w:t>
      </w:r>
      <w:proofErr w:type="spellStart"/>
      <w:r>
        <w:t>GigabitEthernet</w:t>
      </w:r>
      <w:proofErr w:type="spellEnd"/>
      <w:r w:rsidRPr="00D20095">
        <w:rPr>
          <w:lang w:val="ru-RU"/>
        </w:rPr>
        <w:t xml:space="preserve">0/0 и </w:t>
      </w:r>
      <w:proofErr w:type="spellStart"/>
      <w:r>
        <w:t>GigabitEthernet</w:t>
      </w:r>
      <w:proofErr w:type="spellEnd"/>
      <w:r w:rsidRPr="00D20095">
        <w:rPr>
          <w:lang w:val="ru-RU"/>
        </w:rPr>
        <w:t xml:space="preserve">0/1. </w:t>
      </w:r>
      <w:r>
        <w:t>WAN</w:t>
      </w:r>
      <w:r w:rsidRPr="00D20095">
        <w:rPr>
          <w:lang w:val="ru-RU"/>
        </w:rPr>
        <w:t xml:space="preserve"> часть представлена четырьмя последовательными интерфейсами </w:t>
      </w:r>
      <w:r>
        <w:t>Serial</w:t>
      </w:r>
      <w:r w:rsidRPr="00D20095">
        <w:rPr>
          <w:lang w:val="ru-RU"/>
        </w:rPr>
        <w:t xml:space="preserve">0/0/0, </w:t>
      </w:r>
      <w:r>
        <w:t>Serial</w:t>
      </w:r>
      <w:r w:rsidRPr="00D20095">
        <w:rPr>
          <w:lang w:val="ru-RU"/>
        </w:rPr>
        <w:t xml:space="preserve">0/0/1, </w:t>
      </w:r>
      <w:r>
        <w:t>Serial</w:t>
      </w:r>
      <w:r w:rsidRPr="00D20095">
        <w:rPr>
          <w:lang w:val="ru-RU"/>
        </w:rPr>
        <w:t xml:space="preserve">0/1/0 и </w:t>
      </w:r>
      <w:r>
        <w:t>Serial</w:t>
      </w:r>
      <w:r w:rsidRPr="00D20095">
        <w:rPr>
          <w:lang w:val="ru-RU"/>
        </w:rPr>
        <w:t xml:space="preserve">0/1/1. Отдельно в выводе есть </w:t>
      </w:r>
      <w:proofErr w:type="spellStart"/>
      <w:r>
        <w:t>Vlan</w:t>
      </w:r>
      <w:proofErr w:type="spellEnd"/>
      <w:r w:rsidRPr="00D20095">
        <w:rPr>
          <w:lang w:val="ru-RU"/>
        </w:rPr>
        <w:t>1, но это виртуальный интерфейс, поэтому в подсчет физическ</w:t>
      </w:r>
      <w:r w:rsidRPr="00D20095">
        <w:rPr>
          <w:lang w:val="ru-RU"/>
        </w:rPr>
        <w:t>их портов я его не включал.</w:t>
      </w:r>
    </w:p>
    <w:p w14:paraId="35CD5DF2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lastRenderedPageBreak/>
        <w:t xml:space="preserve">Итог по шагу такой: физических интерфейсов получилось шесть. Это 2 интерфейса </w:t>
      </w:r>
      <w:proofErr w:type="spellStart"/>
      <w:r>
        <w:t>GigabitEthernet</w:t>
      </w:r>
      <w:proofErr w:type="spellEnd"/>
      <w:r w:rsidRPr="00D20095">
        <w:rPr>
          <w:lang w:val="ru-RU"/>
        </w:rPr>
        <w:t xml:space="preserve"> и 4 интерфейса </w:t>
      </w:r>
      <w:r>
        <w:t>Serial</w:t>
      </w:r>
      <w:r w:rsidRPr="00D20095">
        <w:rPr>
          <w:lang w:val="ru-RU"/>
        </w:rPr>
        <w:t xml:space="preserve">. В этом месте как раз хорошо видно, что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ip</w:t>
      </w:r>
      <w:proofErr w:type="spellEnd"/>
      <w:r w:rsidRPr="00D20095">
        <w:rPr>
          <w:lang w:val="ru-RU"/>
        </w:rPr>
        <w:t xml:space="preserve"> </w:t>
      </w:r>
      <w:r>
        <w:t>interface</w:t>
      </w:r>
      <w:r w:rsidRPr="00D20095">
        <w:rPr>
          <w:lang w:val="ru-RU"/>
        </w:rPr>
        <w:t xml:space="preserve"> </w:t>
      </w:r>
      <w:r>
        <w:t>brief</w:t>
      </w:r>
      <w:r w:rsidRPr="00D20095">
        <w:rPr>
          <w:lang w:val="ru-RU"/>
        </w:rPr>
        <w:t xml:space="preserve"> дает не только адресацию, но и базовую картину п</w:t>
      </w:r>
      <w:r w:rsidRPr="00D20095">
        <w:rPr>
          <w:lang w:val="ru-RU"/>
        </w:rPr>
        <w:t>о структуре самого устройства.</w:t>
      </w:r>
    </w:p>
    <w:p w14:paraId="2299E2EF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t>Шаг 2</w:t>
      </w:r>
      <w:r>
        <w:rPr>
          <w:rFonts w:ascii="Times New Roman" w:eastAsia="Times New Roman" w:hAnsi="Times New Roman"/>
          <w:sz w:val="28"/>
        </w:rPr>
        <w:t>c</w:t>
      </w:r>
      <w:r w:rsidRPr="00D20095">
        <w:rPr>
          <w:rFonts w:ascii="Times New Roman" w:eastAsia="Times New Roman" w:hAnsi="Times New Roman"/>
          <w:sz w:val="28"/>
          <w:lang w:val="ru-RU"/>
        </w:rPr>
        <w:t>. Определение пропускной способности интерфейсов по умолчанию</w:t>
      </w:r>
    </w:p>
    <w:p w14:paraId="04A3B262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Чтобы понять параметры каналов по умолчанию, я отдельно посмотрел выводы для гигабитного и последовательного интерфейсов. Это полезно, потому что по строке </w:t>
      </w:r>
      <w:r>
        <w:t>B</w:t>
      </w:r>
      <w:r>
        <w:t>W</w:t>
      </w:r>
      <w:r w:rsidRPr="00D20095">
        <w:rPr>
          <w:lang w:val="ru-RU"/>
        </w:rPr>
        <w:t xml:space="preserve"> сразу видно, с какими значениями работает устройство до дополнительной настройки.</w:t>
      </w:r>
    </w:p>
    <w:p w14:paraId="16FF1EFD" w14:textId="77777777" w:rsidR="00AF2646" w:rsidRPr="00D20095" w:rsidRDefault="00E35CD9">
      <w:pPr>
        <w:spacing w:line="240" w:lineRule="auto"/>
        <w:ind w:firstLine="0"/>
        <w:rPr>
          <w:lang w:val="ru-RU"/>
        </w:rPr>
      </w:pPr>
      <w:r w:rsidRPr="00D20095">
        <w:rPr>
          <w:b/>
          <w:lang w:val="ru-RU"/>
        </w:rPr>
        <w:t>Логи</w:t>
      </w:r>
    </w:p>
    <w:p w14:paraId="54548B07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Сначала был проверен интерфейс </w:t>
      </w:r>
      <w:proofErr w:type="spellStart"/>
      <w:r>
        <w:t>GigabitEthernet</w:t>
      </w:r>
      <w:proofErr w:type="spellEnd"/>
      <w:r w:rsidRPr="00D20095">
        <w:rPr>
          <w:lang w:val="ru-RU"/>
        </w:rPr>
        <w:t>0/0.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571AFD73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67172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East&gt;show interface gigabitethernet 0/0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GigabitEthernet0/0 is administratively down, line protocol is down (disabled</w:t>
            </w:r>
            <w:r>
              <w:rPr>
                <w:rFonts w:ascii="Consolas" w:eastAsia="Consolas" w:hAnsi="Consolas"/>
                <w:sz w:val="20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MTU 1500 bytes, BW 100000 Kbit, DLY 100 usec,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Full-duplex, 100Mb/s, media type is RJ45</w:t>
            </w:r>
          </w:p>
        </w:tc>
      </w:tr>
    </w:tbl>
    <w:p w14:paraId="417A1937" w14:textId="77777777" w:rsidR="00AF2646" w:rsidRDefault="00AF2646">
      <w:pPr>
        <w:spacing w:after="80"/>
        <w:ind w:firstLine="0"/>
      </w:pPr>
    </w:p>
    <w:p w14:paraId="0426372A" w14:textId="77777777" w:rsidR="00AF2646" w:rsidRDefault="00E35CD9">
      <w:pPr>
        <w:spacing w:after="0"/>
        <w:jc w:val="both"/>
      </w:pPr>
      <w:r w:rsidRPr="00D20095">
        <w:rPr>
          <w:lang w:val="ru-RU"/>
        </w:rPr>
        <w:t xml:space="preserve">Из вывода видно, что значение </w:t>
      </w:r>
      <w:r>
        <w:t>BW</w:t>
      </w:r>
      <w:r w:rsidRPr="00D20095">
        <w:rPr>
          <w:lang w:val="ru-RU"/>
        </w:rPr>
        <w:t xml:space="preserve"> для </w:t>
      </w:r>
      <w:proofErr w:type="spellStart"/>
      <w:r>
        <w:t>GigabitEthernet</w:t>
      </w:r>
      <w:proofErr w:type="spellEnd"/>
      <w:r w:rsidRPr="00D20095">
        <w:rPr>
          <w:lang w:val="ru-RU"/>
        </w:rPr>
        <w:t xml:space="preserve">0/0 равно 100000 </w:t>
      </w:r>
      <w:r>
        <w:t>Kbit</w:t>
      </w:r>
      <w:r w:rsidRPr="00D20095">
        <w:rPr>
          <w:lang w:val="ru-RU"/>
        </w:rPr>
        <w:t xml:space="preserve">. </w:t>
      </w:r>
      <w:r>
        <w:t>Затем я проверил последовательный интерфейс Serial0/0/0.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4387DCAB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EF41D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 xml:space="preserve">East&gt;show interface </w:t>
            </w:r>
            <w:r>
              <w:rPr>
                <w:rFonts w:ascii="Consolas" w:eastAsia="Consolas" w:hAnsi="Consolas"/>
                <w:sz w:val="20"/>
              </w:rPr>
              <w:t>serial 0/0/0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Serial0/0/0 is down, line protocol is down (disabled)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Hardware is HD64570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MTU 1500 bytes, BW 1544 Kbit, DLY 20000 usec,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Encapsulation HDLC, loopback not set, keepalive set (10 sec)</w:t>
            </w:r>
          </w:p>
        </w:tc>
      </w:tr>
    </w:tbl>
    <w:p w14:paraId="4E2967AF" w14:textId="77777777" w:rsidR="00AF2646" w:rsidRDefault="00AF2646">
      <w:pPr>
        <w:spacing w:after="80"/>
        <w:ind w:firstLine="0"/>
      </w:pPr>
    </w:p>
    <w:p w14:paraId="257B7D11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Для </w:t>
      </w:r>
      <w:r>
        <w:t>Serial</w:t>
      </w:r>
      <w:r w:rsidRPr="00D20095">
        <w:rPr>
          <w:lang w:val="ru-RU"/>
        </w:rPr>
        <w:t xml:space="preserve">0/0/0 значение </w:t>
      </w:r>
      <w:r>
        <w:t>BW</w:t>
      </w:r>
      <w:r w:rsidRPr="00D20095">
        <w:rPr>
          <w:lang w:val="ru-RU"/>
        </w:rPr>
        <w:t xml:space="preserve"> по умолчанию </w:t>
      </w:r>
      <w:r w:rsidRPr="00D20095">
        <w:rPr>
          <w:lang w:val="ru-RU"/>
        </w:rPr>
        <w:t xml:space="preserve">оказалось 1544 </w:t>
      </w:r>
      <w:r>
        <w:t>Kbit</w:t>
      </w:r>
      <w:r w:rsidRPr="00D20095">
        <w:rPr>
          <w:lang w:val="ru-RU"/>
        </w:rPr>
        <w:t xml:space="preserve">. Если смотреть на эти два вывода вместе, то разница между </w:t>
      </w:r>
      <w:r>
        <w:t>LAN</w:t>
      </w:r>
      <w:r w:rsidRPr="00D20095">
        <w:rPr>
          <w:lang w:val="ru-RU"/>
        </w:rPr>
        <w:t xml:space="preserve"> и </w:t>
      </w:r>
      <w:r>
        <w:t>WAN</w:t>
      </w:r>
      <w:r w:rsidRPr="00D20095">
        <w:rPr>
          <w:lang w:val="ru-RU"/>
        </w:rPr>
        <w:t xml:space="preserve"> интерфейсами читается очень наглядно: гигабитный порт имеет сильно более высокую пропускную способность, а последовательный интерфейс изначально рассчитан на другой тип</w:t>
      </w:r>
      <w:r w:rsidRPr="00D20095">
        <w:rPr>
          <w:lang w:val="ru-RU"/>
        </w:rPr>
        <w:t xml:space="preserve"> канала.</w:t>
      </w:r>
    </w:p>
    <w:p w14:paraId="0D79BC83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lastRenderedPageBreak/>
        <w:t>Шаг 3. Определение количества слотов расширения</w:t>
      </w:r>
    </w:p>
    <w:p w14:paraId="12419E12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На физической панели </w:t>
      </w:r>
      <w:r>
        <w:t>East</w:t>
      </w:r>
      <w:r w:rsidRPr="00D20095">
        <w:rPr>
          <w:lang w:val="ru-RU"/>
        </w:rPr>
        <w:t xml:space="preserve"> были найдены 2 слота </w:t>
      </w:r>
      <w:proofErr w:type="spellStart"/>
      <w:r>
        <w:t>eHWIC</w:t>
      </w:r>
      <w:proofErr w:type="spellEnd"/>
      <w:r w:rsidRPr="00D20095">
        <w:rPr>
          <w:lang w:val="ru-RU"/>
        </w:rPr>
        <w:t xml:space="preserve">. У коммутатора </w:t>
      </w:r>
      <w:r>
        <w:t>Switch</w:t>
      </w:r>
      <w:r w:rsidRPr="00D20095">
        <w:rPr>
          <w:lang w:val="ru-RU"/>
        </w:rPr>
        <w:t xml:space="preserve">2 при осмотре </w:t>
      </w:r>
      <w:r>
        <w:t>Physical</w:t>
      </w:r>
      <w:r w:rsidRPr="00D20095">
        <w:rPr>
          <w:lang w:val="ru-RU"/>
        </w:rPr>
        <w:t xml:space="preserve"> режима получилось 6 слотов расширения. Этот шаг нужен для того, чтобы дальше без угадываний понимать, </w:t>
      </w:r>
      <w:r w:rsidRPr="00D20095">
        <w:rPr>
          <w:lang w:val="ru-RU"/>
        </w:rPr>
        <w:t>куда вставлять нужные модули.</w:t>
      </w:r>
    </w:p>
    <w:p w14:paraId="7A59E004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Часть 2. Выбор подходящих модулей для подключения и их установка</w:t>
      </w:r>
    </w:p>
    <w:p w14:paraId="64F40498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t>Шаг 1. Подбор модулей</w:t>
      </w:r>
    </w:p>
    <w:p w14:paraId="006120E7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В задании требовалось выбрать модуль для подключения трех ПК к маршрутизатору </w:t>
      </w:r>
      <w:r>
        <w:t>East</w:t>
      </w:r>
      <w:r w:rsidRPr="00D20095">
        <w:rPr>
          <w:lang w:val="ru-RU"/>
        </w:rPr>
        <w:t xml:space="preserve"> и отдельно модуль для оптоволоконного гигабитного соедин</w:t>
      </w:r>
      <w:r w:rsidRPr="00D20095">
        <w:rPr>
          <w:lang w:val="ru-RU"/>
        </w:rPr>
        <w:t xml:space="preserve">ения между коммутаторами </w:t>
      </w:r>
      <w:r>
        <w:t>Switch</w:t>
      </w:r>
      <w:r w:rsidRPr="00D20095">
        <w:rPr>
          <w:lang w:val="ru-RU"/>
        </w:rPr>
        <w:t xml:space="preserve">2 и </w:t>
      </w:r>
      <w:r>
        <w:t>Switch</w:t>
      </w:r>
      <w:r w:rsidRPr="00D20095">
        <w:rPr>
          <w:lang w:val="ru-RU"/>
        </w:rPr>
        <w:t>3.</w:t>
      </w:r>
    </w:p>
    <w:p w14:paraId="2937DDB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Для </w:t>
      </w:r>
      <w:r>
        <w:t>PC</w:t>
      </w:r>
      <w:r w:rsidRPr="00D20095">
        <w:rPr>
          <w:lang w:val="ru-RU"/>
        </w:rPr>
        <w:t xml:space="preserve">1, </w:t>
      </w:r>
      <w:r>
        <w:t>PC</w:t>
      </w:r>
      <w:r w:rsidRPr="00D20095">
        <w:rPr>
          <w:lang w:val="ru-RU"/>
        </w:rPr>
        <w:t xml:space="preserve">2 и </w:t>
      </w:r>
      <w:r>
        <w:t>PC</w:t>
      </w:r>
      <w:r w:rsidRPr="00D20095">
        <w:rPr>
          <w:lang w:val="ru-RU"/>
        </w:rPr>
        <w:t xml:space="preserve">3 был выбран модуль </w:t>
      </w:r>
      <w:r>
        <w:t>HWIC</w:t>
      </w:r>
      <w:r w:rsidRPr="00D20095">
        <w:rPr>
          <w:lang w:val="ru-RU"/>
        </w:rPr>
        <w:t>-4</w:t>
      </w:r>
      <w:r>
        <w:t>ESW</w:t>
      </w:r>
      <w:r w:rsidRPr="00D20095">
        <w:rPr>
          <w:lang w:val="ru-RU"/>
        </w:rPr>
        <w:t xml:space="preserve">. Он добавляет четыре </w:t>
      </w:r>
      <w:r>
        <w:t>switching</w:t>
      </w:r>
      <w:r w:rsidRPr="00D20095">
        <w:rPr>
          <w:lang w:val="ru-RU"/>
        </w:rPr>
        <w:t xml:space="preserve">-порта, поэтому его хватает не только на три ПК, но и оставляет один запасной порт. Для оптического гигабитного канала между </w:t>
      </w:r>
      <w:r>
        <w:t>Switch</w:t>
      </w:r>
      <w:r w:rsidRPr="00D20095">
        <w:rPr>
          <w:lang w:val="ru-RU"/>
        </w:rPr>
        <w:t xml:space="preserve">2 и </w:t>
      </w:r>
      <w:r>
        <w:t>Switch</w:t>
      </w:r>
      <w:r w:rsidRPr="00D20095">
        <w:rPr>
          <w:lang w:val="ru-RU"/>
        </w:rPr>
        <w:t xml:space="preserve">3 был выбран </w:t>
      </w:r>
      <w:r>
        <w:t>PT</w:t>
      </w:r>
      <w:r w:rsidRPr="00D20095">
        <w:rPr>
          <w:lang w:val="ru-RU"/>
        </w:rPr>
        <w:t>-</w:t>
      </w:r>
      <w:r>
        <w:t>SWITCH</w:t>
      </w:r>
      <w:r w:rsidRPr="00D20095">
        <w:rPr>
          <w:lang w:val="ru-RU"/>
        </w:rPr>
        <w:t>-</w:t>
      </w:r>
      <w:r>
        <w:t>NM</w:t>
      </w:r>
      <w:r w:rsidRPr="00D20095">
        <w:rPr>
          <w:lang w:val="ru-RU"/>
        </w:rPr>
        <w:t>-1</w:t>
      </w:r>
      <w:r>
        <w:t>FGE</w:t>
      </w:r>
      <w:r w:rsidRPr="00D20095">
        <w:rPr>
          <w:lang w:val="ru-RU"/>
        </w:rPr>
        <w:t>, потому что именно он дает гигабитный интерфейс под оптоволокно.</w:t>
      </w:r>
    </w:p>
    <w:p w14:paraId="5F408360" w14:textId="77777777" w:rsidR="00AF2646" w:rsidRPr="00D20095" w:rsidRDefault="00E35CD9">
      <w:pPr>
        <w:pStyle w:val="Heading3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sz w:val="28"/>
          <w:lang w:val="ru-RU"/>
        </w:rPr>
        <w:t>Шаг 2. Проверка появления новых интерфейсов после установки модулей</w:t>
      </w:r>
    </w:p>
    <w:p w14:paraId="48FCEB51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После установки </w:t>
      </w:r>
      <w:r>
        <w:t>HWIC</w:t>
      </w:r>
      <w:r w:rsidRPr="00D20095">
        <w:rPr>
          <w:lang w:val="ru-RU"/>
        </w:rPr>
        <w:t>-4</w:t>
      </w:r>
      <w:r>
        <w:t>ESW</w:t>
      </w:r>
      <w:r w:rsidRPr="00D20095">
        <w:rPr>
          <w:lang w:val="ru-RU"/>
        </w:rPr>
        <w:t xml:space="preserve"> на маршрутизаторе </w:t>
      </w:r>
      <w:r>
        <w:t>East</w:t>
      </w:r>
      <w:r w:rsidRPr="00D20095">
        <w:rPr>
          <w:lang w:val="ru-RU"/>
        </w:rPr>
        <w:t xml:space="preserve"> я снова выполнил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ip</w:t>
      </w:r>
      <w:proofErr w:type="spellEnd"/>
      <w:r w:rsidRPr="00D20095">
        <w:rPr>
          <w:lang w:val="ru-RU"/>
        </w:rPr>
        <w:t xml:space="preserve"> </w:t>
      </w:r>
      <w:r>
        <w:t>interface</w:t>
      </w:r>
      <w:r w:rsidRPr="00D20095">
        <w:rPr>
          <w:lang w:val="ru-RU"/>
        </w:rPr>
        <w:t xml:space="preserve"> </w:t>
      </w:r>
      <w:r>
        <w:t>br</w:t>
      </w:r>
      <w:r>
        <w:t>ief</w:t>
      </w:r>
      <w:r w:rsidRPr="00D20095">
        <w:rPr>
          <w:lang w:val="ru-RU"/>
        </w:rPr>
        <w:t xml:space="preserve"> и посмотрел, какие интерфейсы появились в системе.</w:t>
      </w:r>
    </w:p>
    <w:p w14:paraId="29DC5C6B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6B40060B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22E1F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East&gt;show ip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IP-Address</w:t>
            </w:r>
            <w:r>
              <w:rPr>
                <w:rFonts w:ascii="Consolas" w:eastAsia="Consolas" w:hAnsi="Consolas"/>
                <w:sz w:val="20"/>
              </w:rPr>
              <w:t xml:space="preserve">      OK? 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GigabitEthernet0/0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Gigabit</w:t>
            </w:r>
            <w:r>
              <w:rPr>
                <w:rFonts w:ascii="Consolas" w:eastAsia="Consolas" w:hAnsi="Consolas"/>
                <w:sz w:val="20"/>
              </w:rPr>
              <w:t xml:space="preserve">Ethernet0/1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Serial0/0/0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Serial0/0/1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FastEthernet0/1/0      unassi</w:t>
            </w:r>
            <w:r>
              <w:rPr>
                <w:rFonts w:ascii="Consolas" w:eastAsia="Consolas" w:hAnsi="Consolas"/>
                <w:sz w:val="20"/>
              </w:rPr>
              <w:t xml:space="preserve">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FastEthernet0/1/1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FastEthernet0/1/2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FastEthernet0/1/3      unassigned      YES unset  d</w:t>
            </w:r>
            <w:r>
              <w:rPr>
                <w:rFonts w:ascii="Consolas" w:eastAsia="Consolas" w:hAnsi="Consolas"/>
                <w:sz w:val="20"/>
              </w:rPr>
              <w:t xml:space="preserve">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Vlan1                  unassigned      YES NVRAM  administratively down down</w:t>
            </w:r>
          </w:p>
        </w:tc>
      </w:tr>
    </w:tbl>
    <w:p w14:paraId="1234C956" w14:textId="77777777" w:rsidR="00AF2646" w:rsidRDefault="00AF2646">
      <w:pPr>
        <w:spacing w:after="80"/>
        <w:ind w:firstLine="0"/>
      </w:pPr>
    </w:p>
    <w:p w14:paraId="0E1CAD1B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lastRenderedPageBreak/>
        <w:t xml:space="preserve">После установки модуля появились интерфейсы </w:t>
      </w:r>
      <w:proofErr w:type="spellStart"/>
      <w:r>
        <w:t>FastEthernet</w:t>
      </w:r>
      <w:proofErr w:type="spellEnd"/>
      <w:r w:rsidRPr="00D20095">
        <w:rPr>
          <w:lang w:val="ru-RU"/>
        </w:rPr>
        <w:t xml:space="preserve">0/1/0 - </w:t>
      </w:r>
      <w:proofErr w:type="spellStart"/>
      <w:r>
        <w:t>FastEthernet</w:t>
      </w:r>
      <w:proofErr w:type="spellEnd"/>
      <w:r w:rsidRPr="00D20095">
        <w:rPr>
          <w:lang w:val="ru-RU"/>
        </w:rPr>
        <w:t>0/1/3. По этому формату имен сразу видно, что модуль встал в слот 0/1. Для</w:t>
      </w:r>
      <w:r w:rsidRPr="00D20095">
        <w:rPr>
          <w:lang w:val="ru-RU"/>
        </w:rPr>
        <w:t xml:space="preserve"> маршрутизатора </w:t>
      </w:r>
      <w:r>
        <w:t>West</w:t>
      </w:r>
      <w:r w:rsidRPr="00D20095">
        <w:rPr>
          <w:lang w:val="ru-RU"/>
        </w:rPr>
        <w:t xml:space="preserve"> также была выполнена проверка, чтобы убедиться, что серийный модуль отображается корректно.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3F599EFA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99582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 xml:space="preserve">West&gt;show </w:t>
            </w:r>
            <w:proofErr w:type="spellStart"/>
            <w:r>
              <w:rPr>
                <w:rFonts w:ascii="Consolas" w:eastAsia="Consolas" w:hAnsi="Consolas"/>
                <w:sz w:val="20"/>
              </w:rPr>
              <w:t>ip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</w:t>
            </w:r>
            <w:proofErr w:type="gramStart"/>
            <w:r>
              <w:rPr>
                <w:rFonts w:ascii="Consolas" w:eastAsia="Consolas" w:hAnsi="Consolas"/>
                <w:color w:val="0066CC"/>
                <w:sz w:val="20"/>
              </w:rPr>
              <w:t>Address</w:t>
            </w:r>
            <w:proofErr w:type="gramEnd"/>
            <w:r>
              <w:rPr>
                <w:rFonts w:ascii="Consolas" w:eastAsia="Consolas" w:hAnsi="Consolas"/>
                <w:sz w:val="20"/>
              </w:rPr>
              <w:t xml:space="preserve">      OK? 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GigabitEthernet0/0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GigabitEthernet0/1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Serial0/0/0            unassigned      YES NVRAM  a</w:t>
            </w:r>
            <w:r>
              <w:rPr>
                <w:rFonts w:ascii="Consolas" w:eastAsia="Consolas" w:hAnsi="Consolas"/>
                <w:sz w:val="20"/>
              </w:rPr>
              <w:t xml:space="preserve">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Serial0/0/1       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Vlan1                  unassigned      YES NVRAM  administratively down down</w:t>
            </w:r>
          </w:p>
        </w:tc>
      </w:tr>
    </w:tbl>
    <w:p w14:paraId="6C34B54F" w14:textId="77777777" w:rsidR="00AF2646" w:rsidRDefault="00AF2646">
      <w:pPr>
        <w:spacing w:after="80"/>
        <w:ind w:firstLine="0"/>
      </w:pPr>
    </w:p>
    <w:p w14:paraId="3D1C856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 этому шагу получилось главное: </w:t>
      </w:r>
      <w:r>
        <w:t>East</w:t>
      </w:r>
      <w:r w:rsidRPr="00D20095">
        <w:rPr>
          <w:lang w:val="ru-RU"/>
        </w:rPr>
        <w:t xml:space="preserve"> получил четыре </w:t>
      </w:r>
      <w:proofErr w:type="spellStart"/>
      <w:r>
        <w:t>FastEthernet</w:t>
      </w:r>
      <w:proofErr w:type="spellEnd"/>
      <w:r w:rsidRPr="00D20095">
        <w:rPr>
          <w:lang w:val="ru-RU"/>
        </w:rPr>
        <w:t xml:space="preserve"> порта</w:t>
      </w:r>
      <w:r w:rsidRPr="00D20095">
        <w:rPr>
          <w:lang w:val="ru-RU"/>
        </w:rPr>
        <w:t xml:space="preserve"> для подключения ПК, а </w:t>
      </w:r>
      <w:r>
        <w:t>West</w:t>
      </w:r>
      <w:r w:rsidRPr="00D20095">
        <w:rPr>
          <w:lang w:val="ru-RU"/>
        </w:rPr>
        <w:t xml:space="preserve"> корректно увидел последовательные интерфейсы. То есть часть с установкой модулей прошла нормально.</w:t>
      </w:r>
    </w:p>
    <w:p w14:paraId="0A364A89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Часть 3. Подключение устройств в топологии</w:t>
      </w:r>
    </w:p>
    <w:p w14:paraId="5FD6314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Дальше я собрал схему по таблице соединений из задания. Здесь было важно не просто сое</w:t>
      </w:r>
      <w:r w:rsidRPr="00D20095">
        <w:rPr>
          <w:lang w:val="ru-RU"/>
        </w:rPr>
        <w:t xml:space="preserve">динить устройства, а выбрать правильный тип кабеля и не перепутать конкретные порты, потому что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 очень жестко это проверяет.</w:t>
      </w:r>
    </w:p>
    <w:p w14:paraId="372C4908" w14:textId="77777777" w:rsidR="00AF2646" w:rsidRPr="00D20095" w:rsidRDefault="00E35CD9">
      <w:pPr>
        <w:spacing w:after="0"/>
        <w:jc w:val="both"/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соединений</w:t>
      </w:r>
      <w:proofErr w:type="spellEnd"/>
      <w:r>
        <w:t xml:space="preserve"> </w:t>
      </w:r>
      <w:proofErr w:type="spellStart"/>
      <w:r>
        <w:t>использовались</w:t>
      </w:r>
      <w:proofErr w:type="spellEnd"/>
      <w:r>
        <w:t xml:space="preserve"> Copper Straight-Through, Copper Cross-Over, Fiber и Serial DCE. </w:t>
      </w:r>
      <w:r w:rsidRPr="00D20095">
        <w:rPr>
          <w:lang w:val="ru-RU"/>
        </w:rPr>
        <w:t>Сначала в схеме была одн</w:t>
      </w:r>
      <w:r w:rsidRPr="00D20095">
        <w:rPr>
          <w:lang w:val="ru-RU"/>
        </w:rPr>
        <w:t xml:space="preserve">а ошибка на линии между </w:t>
      </w:r>
      <w:r>
        <w:t>East</w:t>
      </w:r>
      <w:r w:rsidRPr="00D20095">
        <w:rPr>
          <w:lang w:val="ru-RU"/>
        </w:rPr>
        <w:t xml:space="preserve"> и </w:t>
      </w:r>
      <w:r>
        <w:t>Switch</w:t>
      </w:r>
      <w:r w:rsidRPr="00D20095">
        <w:rPr>
          <w:lang w:val="ru-RU"/>
        </w:rPr>
        <w:t xml:space="preserve">4, но после переподключения правильного порта итоговая оценка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 дошла до 52/52.</w:t>
      </w:r>
    </w:p>
    <w:p w14:paraId="38FA7726" w14:textId="77777777" w:rsidR="00AF2646" w:rsidRPr="00D20095" w:rsidRDefault="00E35CD9">
      <w:pPr>
        <w:spacing w:line="240" w:lineRule="auto"/>
        <w:ind w:firstLine="0"/>
        <w:rPr>
          <w:lang w:val="ru-RU"/>
        </w:rPr>
      </w:pPr>
      <w:r w:rsidRPr="00D20095">
        <w:rPr>
          <w:b/>
          <w:lang w:val="ru-RU"/>
        </w:rPr>
        <w:t>Логи</w:t>
      </w:r>
    </w:p>
    <w:p w14:paraId="7BB9ABF7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После включения интерфейсов и проверки линии </w:t>
      </w:r>
      <w:r>
        <w:t>Serial</w:t>
      </w:r>
      <w:r w:rsidRPr="00D20095">
        <w:rPr>
          <w:lang w:val="ru-RU"/>
        </w:rPr>
        <w:t xml:space="preserve"> были получены такие служебные выводы.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36891480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727A8" w14:textId="77777777" w:rsidR="00AF2646" w:rsidRDefault="00E35CD9">
            <w:pPr>
              <w:spacing w:after="0" w:line="192" w:lineRule="auto"/>
              <w:ind w:firstLine="0"/>
            </w:pPr>
            <w:proofErr w:type="spellStart"/>
            <w:r>
              <w:rPr>
                <w:rFonts w:ascii="Consolas" w:eastAsia="Consolas" w:hAnsi="Consolas"/>
                <w:sz w:val="20"/>
              </w:rPr>
              <w:t>East#show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controllers </w:t>
            </w:r>
            <w:r>
              <w:rPr>
                <w:rFonts w:ascii="Consolas" w:eastAsia="Consolas" w:hAnsi="Consolas"/>
                <w:sz w:val="20"/>
              </w:rPr>
              <w:t>serial 0/0/0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Serial0/0/0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Hardware is PowerQUICC MPC860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DCE V.35, clock rate 2000000</w:t>
            </w:r>
          </w:p>
        </w:tc>
      </w:tr>
    </w:tbl>
    <w:p w14:paraId="43E43C61" w14:textId="77777777" w:rsidR="00AF2646" w:rsidRDefault="00AF2646">
      <w:pPr>
        <w:spacing w:after="80"/>
        <w:ind w:firstLine="0"/>
      </w:pP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17C39D79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D32D3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East#show ip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IP-Address</w:t>
            </w:r>
            <w:r>
              <w:rPr>
                <w:rFonts w:ascii="Consolas" w:eastAsia="Consolas" w:hAnsi="Consolas"/>
                <w:sz w:val="20"/>
              </w:rPr>
              <w:t xml:space="preserve">      OK? 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 xml:space="preserve">GigabitEthernet0/0     unassigned      YES NVRAM </w:t>
            </w:r>
            <w:r>
              <w:rPr>
                <w:rFonts w:ascii="Consolas" w:eastAsia="Consolas" w:hAnsi="Consolas"/>
                <w:sz w:val="20"/>
              </w:rPr>
              <w:t xml:space="preserve">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GigabitEthernet0/1     unassigned      YES NVRAM 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Serial0/0/0            unassigned      YES unset 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Serial0/0/1            unassigned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FastEthernet0/1/0      unassigned      YES unset 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FastEthernet0/1/1      unassigned      YES unset 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FastEthernet0/1/2      unassigned      YES unset  up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FastEthernet0/1/3      unas</w:t>
            </w:r>
            <w:r>
              <w:rPr>
                <w:rFonts w:ascii="Consolas" w:eastAsia="Consolas" w:hAnsi="Consolas"/>
                <w:sz w:val="20"/>
              </w:rPr>
              <w:t xml:space="preserve">signed      YES unset  down                 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Vlan1                  unassigned      YES NVRAM  administratively down down</w:t>
            </w:r>
          </w:p>
        </w:tc>
      </w:tr>
    </w:tbl>
    <w:p w14:paraId="467CF61C" w14:textId="77777777" w:rsidR="00AF2646" w:rsidRDefault="00AF2646">
      <w:pPr>
        <w:spacing w:after="80"/>
        <w:ind w:firstLine="0"/>
      </w:pP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1CD2DA7A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A7121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West#show ip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IP-Address</w:t>
            </w:r>
            <w:r>
              <w:rPr>
                <w:rFonts w:ascii="Consolas" w:eastAsia="Consolas" w:hAnsi="Consolas"/>
                <w:sz w:val="20"/>
              </w:rPr>
              <w:t xml:space="preserve">      OK? 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GigabitEthernet0/0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GigabitEthernet0/1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Serial0/0/0            unassigned      YES NVRAM  u</w:t>
            </w:r>
            <w:r>
              <w:rPr>
                <w:rFonts w:ascii="Consolas" w:eastAsia="Consolas" w:hAnsi="Consolas"/>
                <w:sz w:val="20"/>
              </w:rPr>
              <w:t xml:space="preserve">p                    up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Serial0/0/1            unassigned      YES NVRAM  administratively down down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Vlan1                  unassigned      YES NVRAM  administratively down down</w:t>
            </w:r>
          </w:p>
        </w:tc>
      </w:tr>
    </w:tbl>
    <w:p w14:paraId="60144BD7" w14:textId="77777777" w:rsidR="00AF2646" w:rsidRDefault="00AF2646">
      <w:pPr>
        <w:spacing w:after="80"/>
        <w:ind w:firstLine="0"/>
      </w:pP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0EFBFC34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E68ED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Switch#show ip interface brief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Interface              </w:t>
            </w:r>
            <w:r>
              <w:rPr>
                <w:rFonts w:ascii="Consolas" w:eastAsia="Consolas" w:hAnsi="Consolas"/>
                <w:color w:val="0066CC"/>
                <w:sz w:val="20"/>
              </w:rPr>
              <w:t>IP-Address</w:t>
            </w:r>
            <w:r>
              <w:rPr>
                <w:rFonts w:ascii="Consolas" w:eastAsia="Consolas" w:hAnsi="Consolas"/>
                <w:sz w:val="20"/>
              </w:rPr>
              <w:t xml:space="preserve">      OK? </w:t>
            </w:r>
            <w:r>
              <w:rPr>
                <w:rFonts w:ascii="Consolas" w:eastAsia="Consolas" w:hAnsi="Consolas"/>
                <w:sz w:val="20"/>
              </w:rPr>
              <w:t xml:space="preserve">Method Status                Protocol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GigabitEthernet5/1     unassigned      YES manual up                    up</w:t>
            </w:r>
          </w:p>
        </w:tc>
      </w:tr>
    </w:tbl>
    <w:p w14:paraId="740721E4" w14:textId="77777777" w:rsidR="00AF2646" w:rsidRDefault="00AF2646">
      <w:pPr>
        <w:spacing w:after="80"/>
        <w:ind w:firstLine="0"/>
      </w:pPr>
    </w:p>
    <w:p w14:paraId="50AC2136" w14:textId="77777777" w:rsidR="00AF2646" w:rsidRPr="00D20095" w:rsidRDefault="00E35CD9">
      <w:pPr>
        <w:spacing w:after="0"/>
        <w:jc w:val="both"/>
        <w:rPr>
          <w:lang w:val="ru-RU"/>
        </w:rPr>
      </w:pPr>
      <w:r>
        <w:t>По этим логам видно, что GigabitEthernet0/0 и GigabitEthernet0/1 на East находятся в состоянии up/up, Serial0/0/0 тоже поднят, а оптоволокон</w:t>
      </w:r>
      <w:r>
        <w:t xml:space="preserve">ный линк на GigabitEthernet5/1 работает. </w:t>
      </w:r>
      <w:r w:rsidRPr="00D20095">
        <w:rPr>
          <w:lang w:val="ru-RU"/>
        </w:rPr>
        <w:t>То есть собранная физическая топология реально живая, а не просто визуально соединенная.</w:t>
      </w:r>
    </w:p>
    <w:p w14:paraId="7682F858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Если подвести итог по 3.1, то в этой части я для себя четко зафиксировал одну вещь: в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 мелкая ошибка с типом кабе</w:t>
      </w:r>
      <w:r w:rsidRPr="00D20095">
        <w:rPr>
          <w:lang w:val="ru-RU"/>
        </w:rPr>
        <w:t>ля или портом сразу ломает всю проверку. Зато когда все совпадает по таблице, становится очень удобно видеть структуру сети буквально по состояниям интерфейсов.</w:t>
      </w:r>
    </w:p>
    <w:p w14:paraId="5F0148CF" w14:textId="77777777" w:rsidR="004A7A8D" w:rsidRDefault="004A7A8D">
      <w:pPr>
        <w:spacing w:line="276" w:lineRule="auto"/>
        <w:ind w:firstLine="0"/>
        <w:rPr>
          <w:rFonts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97E3F1C" w14:textId="362FB360" w:rsidR="00AF2646" w:rsidRPr="00D20095" w:rsidRDefault="00E35CD9">
      <w:pPr>
        <w:pStyle w:val="Heading1"/>
        <w:spacing w:before="240"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lastRenderedPageBreak/>
        <w:t xml:space="preserve">Лабораторная работа 3.2 "Запуск сеанса консоли с помощью программы </w:t>
      </w:r>
      <w:r>
        <w:rPr>
          <w:rFonts w:ascii="Times New Roman" w:eastAsia="Times New Roman" w:hAnsi="Times New Roman"/>
        </w:rPr>
        <w:t>Tera</w:t>
      </w:r>
      <w:r w:rsidRPr="00D2009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Term</w:t>
      </w:r>
      <w:r w:rsidRPr="00D20095">
        <w:rPr>
          <w:rFonts w:ascii="Times New Roman" w:eastAsia="Times New Roman" w:hAnsi="Times New Roman"/>
          <w:lang w:val="ru-RU"/>
        </w:rPr>
        <w:t>"</w:t>
      </w:r>
    </w:p>
    <w:p w14:paraId="1B47C17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Эта часть работы </w:t>
      </w:r>
      <w:r w:rsidRPr="00D20095">
        <w:rPr>
          <w:lang w:val="ru-RU"/>
        </w:rPr>
        <w:t xml:space="preserve">уже была не про сборку топологии, а про консольный доступ к устройству. В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 вместо отдельной программы </w:t>
      </w:r>
      <w:r>
        <w:t>Tera</w:t>
      </w:r>
      <w:r w:rsidRPr="00D20095">
        <w:rPr>
          <w:lang w:val="ru-RU"/>
        </w:rPr>
        <w:t xml:space="preserve"> </w:t>
      </w:r>
      <w:r>
        <w:t>Term</w:t>
      </w:r>
      <w:r w:rsidRPr="00D20095">
        <w:rPr>
          <w:lang w:val="ru-RU"/>
        </w:rPr>
        <w:t xml:space="preserve"> использовался встроенный </w:t>
      </w:r>
      <w:r>
        <w:t>Terminal</w:t>
      </w:r>
      <w:r w:rsidRPr="00D20095">
        <w:rPr>
          <w:lang w:val="ru-RU"/>
        </w:rPr>
        <w:t xml:space="preserve"> на ПК, но логика шага остается той же.</w:t>
      </w:r>
    </w:p>
    <w:p w14:paraId="2AD56665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Часть 1. Подключение к коммутатору через консольный порт</w:t>
      </w:r>
    </w:p>
    <w:p w14:paraId="57C5EFB4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</w:t>
      </w:r>
      <w:r w:rsidRPr="00D20095">
        <w:rPr>
          <w:lang w:val="ru-RU"/>
        </w:rPr>
        <w:t xml:space="preserve">К </w:t>
      </w:r>
      <w:r>
        <w:t>PC</w:t>
      </w:r>
      <w:r w:rsidRPr="00D20095">
        <w:rPr>
          <w:lang w:val="ru-RU"/>
        </w:rPr>
        <w:t xml:space="preserve">1 был подключен к консольному порту коммутатора </w:t>
      </w:r>
      <w:r>
        <w:t>Switch</w:t>
      </w:r>
      <w:r w:rsidRPr="00D20095">
        <w:rPr>
          <w:lang w:val="ru-RU"/>
        </w:rPr>
        <w:t xml:space="preserve">1 через кабель </w:t>
      </w:r>
      <w:r>
        <w:t>Console</w:t>
      </w:r>
      <w:r w:rsidRPr="00D20095">
        <w:rPr>
          <w:lang w:val="ru-RU"/>
        </w:rPr>
        <w:t xml:space="preserve"> по схеме </w:t>
      </w:r>
      <w:r>
        <w:t>PC</w:t>
      </w:r>
      <w:r w:rsidRPr="00D20095">
        <w:rPr>
          <w:lang w:val="ru-RU"/>
        </w:rPr>
        <w:t xml:space="preserve">1 </w:t>
      </w:r>
      <w:r>
        <w:t>RS</w:t>
      </w:r>
      <w:r w:rsidRPr="00D20095">
        <w:rPr>
          <w:lang w:val="ru-RU"/>
        </w:rPr>
        <w:t xml:space="preserve">232 - </w:t>
      </w:r>
      <w:r>
        <w:t>Switch</w:t>
      </w:r>
      <w:r w:rsidRPr="00D20095">
        <w:rPr>
          <w:lang w:val="ru-RU"/>
        </w:rPr>
        <w:t xml:space="preserve">1 </w:t>
      </w:r>
      <w:r>
        <w:t>Console</w:t>
      </w:r>
      <w:r w:rsidRPr="00D20095">
        <w:rPr>
          <w:lang w:val="ru-RU"/>
        </w:rPr>
        <w:t xml:space="preserve">. После этого на </w:t>
      </w:r>
      <w:r>
        <w:t>PC</w:t>
      </w:r>
      <w:r w:rsidRPr="00D20095">
        <w:rPr>
          <w:lang w:val="ru-RU"/>
        </w:rPr>
        <w:t xml:space="preserve">1 открыт </w:t>
      </w:r>
      <w:r>
        <w:t>Desktop</w:t>
      </w:r>
      <w:r w:rsidRPr="00D20095">
        <w:rPr>
          <w:lang w:val="ru-RU"/>
        </w:rPr>
        <w:t xml:space="preserve"> -&gt; </w:t>
      </w:r>
      <w:r>
        <w:t>Terminal</w:t>
      </w:r>
      <w:r w:rsidRPr="00D20095">
        <w:rPr>
          <w:lang w:val="ru-RU"/>
        </w:rPr>
        <w:t xml:space="preserve"> с параметрами порта по умолчанию: 9600, 8</w:t>
      </w:r>
      <w:r>
        <w:t>N</w:t>
      </w:r>
      <w:r w:rsidRPr="00D20095">
        <w:rPr>
          <w:lang w:val="ru-RU"/>
        </w:rPr>
        <w:t>1, без управления потоком.</w:t>
      </w:r>
    </w:p>
    <w:p w14:paraId="5F89C36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На практике это означа</w:t>
      </w:r>
      <w:r w:rsidRPr="00D20095">
        <w:rPr>
          <w:lang w:val="ru-RU"/>
        </w:rPr>
        <w:t xml:space="preserve">ет, что даже без </w:t>
      </w:r>
      <w:r>
        <w:t>IP</w:t>
      </w:r>
      <w:r w:rsidRPr="00D20095">
        <w:rPr>
          <w:lang w:val="ru-RU"/>
        </w:rPr>
        <w:t xml:space="preserve"> настройки можно зайти на устройство и посмотреть его системные параметры напрямую через консоль.</w:t>
      </w:r>
    </w:p>
    <w:p w14:paraId="431924CC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Часть 2. Просмотр версии </w:t>
      </w:r>
      <w:r>
        <w:rPr>
          <w:rFonts w:ascii="Times New Roman" w:eastAsia="Times New Roman" w:hAnsi="Times New Roman"/>
        </w:rPr>
        <w:t>IOS</w:t>
      </w:r>
      <w:r w:rsidRPr="00D20095">
        <w:rPr>
          <w:rFonts w:ascii="Times New Roman" w:eastAsia="Times New Roman" w:hAnsi="Times New Roman"/>
          <w:lang w:val="ru-RU"/>
        </w:rPr>
        <w:t xml:space="preserve"> и проверка часов</w:t>
      </w:r>
    </w:p>
    <w:p w14:paraId="36A587AB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Первой командой я выполнил </w:t>
      </w:r>
      <w:r>
        <w:t>show</w:t>
      </w:r>
      <w:r w:rsidRPr="00D20095">
        <w:rPr>
          <w:lang w:val="ru-RU"/>
        </w:rPr>
        <w:t xml:space="preserve"> </w:t>
      </w:r>
      <w:r>
        <w:t>version</w:t>
      </w:r>
      <w:r w:rsidRPr="00D20095">
        <w:rPr>
          <w:lang w:val="ru-RU"/>
        </w:rPr>
        <w:t xml:space="preserve">, чтобы определить модель коммутатора и версию </w:t>
      </w:r>
      <w:r>
        <w:t>IOS</w:t>
      </w:r>
      <w:r w:rsidRPr="00D20095">
        <w:rPr>
          <w:lang w:val="ru-RU"/>
        </w:rPr>
        <w:t>. Эт</w:t>
      </w:r>
      <w:r w:rsidRPr="00D20095">
        <w:rPr>
          <w:lang w:val="ru-RU"/>
        </w:rPr>
        <w:t>о стандартный базовый шаг, с которого обычно и начинается диагностика устройства.</w:t>
      </w:r>
    </w:p>
    <w:p w14:paraId="075271A2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605BD83B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E0469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Switch1&gt;show version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Cisco IOS Software, C2960 Software (C2960-LANBASE-M), Version 12.2(25)FX, RELEASE SOFTWARE (fc1)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ROM: C2960 Boot Loader </w:t>
            </w:r>
            <w:r>
              <w:rPr>
                <w:rFonts w:ascii="Consolas" w:eastAsia="Consolas" w:hAnsi="Consolas"/>
                <w:sz w:val="20"/>
              </w:rPr>
              <w:t>(C2960-HBOOT-M) Version 12.2(25r)FX, RELEASE SOFTWARE (fc4)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Cisco WS-C2960-24TT processor (revision C0) with 21039K bytes of memory.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24 FastEthernet/IEEE 802.3 interface(s)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2 GigabitEthernet/IEEE 802.3 interface(s)</w:t>
            </w:r>
          </w:p>
        </w:tc>
      </w:tr>
    </w:tbl>
    <w:p w14:paraId="3E833018" w14:textId="77777777" w:rsidR="00AF2646" w:rsidRDefault="00AF2646">
      <w:pPr>
        <w:spacing w:after="80"/>
        <w:ind w:firstLine="0"/>
      </w:pPr>
    </w:p>
    <w:p w14:paraId="49D8D3CC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По выводу удалось определить, что испол</w:t>
      </w:r>
      <w:r w:rsidRPr="00D20095">
        <w:rPr>
          <w:lang w:val="ru-RU"/>
        </w:rPr>
        <w:t xml:space="preserve">ьзуется коммутатор </w:t>
      </w:r>
      <w:r>
        <w:t>WS</w:t>
      </w:r>
      <w:r w:rsidRPr="00D20095">
        <w:rPr>
          <w:lang w:val="ru-RU"/>
        </w:rPr>
        <w:t>-</w:t>
      </w:r>
      <w:r>
        <w:t>C</w:t>
      </w:r>
      <w:r w:rsidRPr="00D20095">
        <w:rPr>
          <w:lang w:val="ru-RU"/>
        </w:rPr>
        <w:t>2960-24</w:t>
      </w:r>
      <w:r>
        <w:t>TT</w:t>
      </w:r>
      <w:r w:rsidRPr="00D20095">
        <w:rPr>
          <w:lang w:val="ru-RU"/>
        </w:rPr>
        <w:t xml:space="preserve">, а версия </w:t>
      </w:r>
      <w:r>
        <w:t>IOS</w:t>
      </w:r>
      <w:r w:rsidRPr="00D20095">
        <w:rPr>
          <w:lang w:val="ru-RU"/>
        </w:rPr>
        <w:t xml:space="preserve"> - 12.2(25)</w:t>
      </w:r>
      <w:r>
        <w:t>FX</w:t>
      </w:r>
      <w:r w:rsidRPr="00D20095">
        <w:rPr>
          <w:lang w:val="ru-RU"/>
        </w:rPr>
        <w:t xml:space="preserve">. Дальше через </w:t>
      </w:r>
      <w:r>
        <w:t>show</w:t>
      </w:r>
      <w:r w:rsidRPr="00D20095">
        <w:rPr>
          <w:lang w:val="ru-RU"/>
        </w:rPr>
        <w:t xml:space="preserve"> </w:t>
      </w:r>
      <w:r>
        <w:t>clock</w:t>
      </w:r>
      <w:r w:rsidRPr="00D20095">
        <w:rPr>
          <w:lang w:val="ru-RU"/>
        </w:rPr>
        <w:t xml:space="preserve"> было проверено текущее время, а затем командами </w:t>
      </w:r>
      <w:r>
        <w:t>enable</w:t>
      </w:r>
      <w:r w:rsidRPr="00D20095">
        <w:rPr>
          <w:lang w:val="ru-RU"/>
        </w:rPr>
        <w:t xml:space="preserve"> и </w:t>
      </w:r>
      <w:r>
        <w:t>clock</w:t>
      </w:r>
      <w:r w:rsidRPr="00D20095">
        <w:rPr>
          <w:lang w:val="ru-RU"/>
        </w:rPr>
        <w:t xml:space="preserve"> </w:t>
      </w:r>
      <w:r>
        <w:t>set</w:t>
      </w:r>
      <w:r w:rsidRPr="00D20095">
        <w:rPr>
          <w:lang w:val="ru-RU"/>
        </w:rPr>
        <w:t xml:space="preserve"> время было выставлено вручную.</w:t>
      </w:r>
    </w:p>
    <w:p w14:paraId="1E42131A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lastRenderedPageBreak/>
        <w:t>Вопросы для повторения здесь тоже важные. Чтобы ограничить несанкциониров</w:t>
      </w:r>
      <w:r w:rsidRPr="00D20095">
        <w:rPr>
          <w:lang w:val="ru-RU"/>
        </w:rPr>
        <w:t xml:space="preserve">анный доступ через консоль, обычно задают пароль на </w:t>
      </w:r>
      <w:r>
        <w:t>line</w:t>
      </w:r>
      <w:r w:rsidRPr="00D20095">
        <w:rPr>
          <w:lang w:val="ru-RU"/>
        </w:rPr>
        <w:t xml:space="preserve"> </w:t>
      </w:r>
      <w:r>
        <w:t>console</w:t>
      </w:r>
      <w:r w:rsidRPr="00D20095">
        <w:rPr>
          <w:lang w:val="ru-RU"/>
        </w:rPr>
        <w:t xml:space="preserve"> 0, включают </w:t>
      </w:r>
      <w:r>
        <w:t>login</w:t>
      </w:r>
      <w:r w:rsidRPr="00D20095">
        <w:rPr>
          <w:lang w:val="ru-RU"/>
        </w:rPr>
        <w:t xml:space="preserve">, дополнительно настраивают </w:t>
      </w:r>
      <w:r>
        <w:t>enable</w:t>
      </w:r>
      <w:r w:rsidRPr="00D20095">
        <w:rPr>
          <w:lang w:val="ru-RU"/>
        </w:rPr>
        <w:t xml:space="preserve"> </w:t>
      </w:r>
      <w:r>
        <w:t>secret</w:t>
      </w:r>
      <w:r w:rsidRPr="00D20095">
        <w:rPr>
          <w:lang w:val="ru-RU"/>
        </w:rPr>
        <w:t xml:space="preserve"> и, если говорить по-человечески, просто не оставляют устройство в свободном физическом доступе.</w:t>
      </w:r>
    </w:p>
    <w:p w14:paraId="67E385B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Если сравнивать последовательную кон</w:t>
      </w:r>
      <w:r w:rsidRPr="00D20095">
        <w:rPr>
          <w:lang w:val="ru-RU"/>
        </w:rPr>
        <w:t xml:space="preserve">соль и </w:t>
      </w:r>
      <w:r>
        <w:t>USB</w:t>
      </w:r>
      <w:r w:rsidRPr="00D20095">
        <w:rPr>
          <w:lang w:val="ru-RU"/>
        </w:rPr>
        <w:t xml:space="preserve"> консоль, то последовательный вариант более универсален и привычен, но часто требует переходник </w:t>
      </w:r>
      <w:r>
        <w:t>USB</w:t>
      </w:r>
      <w:r w:rsidRPr="00D20095">
        <w:rPr>
          <w:lang w:val="ru-RU"/>
        </w:rPr>
        <w:t>-</w:t>
      </w:r>
      <w:r>
        <w:t>COM</w:t>
      </w:r>
      <w:r w:rsidRPr="00D20095">
        <w:rPr>
          <w:lang w:val="ru-RU"/>
        </w:rPr>
        <w:t xml:space="preserve">. </w:t>
      </w:r>
      <w:r>
        <w:t>USB</w:t>
      </w:r>
      <w:r w:rsidRPr="00D20095">
        <w:rPr>
          <w:lang w:val="ru-RU"/>
        </w:rPr>
        <w:t xml:space="preserve"> консоль удобнее на современных ноутбуках, но она зависит от драйверов и при этом имеет приоритет над обычным консольным портом.</w:t>
      </w:r>
    </w:p>
    <w:p w14:paraId="1E8CA873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По 3.2 вы</w:t>
      </w:r>
      <w:r w:rsidRPr="00D20095">
        <w:rPr>
          <w:lang w:val="ru-RU"/>
        </w:rPr>
        <w:t>вод у меня получился такой: консольный доступ - это самый базовый и самый надежный способ быстро посмотреть состояние оборудования. Даже если на устройстве еще нет сетевой настройки, через консоль все равно можно попасть на устройство и сделать первичную н</w:t>
      </w:r>
      <w:r w:rsidRPr="00D20095">
        <w:rPr>
          <w:lang w:val="ru-RU"/>
        </w:rPr>
        <w:t>астройку.</w:t>
      </w:r>
    </w:p>
    <w:p w14:paraId="152712C1" w14:textId="2D9C2902" w:rsidR="00AF2646" w:rsidRPr="00D20095" w:rsidRDefault="00AF2646">
      <w:pPr>
        <w:rPr>
          <w:lang w:val="ru-RU"/>
        </w:rPr>
      </w:pPr>
    </w:p>
    <w:p w14:paraId="400DF31F" w14:textId="77777777" w:rsidR="004A7A8D" w:rsidRDefault="004A7A8D">
      <w:pPr>
        <w:spacing w:line="276" w:lineRule="auto"/>
        <w:ind w:firstLine="0"/>
        <w:rPr>
          <w:rFonts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7073AD3" w14:textId="4F530C5C" w:rsidR="00AF2646" w:rsidRPr="00D20095" w:rsidRDefault="00E35CD9">
      <w:pPr>
        <w:pStyle w:val="Heading1"/>
        <w:spacing w:before="240"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lastRenderedPageBreak/>
        <w:t xml:space="preserve">Дополнительное задание. Конфигурация коммутатора с </w:t>
      </w:r>
      <w:r>
        <w:rPr>
          <w:rFonts w:ascii="Times New Roman" w:eastAsia="Times New Roman" w:hAnsi="Times New Roman"/>
        </w:rPr>
        <w:t>VLAN</w:t>
      </w:r>
    </w:p>
    <w:p w14:paraId="0B6879C9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В дополнительной части я выбрал тему с </w:t>
      </w:r>
      <w:r>
        <w:t>VLAN</w:t>
      </w:r>
      <w:r w:rsidRPr="00D20095">
        <w:rPr>
          <w:lang w:val="ru-RU"/>
        </w:rPr>
        <w:t xml:space="preserve">. Смысл задания был в том, чтобы не просто создать несколько </w:t>
      </w:r>
      <w:r>
        <w:t>VLAN</w:t>
      </w:r>
      <w:r w:rsidRPr="00D20095">
        <w:rPr>
          <w:lang w:val="ru-RU"/>
        </w:rPr>
        <w:t xml:space="preserve">, а собрать на коммутаторах рабочую локальную схему: развести порты по </w:t>
      </w:r>
      <w:r>
        <w:t>VLAN</w:t>
      </w:r>
      <w:r w:rsidRPr="00D20095">
        <w:rPr>
          <w:lang w:val="ru-RU"/>
        </w:rPr>
        <w:t>, под</w:t>
      </w:r>
      <w:r w:rsidRPr="00D20095">
        <w:rPr>
          <w:lang w:val="ru-RU"/>
        </w:rPr>
        <w:t xml:space="preserve">нять </w:t>
      </w:r>
      <w:r>
        <w:t>trunk</w:t>
      </w:r>
      <w:r w:rsidRPr="00D20095">
        <w:rPr>
          <w:lang w:val="ru-RU"/>
        </w:rPr>
        <w:t xml:space="preserve"> между устройствами, настроить интерфейсы управления и потом проверить, что связь внутри </w:t>
      </w:r>
      <w:r>
        <w:t>VLAN</w:t>
      </w:r>
      <w:r w:rsidRPr="00D20095">
        <w:rPr>
          <w:lang w:val="ru-RU"/>
        </w:rPr>
        <w:t xml:space="preserve"> действительно работает.</w:t>
      </w:r>
    </w:p>
    <w:p w14:paraId="4214D249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Создание </w:t>
      </w:r>
      <w:r>
        <w:rPr>
          <w:rFonts w:ascii="Times New Roman" w:eastAsia="Times New Roman" w:hAnsi="Times New Roman"/>
        </w:rPr>
        <w:t>VLAN</w:t>
      </w:r>
      <w:r w:rsidRPr="00D20095">
        <w:rPr>
          <w:rFonts w:ascii="Times New Roman" w:eastAsia="Times New Roman" w:hAnsi="Times New Roman"/>
          <w:lang w:val="ru-RU"/>
        </w:rPr>
        <w:t xml:space="preserve"> на коммутаторах</w:t>
      </w:r>
    </w:p>
    <w:p w14:paraId="33D4123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Сначала на коммутаторах были созданы </w:t>
      </w:r>
      <w:r>
        <w:t>VLAN</w:t>
      </w:r>
      <w:r w:rsidRPr="00D20095">
        <w:rPr>
          <w:lang w:val="ru-RU"/>
        </w:rPr>
        <w:t xml:space="preserve"> 10, </w:t>
      </w:r>
      <w:r>
        <w:t>VLAN</w:t>
      </w:r>
      <w:r w:rsidRPr="00D20095">
        <w:rPr>
          <w:lang w:val="ru-RU"/>
        </w:rPr>
        <w:t xml:space="preserve"> 20 и </w:t>
      </w:r>
      <w:r>
        <w:t>VLAN</w:t>
      </w:r>
      <w:r w:rsidRPr="00D20095">
        <w:rPr>
          <w:lang w:val="ru-RU"/>
        </w:rPr>
        <w:t xml:space="preserve"> 30. Я задал им понятные имена, чтобы </w:t>
      </w:r>
      <w:r w:rsidRPr="00D20095">
        <w:rPr>
          <w:lang w:val="ru-RU"/>
        </w:rPr>
        <w:t>в выводах потом не видеть безликие номера.</w:t>
      </w:r>
    </w:p>
    <w:p w14:paraId="69CA82D8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41686B84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A7648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Создаём VLAN на каждом свитче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Switch1&gt;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Switch1&gt;enable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Switch1#configure terminal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Switch1(config-vlan)#name VLAN10_USERS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Switch1(config)#vlan 20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Switch1(config-vlan)#name VLAN20_USERS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Switch1(config)#vlan 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Switch1(config-vlan)#name VLAN30_USERS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</w:t>
            </w:r>
            <w:r>
              <w:rPr>
                <w:rFonts w:ascii="Consolas" w:eastAsia="Consolas" w:hAnsi="Consolas"/>
                <w:sz w:val="20"/>
              </w:rPr>
              <w:t>g)#end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write memory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Switch#configure terminal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Switch(config-vlan)#name VLAN10_USERS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Switch(config)#vlan 20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Switch(config-vlan)#name VLAN20_USERS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Switch(config)#vlan 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Switch(config-vlan)#name VLAN30_USERS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Switch(config-vlan)#exit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</w:t>
            </w:r>
            <w:r>
              <w:rPr>
                <w:rFonts w:ascii="Consolas" w:eastAsia="Consolas" w:hAnsi="Consolas"/>
                <w:sz w:val="20"/>
              </w:rPr>
              <w:t>itch#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write memory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Switch#</w:t>
            </w:r>
          </w:p>
        </w:tc>
      </w:tr>
    </w:tbl>
    <w:p w14:paraId="5DF18C1B" w14:textId="77777777" w:rsidR="00AF2646" w:rsidRDefault="00AF2646">
      <w:pPr>
        <w:spacing w:after="80"/>
        <w:ind w:firstLine="0"/>
      </w:pPr>
    </w:p>
    <w:p w14:paraId="1698C9E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Здесь команды идут максимально стандартно: </w:t>
      </w:r>
      <w:r>
        <w:t>enable</w:t>
      </w:r>
      <w:r w:rsidRPr="00D20095">
        <w:rPr>
          <w:lang w:val="ru-RU"/>
        </w:rPr>
        <w:t xml:space="preserve">, переход в </w:t>
      </w:r>
      <w:r>
        <w:t>configure</w:t>
      </w:r>
      <w:r w:rsidRPr="00D20095">
        <w:rPr>
          <w:lang w:val="ru-RU"/>
        </w:rPr>
        <w:t xml:space="preserve"> </w:t>
      </w:r>
      <w:r>
        <w:t>terminal</w:t>
      </w:r>
      <w:r w:rsidRPr="00D20095">
        <w:rPr>
          <w:lang w:val="ru-RU"/>
        </w:rPr>
        <w:t xml:space="preserve">, создание </w:t>
      </w:r>
      <w:proofErr w:type="spellStart"/>
      <w:r>
        <w:t>vlan</w:t>
      </w:r>
      <w:proofErr w:type="spellEnd"/>
      <w:r w:rsidRPr="00D20095">
        <w:rPr>
          <w:lang w:val="ru-RU"/>
        </w:rPr>
        <w:t xml:space="preserve"> 10, 20 и 30, затем </w:t>
      </w:r>
      <w:r>
        <w:t>name</w:t>
      </w:r>
      <w:r w:rsidRPr="00D20095">
        <w:rPr>
          <w:lang w:val="ru-RU"/>
        </w:rPr>
        <w:t xml:space="preserve"> для каждой </w:t>
      </w:r>
      <w:r>
        <w:t>VLAN</w:t>
      </w:r>
      <w:r w:rsidRPr="00D20095">
        <w:rPr>
          <w:lang w:val="ru-RU"/>
        </w:rPr>
        <w:t xml:space="preserve"> и сохране</w:t>
      </w:r>
      <w:r w:rsidRPr="00D20095">
        <w:rPr>
          <w:lang w:val="ru-RU"/>
        </w:rPr>
        <w:t>ние конфигурации. Этот шаг нужен, чтобы дальше уже можно было назначать пользовательские порты в конкретные виртуальные сети.</w:t>
      </w:r>
    </w:p>
    <w:p w14:paraId="7E8600BF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Настройка </w:t>
      </w:r>
      <w:r>
        <w:rPr>
          <w:rFonts w:ascii="Times New Roman" w:eastAsia="Times New Roman" w:hAnsi="Times New Roman"/>
        </w:rPr>
        <w:t>access</w:t>
      </w:r>
      <w:r w:rsidRPr="00D20095">
        <w:rPr>
          <w:rFonts w:ascii="Times New Roman" w:eastAsia="Times New Roman" w:hAnsi="Times New Roman"/>
          <w:lang w:val="ru-RU"/>
        </w:rPr>
        <w:t>-портов под ПК</w:t>
      </w:r>
    </w:p>
    <w:p w14:paraId="75D7A62E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После создания </w:t>
      </w:r>
      <w:r>
        <w:t>VLAN</w:t>
      </w:r>
      <w:r w:rsidRPr="00D20095">
        <w:rPr>
          <w:lang w:val="ru-RU"/>
        </w:rPr>
        <w:t xml:space="preserve"> я перевел клиентские порты в режим </w:t>
      </w:r>
      <w:r>
        <w:t>access</w:t>
      </w:r>
      <w:r w:rsidRPr="00D20095">
        <w:rPr>
          <w:lang w:val="ru-RU"/>
        </w:rPr>
        <w:t xml:space="preserve">. Для </w:t>
      </w:r>
      <w:r>
        <w:t>Switch</w:t>
      </w:r>
      <w:r w:rsidRPr="00D20095">
        <w:rPr>
          <w:lang w:val="ru-RU"/>
        </w:rPr>
        <w:t xml:space="preserve">1 это были порты под </w:t>
      </w:r>
      <w:r>
        <w:t>PC</w:t>
      </w:r>
      <w:r w:rsidRPr="00D20095">
        <w:rPr>
          <w:lang w:val="ru-RU"/>
        </w:rPr>
        <w:t xml:space="preserve">4, </w:t>
      </w:r>
      <w:r>
        <w:t>PC</w:t>
      </w:r>
      <w:r w:rsidRPr="00D20095">
        <w:rPr>
          <w:lang w:val="ru-RU"/>
        </w:rPr>
        <w:t xml:space="preserve">5 и </w:t>
      </w:r>
      <w:r>
        <w:t>PC</w:t>
      </w:r>
      <w:r w:rsidRPr="00D20095">
        <w:rPr>
          <w:lang w:val="ru-RU"/>
        </w:rPr>
        <w:t xml:space="preserve">6, а для </w:t>
      </w:r>
      <w:r>
        <w:t>Switch</w:t>
      </w:r>
      <w:r w:rsidRPr="00D20095">
        <w:rPr>
          <w:lang w:val="ru-RU"/>
        </w:rPr>
        <w:t xml:space="preserve">2 - порты под </w:t>
      </w:r>
      <w:r>
        <w:t>PC</w:t>
      </w:r>
      <w:r w:rsidRPr="00D20095">
        <w:rPr>
          <w:lang w:val="ru-RU"/>
        </w:rPr>
        <w:t xml:space="preserve">7, </w:t>
      </w:r>
      <w:r>
        <w:t>PC</w:t>
      </w:r>
      <w:r w:rsidRPr="00D20095">
        <w:rPr>
          <w:lang w:val="ru-RU"/>
        </w:rPr>
        <w:t xml:space="preserve">8 и </w:t>
      </w:r>
      <w:r>
        <w:t>PC</w:t>
      </w:r>
      <w:r w:rsidRPr="00D20095">
        <w:rPr>
          <w:lang w:val="ru-RU"/>
        </w:rPr>
        <w:t xml:space="preserve">9. Одновременно был включен </w:t>
      </w:r>
      <w:r>
        <w:t>spanning</w:t>
      </w:r>
      <w:r w:rsidRPr="00D20095">
        <w:rPr>
          <w:lang w:val="ru-RU"/>
        </w:rPr>
        <w:t>-</w:t>
      </w:r>
      <w:r>
        <w:t>tree</w:t>
      </w:r>
      <w:r w:rsidRPr="00D20095">
        <w:rPr>
          <w:lang w:val="ru-RU"/>
        </w:rPr>
        <w:t xml:space="preserve"> </w:t>
      </w:r>
      <w:proofErr w:type="spellStart"/>
      <w:r>
        <w:t>portfast</w:t>
      </w:r>
      <w:proofErr w:type="spellEnd"/>
      <w:r w:rsidRPr="00D20095">
        <w:rPr>
          <w:lang w:val="ru-RU"/>
        </w:rPr>
        <w:t>, потому что на этих портах сидят конечные устройства.</w:t>
      </w:r>
    </w:p>
    <w:p w14:paraId="6D0F2A38" w14:textId="77777777" w:rsidR="00AF2646" w:rsidRPr="00D20095" w:rsidRDefault="00E35CD9">
      <w:pPr>
        <w:spacing w:line="240" w:lineRule="auto"/>
        <w:ind w:firstLine="0"/>
        <w:rPr>
          <w:lang w:val="ru-RU"/>
        </w:rPr>
      </w:pPr>
      <w:r w:rsidRPr="00D20095">
        <w:rPr>
          <w:b/>
          <w:lang w:val="ru-RU"/>
        </w:rPr>
        <w:t>Логи</w:t>
      </w:r>
    </w:p>
    <w:p w14:paraId="79D39BC1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Настройка </w:t>
      </w:r>
      <w:r>
        <w:t>access</w:t>
      </w:r>
      <w:r w:rsidRPr="00D20095">
        <w:rPr>
          <w:lang w:val="ru-RU"/>
        </w:rPr>
        <w:t xml:space="preserve">-портов на </w:t>
      </w:r>
      <w:r>
        <w:t>Switch</w:t>
      </w:r>
      <w:r w:rsidRPr="00D20095">
        <w:rPr>
          <w:lang w:val="ru-RU"/>
        </w:rPr>
        <w:t>1.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35D2FC7D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B2D3B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Switch1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20"/>
              </w:rPr>
              <w:t>Настроить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access-</w:t>
            </w:r>
            <w:proofErr w:type="spellStart"/>
            <w:r>
              <w:rPr>
                <w:rFonts w:ascii="Consolas" w:eastAsia="Consolas" w:hAnsi="Consolas"/>
                <w:sz w:val="20"/>
              </w:rPr>
              <w:t>порты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20"/>
              </w:rPr>
              <w:t>под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ПК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</w:t>
            </w:r>
            <w:r>
              <w:rPr>
                <w:rFonts w:ascii="Consolas" w:eastAsia="Consolas" w:hAnsi="Consolas"/>
                <w:sz w:val="20"/>
              </w:rPr>
              <w:t>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Switch1(config)#int range fa0/1 - 3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Switch1(config-if-range)#switchport mode access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Switch1(config-if-range)#switchport access 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Switch1(config-if-range)#spanning-tree portfast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%Wa</w:t>
            </w:r>
            <w:r>
              <w:rPr>
                <w:rFonts w:ascii="Consolas" w:eastAsia="Consolas" w:hAnsi="Consolas"/>
                <w:sz w:val="20"/>
              </w:rPr>
              <w:t>rning: portfast should only be enabled on ports connected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%Portfast has been conf</w:t>
            </w:r>
            <w:r>
              <w:rPr>
                <w:rFonts w:ascii="Consolas" w:eastAsia="Consolas" w:hAnsi="Consolas"/>
                <w:sz w:val="20"/>
              </w:rPr>
              <w:t>igured on FastEthernet0/1 but will only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have 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%Warning: portfast should only be enabled on ports connected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</w:t>
            </w:r>
            <w:r>
              <w:rPr>
                <w:rFonts w:ascii="Consolas" w:eastAsia="Consolas" w:hAnsi="Consolas"/>
                <w:sz w:val="20"/>
              </w:rPr>
              <w:t>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%Portfast has been configured on FastEthernet0/2 but will only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have 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%Warning: portfast should only be enabled on ports connec</w:t>
            </w:r>
            <w:r>
              <w:rPr>
                <w:rFonts w:ascii="Consolas" w:eastAsia="Consolas" w:hAnsi="Consolas"/>
                <w:sz w:val="20"/>
              </w:rPr>
              <w:t>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%Portfast has been configured on FastEthernet0/3 but will only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have </w:t>
            </w:r>
            <w:r>
              <w:rPr>
                <w:rFonts w:ascii="Consolas" w:eastAsia="Consolas" w:hAnsi="Consolas"/>
                <w:sz w:val="20"/>
              </w:rPr>
              <w:t>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Switch1(config-if-range)#end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</w:t>
            </w:r>
          </w:p>
        </w:tc>
      </w:tr>
    </w:tbl>
    <w:p w14:paraId="7A2D08E5" w14:textId="77777777" w:rsidR="00AF2646" w:rsidRDefault="00AF2646">
      <w:pPr>
        <w:spacing w:after="80"/>
        <w:ind w:firstLine="0"/>
      </w:pPr>
    </w:p>
    <w:p w14:paraId="2CBB2FF4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Настройка </w:t>
      </w:r>
      <w:r>
        <w:t>access</w:t>
      </w:r>
      <w:r w:rsidRPr="00D20095">
        <w:rPr>
          <w:lang w:val="ru-RU"/>
        </w:rPr>
        <w:t xml:space="preserve">-портов на </w:t>
      </w:r>
      <w:r>
        <w:t>Switch</w:t>
      </w:r>
      <w:r w:rsidRPr="00D20095">
        <w:rPr>
          <w:lang w:val="ru-RU"/>
        </w:rPr>
        <w:t>2.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32E9EFD3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B79BC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Switch2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20"/>
              </w:rPr>
              <w:t>Switch#enable</w:t>
            </w:r>
            <w:proofErr w:type="spellEnd"/>
            <w:r>
              <w:br/>
            </w:r>
            <w:proofErr w:type="spellStart"/>
            <w:r>
              <w:rPr>
                <w:rFonts w:ascii="Consolas" w:eastAsia="Consolas" w:hAnsi="Consolas"/>
                <w:sz w:val="20"/>
              </w:rPr>
              <w:t>Switch#con</w:t>
            </w:r>
            <w:r>
              <w:rPr>
                <w:rFonts w:ascii="Consolas" w:eastAsia="Consolas" w:hAnsi="Consolas"/>
                <w:sz w:val="20"/>
              </w:rPr>
              <w:t>f</w:t>
            </w:r>
            <w:proofErr w:type="spellEnd"/>
            <w:r>
              <w:rPr>
                <w:rFonts w:ascii="Consolas" w:eastAsia="Consolas" w:hAnsi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20"/>
              </w:rPr>
              <w:t>t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fa0/1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access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access vlan 20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Switch(config-if)#spanning-tree portfast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%Warning: portfast should only be enabl</w:t>
            </w:r>
            <w:r>
              <w:rPr>
                <w:rFonts w:ascii="Consolas" w:eastAsia="Consolas" w:hAnsi="Consolas"/>
                <w:sz w:val="20"/>
              </w:rPr>
              <w:t>ed on ports connected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%Portfast has been configured on FastEthernet0/1 but will o</w:t>
            </w:r>
            <w:r>
              <w:rPr>
                <w:rFonts w:ascii="Consolas" w:eastAsia="Consolas" w:hAnsi="Consolas"/>
                <w:sz w:val="20"/>
              </w:rPr>
              <w:t>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have 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fa1/1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access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access vlan 20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Switch(config-if)#spanning-tree portfast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%Warning: portfast s</w:t>
            </w:r>
            <w:r>
              <w:rPr>
                <w:rFonts w:ascii="Consolas" w:eastAsia="Consolas" w:hAnsi="Consolas"/>
                <w:sz w:val="20"/>
              </w:rPr>
              <w:t>hould only be enabled on ports connected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%Portfast has been configured on FastEth</w:t>
            </w:r>
            <w:r>
              <w:rPr>
                <w:rFonts w:ascii="Consolas" w:eastAsia="Consolas" w:hAnsi="Consolas"/>
                <w:sz w:val="20"/>
              </w:rPr>
              <w:t>ernet1/1 but will only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have 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fa2/1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access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access vlan 20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Switch(config-if)#spanning-tree portfast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</w:t>
            </w:r>
            <w:r>
              <w:rPr>
                <w:rFonts w:ascii="Consolas" w:eastAsia="Consolas" w:hAnsi="Consolas"/>
                <w:sz w:val="20"/>
              </w:rPr>
              <w:t>Warning: portfast should only be enabled on ports connected to a single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host. Connecting hubs, concentrators, switches, bridges, etc... to this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interface  when portfast is enabled, can cause temporary bridging loops.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Use with CAUTION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%Portfast has </w:t>
            </w:r>
            <w:r>
              <w:rPr>
                <w:rFonts w:ascii="Consolas" w:eastAsia="Consolas" w:hAnsi="Consolas"/>
                <w:sz w:val="20"/>
              </w:rPr>
              <w:t>been configured on FastEthernet2/1 but will only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have effect when the interface is in a non-trunking mode.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</w:t>
            </w:r>
          </w:p>
        </w:tc>
      </w:tr>
    </w:tbl>
    <w:p w14:paraId="53A232EA" w14:textId="77777777" w:rsidR="00AF2646" w:rsidRDefault="00AF2646">
      <w:pPr>
        <w:spacing w:after="80"/>
        <w:ind w:firstLine="0"/>
      </w:pPr>
    </w:p>
    <w:p w14:paraId="10881CDE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После этого </w:t>
      </w:r>
      <w:r w:rsidRPr="00D20095">
        <w:rPr>
          <w:lang w:val="ru-RU"/>
        </w:rPr>
        <w:t xml:space="preserve">трафик от </w:t>
      </w:r>
      <w:r>
        <w:t>PC</w:t>
      </w:r>
      <w:r w:rsidRPr="00D20095">
        <w:rPr>
          <w:lang w:val="ru-RU"/>
        </w:rPr>
        <w:t>4-</w:t>
      </w:r>
      <w:r>
        <w:t>PC</w:t>
      </w:r>
      <w:r w:rsidRPr="00D20095">
        <w:rPr>
          <w:lang w:val="ru-RU"/>
        </w:rPr>
        <w:t xml:space="preserve">6 уже относится к </w:t>
      </w:r>
      <w:r>
        <w:t>VLAN</w:t>
      </w:r>
      <w:r w:rsidRPr="00D20095">
        <w:rPr>
          <w:lang w:val="ru-RU"/>
        </w:rPr>
        <w:t xml:space="preserve">10, а трафик от </w:t>
      </w:r>
      <w:r>
        <w:t>PC</w:t>
      </w:r>
      <w:r w:rsidRPr="00D20095">
        <w:rPr>
          <w:lang w:val="ru-RU"/>
        </w:rPr>
        <w:t>7-</w:t>
      </w:r>
      <w:r>
        <w:t>PC</w:t>
      </w:r>
      <w:r w:rsidRPr="00D20095">
        <w:rPr>
          <w:lang w:val="ru-RU"/>
        </w:rPr>
        <w:t xml:space="preserve">9 - к </w:t>
      </w:r>
      <w:r>
        <w:t>VLAN</w:t>
      </w:r>
      <w:r w:rsidRPr="00D20095">
        <w:rPr>
          <w:lang w:val="ru-RU"/>
        </w:rPr>
        <w:t xml:space="preserve">20. Предупреждение про </w:t>
      </w:r>
      <w:proofErr w:type="spellStart"/>
      <w:r>
        <w:t>portfast</w:t>
      </w:r>
      <w:proofErr w:type="spellEnd"/>
      <w:r w:rsidRPr="00D20095">
        <w:rPr>
          <w:lang w:val="ru-RU"/>
        </w:rPr>
        <w:t xml:space="preserve"> в логах нормальное: система просто напоминает, что этот режим надо включать именно на пользовательских портах, а не на линиях между коммутаторами.</w:t>
      </w:r>
    </w:p>
    <w:p w14:paraId="50C82CAA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lastRenderedPageBreak/>
        <w:t>Настрой</w:t>
      </w:r>
      <w:r w:rsidRPr="00D20095">
        <w:rPr>
          <w:rFonts w:ascii="Times New Roman" w:eastAsia="Times New Roman" w:hAnsi="Times New Roman"/>
          <w:lang w:val="ru-RU"/>
        </w:rPr>
        <w:t xml:space="preserve">ка </w:t>
      </w:r>
      <w:r>
        <w:rPr>
          <w:rFonts w:ascii="Times New Roman" w:eastAsia="Times New Roman" w:hAnsi="Times New Roman"/>
        </w:rPr>
        <w:t>trunk</w:t>
      </w:r>
      <w:r w:rsidRPr="00D20095">
        <w:rPr>
          <w:rFonts w:ascii="Times New Roman" w:eastAsia="Times New Roman" w:hAnsi="Times New Roman"/>
          <w:lang w:val="ru-RU"/>
        </w:rPr>
        <w:t>-портов между коммутаторами</w:t>
      </w:r>
    </w:p>
    <w:p w14:paraId="2A66628E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Дальше нужно было настроить межкоммутаторные линии так, чтобы по ним проходили сразу несколько </w:t>
      </w:r>
      <w:r>
        <w:t>VLAN</w:t>
      </w:r>
      <w:r w:rsidRPr="00D20095">
        <w:rPr>
          <w:lang w:val="ru-RU"/>
        </w:rPr>
        <w:t xml:space="preserve">. Для этого соответствующие гигабитные порты были переведены в режим </w:t>
      </w:r>
      <w:r>
        <w:t>trunk</w:t>
      </w:r>
      <w:r w:rsidRPr="00D20095">
        <w:rPr>
          <w:lang w:val="ru-RU"/>
        </w:rPr>
        <w:t xml:space="preserve"> с разрешенным списком </w:t>
      </w:r>
      <w:r>
        <w:t>VLAN</w:t>
      </w:r>
      <w:r w:rsidRPr="00D20095">
        <w:rPr>
          <w:lang w:val="ru-RU"/>
        </w:rPr>
        <w:t xml:space="preserve"> 10,20,30.</w:t>
      </w:r>
    </w:p>
    <w:p w14:paraId="34DFB189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21E294E4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AA758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Наст</w:t>
            </w:r>
            <w:r>
              <w:rPr>
                <w:rFonts w:ascii="Consolas" w:eastAsia="Consolas" w:hAnsi="Consolas"/>
                <w:sz w:val="20"/>
              </w:rPr>
              <w:t>роить trunk-порты между свитчами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gi0/2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trunk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trunk allowed vlan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</w:t>
            </w:r>
            <w:r>
              <w:rPr>
                <w:rFonts w:ascii="Consolas" w:eastAsia="Consolas" w:hAnsi="Consolas"/>
                <w:sz w:val="20"/>
              </w:rPr>
              <w:t>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GigabitEthernet0/2, changed state to down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GigabitEthernet0/2,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</w:t>
            </w:r>
            <w:r>
              <w:rPr>
                <w:rFonts w:ascii="Consolas" w:eastAsia="Consolas" w:hAnsi="Consolas"/>
                <w:sz w:val="20"/>
              </w:rPr>
              <w:t>nsole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'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Translating "wr'"...domain server (</w:t>
            </w:r>
            <w:r>
              <w:rPr>
                <w:rFonts w:ascii="Consolas" w:eastAsia="Consolas" w:hAnsi="Consolas"/>
                <w:color w:val="C00000"/>
                <w:sz w:val="20"/>
              </w:rPr>
              <w:t>255.255.255.255</w:t>
            </w:r>
            <w:r>
              <w:rPr>
                <w:rFonts w:ascii="Consolas" w:eastAsia="Consolas" w:hAnsi="Consolas"/>
                <w:sz w:val="20"/>
              </w:rPr>
              <w:t>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Switch3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gi3/1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trunk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tr</w:t>
            </w:r>
            <w:r>
              <w:rPr>
                <w:rFonts w:ascii="Consolas" w:eastAsia="Consolas" w:hAnsi="Consolas"/>
                <w:sz w:val="20"/>
              </w:rPr>
              <w:t>unk allowed vlan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Switch(config-if)#exit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 gi5/1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trunk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trunk allowed vlan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%LINEPROTO-5-UPDOWN: Line protocol on </w:t>
            </w:r>
            <w:r>
              <w:rPr>
                <w:rFonts w:ascii="Consolas" w:eastAsia="Consolas" w:hAnsi="Consolas"/>
                <w:sz w:val="20"/>
              </w:rPr>
              <w:t>Interface GigabitEthernet5/1, changed state to down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GigabitEthernet5/1,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Switch2 -&gt; Switch3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</w:t>
            </w:r>
            <w:r>
              <w:rPr>
                <w:rFonts w:ascii="Consolas" w:eastAsia="Consolas" w:hAnsi="Consolas"/>
                <w:sz w:val="20"/>
              </w:rPr>
              <w:t>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Switch(config)#int gi5/1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mode trunk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Switch(config-if)#switchport trunk allowed vlan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</w:t>
            </w:r>
            <w:r>
              <w:rPr>
                <w:rFonts w:ascii="Consolas" w:eastAsia="Consolas" w:hAnsi="Consolas"/>
                <w:sz w:val="20"/>
              </w:rPr>
              <w:t>-UPDOWN: Line protocol on Interface GigabitEthernet5/1, changed state to down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GigabitEthernet5/1,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</w:t>
            </w:r>
            <w:r>
              <w:rPr>
                <w:rFonts w:ascii="Consolas" w:eastAsia="Consolas" w:hAnsi="Consolas"/>
                <w:sz w:val="20"/>
              </w:rPr>
              <w:t>ch#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</w:t>
            </w:r>
          </w:p>
        </w:tc>
      </w:tr>
    </w:tbl>
    <w:p w14:paraId="0C76B1F8" w14:textId="77777777" w:rsidR="00AF2646" w:rsidRDefault="00AF2646">
      <w:pPr>
        <w:spacing w:after="80"/>
        <w:ind w:firstLine="0"/>
      </w:pPr>
    </w:p>
    <w:p w14:paraId="409620FB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Если смотреть по этим логам, то </w:t>
      </w:r>
      <w:r>
        <w:t>trunk</w:t>
      </w:r>
      <w:r w:rsidRPr="00D20095">
        <w:rPr>
          <w:lang w:val="ru-RU"/>
        </w:rPr>
        <w:t xml:space="preserve"> был поднят на линии </w:t>
      </w:r>
      <w:r>
        <w:t>Switch</w:t>
      </w:r>
      <w:r w:rsidRPr="00D20095">
        <w:rPr>
          <w:lang w:val="ru-RU"/>
        </w:rPr>
        <w:t xml:space="preserve">4 - </w:t>
      </w:r>
      <w:r>
        <w:t>Switch</w:t>
      </w:r>
      <w:r w:rsidRPr="00D20095">
        <w:rPr>
          <w:lang w:val="ru-RU"/>
        </w:rPr>
        <w:t xml:space="preserve">3 и на линии </w:t>
      </w:r>
      <w:r>
        <w:t>Switch</w:t>
      </w:r>
      <w:r w:rsidRPr="00D20095">
        <w:rPr>
          <w:lang w:val="ru-RU"/>
        </w:rPr>
        <w:t xml:space="preserve">3 - </w:t>
      </w:r>
      <w:r>
        <w:t>Switch</w:t>
      </w:r>
      <w:r w:rsidRPr="00D20095">
        <w:rPr>
          <w:lang w:val="ru-RU"/>
        </w:rPr>
        <w:t xml:space="preserve">2. В одном месте я допустил опечатку с командой </w:t>
      </w:r>
      <w:proofErr w:type="spellStart"/>
      <w:r>
        <w:t>wr</w:t>
      </w:r>
      <w:proofErr w:type="spellEnd"/>
      <w:r w:rsidRPr="00D20095">
        <w:rPr>
          <w:lang w:val="ru-RU"/>
        </w:rPr>
        <w:t xml:space="preserve">, поэтому устройство попыталось выполнить </w:t>
      </w:r>
      <w:r>
        <w:t>DNS</w:t>
      </w:r>
      <w:r w:rsidRPr="00D20095">
        <w:rPr>
          <w:lang w:val="ru-RU"/>
        </w:rPr>
        <w:t xml:space="preserve"> </w:t>
      </w:r>
      <w:r>
        <w:t>lookup</w:t>
      </w:r>
      <w:r w:rsidRPr="00D20095">
        <w:rPr>
          <w:lang w:val="ru-RU"/>
        </w:rPr>
        <w:t xml:space="preserve"> для строки "</w:t>
      </w:r>
      <w:proofErr w:type="spellStart"/>
      <w:r>
        <w:t>wr</w:t>
      </w:r>
      <w:proofErr w:type="spellEnd"/>
      <w:r w:rsidRPr="00D20095">
        <w:rPr>
          <w:lang w:val="ru-RU"/>
        </w:rPr>
        <w:t>'". На итог это не пов</w:t>
      </w:r>
      <w:r w:rsidRPr="00D20095">
        <w:rPr>
          <w:lang w:val="ru-RU"/>
        </w:rPr>
        <w:t xml:space="preserve">лияло, потому что сама </w:t>
      </w:r>
      <w:r>
        <w:t>trunk</w:t>
      </w:r>
      <w:r w:rsidRPr="00D20095">
        <w:rPr>
          <w:lang w:val="ru-RU"/>
        </w:rPr>
        <w:t>-конфигурация уже была применена и после повторного сохранения все осталось в силе.</w:t>
      </w:r>
    </w:p>
    <w:p w14:paraId="5A7C0543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Назначение </w:t>
      </w:r>
      <w:r>
        <w:rPr>
          <w:rFonts w:ascii="Times New Roman" w:eastAsia="Times New Roman" w:hAnsi="Times New Roman"/>
          <w:color w:val="0066CC"/>
        </w:rPr>
        <w:t>IP</w:t>
      </w:r>
      <w:r w:rsidRPr="00D20095">
        <w:rPr>
          <w:rFonts w:ascii="Times New Roman" w:eastAsia="Times New Roman" w:hAnsi="Times New Roman"/>
          <w:color w:val="0066CC"/>
          <w:lang w:val="ru-RU"/>
        </w:rPr>
        <w:t xml:space="preserve"> адрес</w:t>
      </w:r>
      <w:r w:rsidRPr="00D20095">
        <w:rPr>
          <w:rFonts w:ascii="Times New Roman" w:eastAsia="Times New Roman" w:hAnsi="Times New Roman"/>
          <w:lang w:val="ru-RU"/>
        </w:rPr>
        <w:t xml:space="preserve">ов управления на интерфейс </w:t>
      </w:r>
      <w:r>
        <w:rPr>
          <w:rFonts w:ascii="Times New Roman" w:eastAsia="Times New Roman" w:hAnsi="Times New Roman"/>
        </w:rPr>
        <w:t>VLAN</w:t>
      </w:r>
      <w:r w:rsidRPr="00D20095">
        <w:rPr>
          <w:rFonts w:ascii="Times New Roman" w:eastAsia="Times New Roman" w:hAnsi="Times New Roman"/>
          <w:lang w:val="ru-RU"/>
        </w:rPr>
        <w:t xml:space="preserve"> 10</w:t>
      </w:r>
    </w:p>
    <w:p w14:paraId="62E2D180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Чтобы коммутаторы можно было администрировать не только через консоль, я задал им адреса у</w:t>
      </w:r>
      <w:r w:rsidRPr="00D20095">
        <w:rPr>
          <w:lang w:val="ru-RU"/>
        </w:rPr>
        <w:t xml:space="preserve">правления на </w:t>
      </w:r>
      <w:r>
        <w:t>interface</w:t>
      </w:r>
      <w:r w:rsidRPr="00D20095">
        <w:rPr>
          <w:lang w:val="ru-RU"/>
        </w:rPr>
        <w:t xml:space="preserve"> </w:t>
      </w:r>
      <w:proofErr w:type="spellStart"/>
      <w:r>
        <w:t>vlan</w:t>
      </w:r>
      <w:proofErr w:type="spellEnd"/>
      <w:r w:rsidRPr="00D20095">
        <w:rPr>
          <w:lang w:val="ru-RU"/>
        </w:rPr>
        <w:t xml:space="preserve"> 10. Это как раз тот случай, когда виртуальный интерфейс нужен не для передачи пользовательского трафика, а для управления устройством.</w:t>
      </w:r>
    </w:p>
    <w:p w14:paraId="328C0680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3DBF2225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21EA9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B1 IP interface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</w:t>
            </w:r>
            <w:r>
              <w:rPr>
                <w:rFonts w:ascii="Consolas" w:eastAsia="Consolas" w:hAnsi="Consolas"/>
                <w:sz w:val="20"/>
              </w:rPr>
              <w:t>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Switch1(config)#interface 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Switch1(config-if)#ip address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192.168.10.2</w:t>
            </w:r>
            <w:r>
              <w:rPr>
                <w:rFonts w:ascii="Consolas" w:eastAsia="Consolas" w:hAnsi="Consolas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C00000"/>
                <w:sz w:val="20"/>
              </w:rPr>
              <w:t>255.255.255.0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Switch1(config-if)#no shutdown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Switch1#wr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%LINK-5-CHANGED: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Switch1#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Switch2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</w:t>
            </w:r>
            <w:r>
              <w:rPr>
                <w:rFonts w:ascii="Consolas" w:eastAsia="Consolas" w:hAnsi="Consolas"/>
                <w:sz w:val="20"/>
              </w:rPr>
              <w:t xml:space="preserve">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Switch(config)#interface 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Switch(config-if)#ip address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192.168.10.3</w:t>
            </w:r>
            <w:r>
              <w:rPr>
                <w:rFonts w:ascii="Consolas" w:eastAsia="Consolas" w:hAnsi="Consolas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C00000"/>
                <w:sz w:val="20"/>
              </w:rPr>
              <w:t>255.255.255.0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Switch(config-if)#no shutdown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%LINK-5-CHANGED: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%LINEPROTO-5-UPDOWN: Line protocol </w:t>
            </w:r>
            <w:r>
              <w:rPr>
                <w:rFonts w:ascii="Consolas" w:eastAsia="Consolas" w:hAnsi="Consolas"/>
                <w:sz w:val="20"/>
              </w:rPr>
              <w:t>on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Switch3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Switch(config)#interface vlan </w:t>
            </w:r>
            <w:r>
              <w:rPr>
                <w:rFonts w:ascii="Consolas" w:eastAsia="Consolas" w:hAnsi="Consolas"/>
                <w:sz w:val="20"/>
              </w:rPr>
              <w:t>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Switch(config-if)#ip address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192.168.10.4</w:t>
            </w:r>
            <w:r>
              <w:rPr>
                <w:rFonts w:ascii="Consolas" w:eastAsia="Consolas" w:hAnsi="Consolas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C00000"/>
                <w:sz w:val="20"/>
              </w:rPr>
              <w:t>255.255.255.0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Switch(config-if)#no shutdown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%LINK-5-CHANGED: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%S</w:t>
            </w:r>
            <w:r>
              <w:rPr>
                <w:rFonts w:ascii="Consolas" w:eastAsia="Consolas" w:hAnsi="Consolas"/>
                <w:sz w:val="20"/>
              </w:rPr>
              <w:t>YS-5-CONFIG_I: Configured from 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Switch#enable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Switch#conf 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Enter configuration commands, one per line.  End with CNTL/Z.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Switch(config)#interface vlan 10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Switch(config-if)#ip address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192.168.10.5</w:t>
            </w:r>
            <w:r>
              <w:rPr>
                <w:rFonts w:ascii="Consolas" w:eastAsia="Consolas" w:hAnsi="Consolas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C00000"/>
                <w:sz w:val="20"/>
              </w:rPr>
              <w:t>255.255.255.0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Switch(config-if)#no shutdown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Switch(config-if)#end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Switch#wr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%LINK-5-CHANGED: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%LINEPROTO-5-UPDOWN: Line protocol on Interface Vlan10, changed state to up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%SYS-5-CONFIG_I: Configured from </w:t>
            </w:r>
            <w:r>
              <w:rPr>
                <w:rFonts w:ascii="Consolas" w:eastAsia="Consolas" w:hAnsi="Consolas"/>
                <w:sz w:val="20"/>
              </w:rPr>
              <w:t>console by console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Building configuration...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[OK]</w:t>
            </w:r>
          </w:p>
        </w:tc>
      </w:tr>
    </w:tbl>
    <w:p w14:paraId="688DBCBB" w14:textId="77777777" w:rsidR="00AF2646" w:rsidRDefault="00AF2646">
      <w:pPr>
        <w:spacing w:after="80"/>
        <w:ind w:firstLine="0"/>
      </w:pPr>
    </w:p>
    <w:p w14:paraId="208E433A" w14:textId="77777777" w:rsidR="00AF2646" w:rsidRPr="00D20095" w:rsidRDefault="00E35CD9">
      <w:pPr>
        <w:spacing w:after="0"/>
        <w:jc w:val="both"/>
        <w:rPr>
          <w:lang w:val="ru-RU"/>
        </w:rPr>
      </w:pPr>
      <w:r>
        <w:t xml:space="preserve">В результате Switch1 получил </w:t>
      </w:r>
      <w:r>
        <w:rPr>
          <w:color w:val="0066CC"/>
        </w:rPr>
        <w:t>IP адрес</w:t>
      </w:r>
      <w:r>
        <w:t xml:space="preserve"> </w:t>
      </w:r>
      <w:r>
        <w:rPr>
          <w:color w:val="C00000"/>
        </w:rPr>
        <w:t>192.168.10.2</w:t>
      </w:r>
      <w:r>
        <w:t xml:space="preserve">, Switch2 - </w:t>
      </w:r>
      <w:r>
        <w:rPr>
          <w:color w:val="C00000"/>
        </w:rPr>
        <w:t>192.168.10.3</w:t>
      </w:r>
      <w:r>
        <w:t xml:space="preserve">, Switch3 - </w:t>
      </w:r>
      <w:r>
        <w:rPr>
          <w:color w:val="C00000"/>
        </w:rPr>
        <w:t>192.168.10.4</w:t>
      </w:r>
      <w:r>
        <w:t xml:space="preserve">, Switch4 - </w:t>
      </w:r>
      <w:r>
        <w:rPr>
          <w:color w:val="C00000"/>
        </w:rPr>
        <w:t>192.168.10.5</w:t>
      </w:r>
      <w:r>
        <w:t xml:space="preserve">. </w:t>
      </w:r>
      <w:r w:rsidRPr="00D20095">
        <w:rPr>
          <w:lang w:val="ru-RU"/>
        </w:rPr>
        <w:t xml:space="preserve">После </w:t>
      </w:r>
      <w:r>
        <w:t>no</w:t>
      </w:r>
      <w:r w:rsidRPr="00D20095">
        <w:rPr>
          <w:lang w:val="ru-RU"/>
        </w:rPr>
        <w:t xml:space="preserve"> </w:t>
      </w:r>
      <w:r>
        <w:t>shutdown</w:t>
      </w:r>
      <w:r w:rsidRPr="00D20095">
        <w:rPr>
          <w:lang w:val="ru-RU"/>
        </w:rPr>
        <w:t xml:space="preserve"> </w:t>
      </w:r>
      <w:r w:rsidRPr="00D20095">
        <w:rPr>
          <w:lang w:val="ru-RU"/>
        </w:rPr>
        <w:lastRenderedPageBreak/>
        <w:t xml:space="preserve">интерфейсы </w:t>
      </w:r>
      <w:r>
        <w:t>VLAN</w:t>
      </w:r>
      <w:r w:rsidRPr="00D20095">
        <w:rPr>
          <w:lang w:val="ru-RU"/>
        </w:rPr>
        <w:t xml:space="preserve">10 поднялись, что видно по сообщениям </w:t>
      </w:r>
      <w:r>
        <w:t>LINK</w:t>
      </w:r>
      <w:r w:rsidRPr="00D20095">
        <w:rPr>
          <w:lang w:val="ru-RU"/>
        </w:rPr>
        <w:t xml:space="preserve"> и </w:t>
      </w:r>
      <w:r>
        <w:t>L</w:t>
      </w:r>
      <w:r>
        <w:t>INEPROTO</w:t>
      </w:r>
      <w:r w:rsidRPr="00D20095">
        <w:rPr>
          <w:lang w:val="ru-RU"/>
        </w:rPr>
        <w:t>.</w:t>
      </w:r>
    </w:p>
    <w:p w14:paraId="0CB5D420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Проверка связности между узлами внутри </w:t>
      </w:r>
      <w:r>
        <w:rPr>
          <w:rFonts w:ascii="Times New Roman" w:eastAsia="Times New Roman" w:hAnsi="Times New Roman"/>
        </w:rPr>
        <w:t>VLAN</w:t>
      </w:r>
    </w:p>
    <w:p w14:paraId="3697911D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Когда базовая конфигурация была готова, я назначил </w:t>
      </w:r>
      <w:r>
        <w:rPr>
          <w:color w:val="0066CC"/>
        </w:rPr>
        <w:t>IP</w:t>
      </w:r>
      <w:r w:rsidRPr="00D20095">
        <w:rPr>
          <w:color w:val="0066CC"/>
          <w:lang w:val="ru-RU"/>
        </w:rPr>
        <w:t xml:space="preserve"> адрес</w:t>
      </w:r>
      <w:r w:rsidRPr="00D20095">
        <w:rPr>
          <w:lang w:val="ru-RU"/>
        </w:rPr>
        <w:t xml:space="preserve">а на ПК и проверил пинг внутри каждой </w:t>
      </w:r>
      <w:r>
        <w:t>VLAN</w:t>
      </w:r>
      <w:r w:rsidRPr="00D20095">
        <w:rPr>
          <w:lang w:val="ru-RU"/>
        </w:rPr>
        <w:t xml:space="preserve">. Тут уже можно не гадать, работает схема или нет: либо </w:t>
      </w:r>
      <w:r>
        <w:t>ping</w:t>
      </w:r>
      <w:r w:rsidRPr="00D20095">
        <w:rPr>
          <w:lang w:val="ru-RU"/>
        </w:rPr>
        <w:t xml:space="preserve"> проходит, либо нет.</w:t>
      </w:r>
    </w:p>
    <w:p w14:paraId="6FA6D5EE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74BBB106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A07D7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C2 ping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C:\&gt;ping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 xml:space="preserve"> with 32 bytes of data: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>: byte</w:t>
            </w:r>
            <w:r>
              <w:rPr>
                <w:rFonts w:ascii="Consolas" w:eastAsia="Consolas" w:hAnsi="Consolas"/>
                <w:sz w:val="20"/>
              </w:rPr>
              <w:t>s=32 time&lt;1ms TTL=128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 statistics for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192.168.10.12</w:t>
            </w:r>
            <w:r>
              <w:rPr>
                <w:rFonts w:ascii="Consolas" w:eastAsia="Consolas" w:hAnsi="Consolas"/>
                <w:sz w:val="20"/>
              </w:rPr>
              <w:t>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Packets: Sent = 4, Received = 4, Lost = 0 (0% loss),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Approximate round trip times in milli-seconds: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Minimum = 0ms, Maximum = 0ms, Average = 0ms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C:\&gt;ping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 xml:space="preserve"> with 32 bytes of data: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Ping stat</w:t>
            </w:r>
            <w:r>
              <w:rPr>
                <w:rFonts w:ascii="Consolas" w:eastAsia="Consolas" w:hAnsi="Consolas"/>
                <w:sz w:val="20"/>
              </w:rPr>
              <w:t xml:space="preserve">istics for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192.168.10.13</w:t>
            </w:r>
            <w:r>
              <w:rPr>
                <w:rFonts w:ascii="Consolas" w:eastAsia="Consolas" w:hAnsi="Consolas"/>
                <w:sz w:val="20"/>
              </w:rPr>
              <w:t>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Packets: Sent = 4, Received = 4, Lost = 0 (0% loss),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Approximate round trip times in milli-seconds: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Minimum = 0ms, Maximum = 0ms, Average = 0ms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C:\&gt;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192.168.20.12</w:t>
            </w:r>
            <w:r>
              <w:rPr>
                <w:rFonts w:ascii="Consolas" w:eastAsia="Consolas" w:hAnsi="Consolas"/>
                <w:sz w:val="20"/>
              </w:rPr>
              <w:t xml:space="preserve"> with 32 bytes of data: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</w:t>
            </w:r>
            <w:r>
              <w:rPr>
                <w:rFonts w:ascii="Consolas" w:eastAsia="Consolas" w:hAnsi="Consolas"/>
                <w:color w:val="C00000"/>
                <w:sz w:val="20"/>
              </w:rPr>
              <w:t>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192.168.20.12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 statistics for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192.168.20.12</w:t>
            </w:r>
            <w:r>
              <w:rPr>
                <w:rFonts w:ascii="Consolas" w:eastAsia="Consolas" w:hAnsi="Consolas"/>
                <w:sz w:val="20"/>
              </w:rPr>
              <w:t>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Packets: Sent = 4, Received = 4</w:t>
            </w:r>
            <w:r>
              <w:rPr>
                <w:rFonts w:ascii="Consolas" w:eastAsia="Consolas" w:hAnsi="Consolas"/>
                <w:sz w:val="20"/>
              </w:rPr>
              <w:t>, Lost = 0 (0% loss),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Approximate round trip times in milli-seconds: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Minimum = 0ms, Maximum = 0ms, Average = 0ms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C:\&gt;ping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br/>
            </w:r>
            <w:r>
              <w:lastRenderedPageBreak/>
              <w:br/>
            </w:r>
            <w:r>
              <w:rPr>
                <w:rFonts w:ascii="Consolas" w:eastAsia="Consolas" w:hAnsi="Consolas"/>
                <w:sz w:val="20"/>
              </w:rPr>
              <w:t xml:space="preserve">Pinging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rPr>
                <w:rFonts w:ascii="Consolas" w:eastAsia="Consolas" w:hAnsi="Consolas"/>
                <w:sz w:val="20"/>
              </w:rPr>
              <w:t xml:space="preserve"> with 32 bytes of data: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</w:t>
            </w:r>
            <w:r>
              <w:rPr>
                <w:rFonts w:ascii="Consolas" w:eastAsia="Consolas" w:hAnsi="Consolas"/>
                <w:color w:val="C00000"/>
                <w:sz w:val="20"/>
              </w:rPr>
              <w:t>68.20.13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rPr>
                <w:rFonts w:ascii="Consolas" w:eastAsia="Consolas" w:hAnsi="Consolas"/>
                <w:sz w:val="20"/>
              </w:rPr>
              <w:t>: bytes=32 time&lt;1ms TTL=128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Reply from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rPr>
                <w:rFonts w:ascii="Consolas" w:eastAsia="Consolas" w:hAnsi="Consolas"/>
                <w:sz w:val="20"/>
              </w:rPr>
              <w:t>: bytes=32 time=1ms TTL=128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Ping statistics for </w:t>
            </w:r>
            <w:r>
              <w:rPr>
                <w:rFonts w:ascii="Consolas" w:eastAsia="Consolas" w:hAnsi="Consolas"/>
                <w:color w:val="C00000"/>
                <w:sz w:val="20"/>
              </w:rPr>
              <w:t>192.168.20.13</w:t>
            </w:r>
            <w:r>
              <w:rPr>
                <w:rFonts w:ascii="Consolas" w:eastAsia="Consolas" w:hAnsi="Consolas"/>
                <w:sz w:val="20"/>
              </w:rPr>
              <w:t>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Packets: Sent = 4, Received = 4, Lost = 0 (0% loss),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Approximate round trip times in milli-seconds: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Minimum = 0ms, Maximum = 1ms, Average = 0ms</w:t>
            </w:r>
          </w:p>
        </w:tc>
      </w:tr>
    </w:tbl>
    <w:p w14:paraId="5F831F00" w14:textId="77777777" w:rsidR="00AF2646" w:rsidRDefault="00AF2646">
      <w:pPr>
        <w:spacing w:after="80"/>
        <w:ind w:firstLine="0"/>
      </w:pPr>
    </w:p>
    <w:p w14:paraId="44492B86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 выводу видно, что внутри </w:t>
      </w:r>
      <w:r>
        <w:t>VLAN</w:t>
      </w:r>
      <w:r w:rsidRPr="00D20095">
        <w:rPr>
          <w:lang w:val="ru-RU"/>
        </w:rPr>
        <w:t xml:space="preserve">10 ответы от </w:t>
      </w:r>
      <w:r w:rsidRPr="00D20095">
        <w:rPr>
          <w:color w:val="C00000"/>
          <w:lang w:val="ru-RU"/>
        </w:rPr>
        <w:t>192.168.10.12</w:t>
      </w:r>
      <w:r w:rsidRPr="00D20095">
        <w:rPr>
          <w:lang w:val="ru-RU"/>
        </w:rPr>
        <w:t xml:space="preserve"> и </w:t>
      </w:r>
      <w:r w:rsidRPr="00D20095">
        <w:rPr>
          <w:color w:val="C00000"/>
          <w:lang w:val="ru-RU"/>
        </w:rPr>
        <w:t>192.168.10.13</w:t>
      </w:r>
      <w:r w:rsidRPr="00D20095">
        <w:rPr>
          <w:lang w:val="ru-RU"/>
        </w:rPr>
        <w:t xml:space="preserve"> приходят без потерь. То же </w:t>
      </w:r>
      <w:r w:rsidRPr="00D20095">
        <w:rPr>
          <w:lang w:val="ru-RU"/>
        </w:rPr>
        <w:t xml:space="preserve">самое получилось и во </w:t>
      </w:r>
      <w:r>
        <w:t>VLAN</w:t>
      </w:r>
      <w:r w:rsidRPr="00D20095">
        <w:rPr>
          <w:lang w:val="ru-RU"/>
        </w:rPr>
        <w:t xml:space="preserve">20: </w:t>
      </w:r>
      <w:r w:rsidRPr="00D20095">
        <w:rPr>
          <w:color w:val="C00000"/>
          <w:lang w:val="ru-RU"/>
        </w:rPr>
        <w:t>192.168.20.12</w:t>
      </w:r>
      <w:r w:rsidRPr="00D20095">
        <w:rPr>
          <w:lang w:val="ru-RU"/>
        </w:rPr>
        <w:t xml:space="preserve"> и </w:t>
      </w:r>
      <w:r w:rsidRPr="00D20095">
        <w:rPr>
          <w:color w:val="C00000"/>
          <w:lang w:val="ru-RU"/>
        </w:rPr>
        <w:t>192.168.20.13</w:t>
      </w:r>
      <w:r w:rsidRPr="00D20095">
        <w:rPr>
          <w:lang w:val="ru-RU"/>
        </w:rPr>
        <w:t xml:space="preserve"> отвечают стабильно. Значит </w:t>
      </w:r>
      <w:r>
        <w:t>access</w:t>
      </w:r>
      <w:r w:rsidRPr="00D20095">
        <w:rPr>
          <w:lang w:val="ru-RU"/>
        </w:rPr>
        <w:t xml:space="preserve">-порты и сами </w:t>
      </w:r>
      <w:r>
        <w:t>VLAN</w:t>
      </w:r>
      <w:r w:rsidRPr="00D20095">
        <w:rPr>
          <w:lang w:val="ru-RU"/>
        </w:rPr>
        <w:t xml:space="preserve"> настроены правильно.</w:t>
      </w:r>
    </w:p>
    <w:p w14:paraId="46179C6E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 xml:space="preserve">Проверка </w:t>
      </w:r>
      <w:r>
        <w:rPr>
          <w:rFonts w:ascii="Times New Roman" w:eastAsia="Times New Roman" w:hAnsi="Times New Roman"/>
        </w:rPr>
        <w:t>trunk</w:t>
      </w:r>
      <w:r w:rsidRPr="00D20095">
        <w:rPr>
          <w:rFonts w:ascii="Times New Roman" w:eastAsia="Times New Roman" w:hAnsi="Times New Roman"/>
          <w:lang w:val="ru-RU"/>
        </w:rPr>
        <w:t xml:space="preserve"> и состава </w:t>
      </w:r>
      <w:r>
        <w:rPr>
          <w:rFonts w:ascii="Times New Roman" w:eastAsia="Times New Roman" w:hAnsi="Times New Roman"/>
        </w:rPr>
        <w:t>VLAN</w:t>
      </w:r>
    </w:p>
    <w:p w14:paraId="12D8FF41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Последний шаг - посмотреть служебные команды </w:t>
      </w:r>
      <w:r>
        <w:t>show</w:t>
      </w:r>
      <w:r w:rsidRPr="00D20095">
        <w:rPr>
          <w:lang w:val="ru-RU"/>
        </w:rPr>
        <w:t xml:space="preserve"> </w:t>
      </w:r>
      <w:r>
        <w:t>interfaces</w:t>
      </w:r>
      <w:r w:rsidRPr="00D20095">
        <w:rPr>
          <w:lang w:val="ru-RU"/>
        </w:rPr>
        <w:t xml:space="preserve"> </w:t>
      </w:r>
      <w:r>
        <w:t>trunk</w:t>
      </w:r>
      <w:r w:rsidRPr="00D20095">
        <w:rPr>
          <w:lang w:val="ru-RU"/>
        </w:rPr>
        <w:t xml:space="preserve"> и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vlan</w:t>
      </w:r>
      <w:proofErr w:type="spellEnd"/>
      <w:r w:rsidRPr="00D20095">
        <w:rPr>
          <w:lang w:val="ru-RU"/>
        </w:rPr>
        <w:t xml:space="preserve"> </w:t>
      </w:r>
      <w:r>
        <w:t>brief</w:t>
      </w:r>
      <w:r w:rsidRPr="00D20095">
        <w:rPr>
          <w:lang w:val="ru-RU"/>
        </w:rPr>
        <w:t>. Они удо</w:t>
      </w:r>
      <w:r w:rsidRPr="00D20095">
        <w:rPr>
          <w:lang w:val="ru-RU"/>
        </w:rPr>
        <w:t xml:space="preserve">бны тем, что сразу подтверждают и состояние </w:t>
      </w:r>
      <w:r>
        <w:t>trunk</w:t>
      </w:r>
      <w:r w:rsidRPr="00D20095">
        <w:rPr>
          <w:lang w:val="ru-RU"/>
        </w:rPr>
        <w:t xml:space="preserve">, и список разрешенных </w:t>
      </w:r>
      <w:r>
        <w:t>VLAN</w:t>
      </w:r>
      <w:r w:rsidRPr="00D20095">
        <w:rPr>
          <w:lang w:val="ru-RU"/>
        </w:rPr>
        <w:t>, и привязку портов.</w:t>
      </w:r>
    </w:p>
    <w:p w14:paraId="29C52B8B" w14:textId="77777777" w:rsidR="00AF2646" w:rsidRDefault="00E35CD9">
      <w:pPr>
        <w:spacing w:line="240" w:lineRule="auto"/>
        <w:ind w:firstLine="0"/>
      </w:pPr>
      <w:proofErr w:type="spellStart"/>
      <w:r>
        <w:rPr>
          <w:b/>
        </w:rPr>
        <w:t>Логи</w:t>
      </w:r>
      <w:proofErr w:type="spellEnd"/>
    </w:p>
    <w:p w14:paraId="0C243F8D" w14:textId="77777777" w:rsidR="00AF2646" w:rsidRDefault="00E35CD9">
      <w:pPr>
        <w:spacing w:after="0"/>
        <w:jc w:val="both"/>
      </w:pPr>
      <w:r>
        <w:t>Проверка на Switch3.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49FBA784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6C5B5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Switch&gt;show interfaces trunk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Mode         Encapsulation  Status        Native vlan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Gig3/1      on           802.</w:t>
            </w:r>
            <w:r>
              <w:rPr>
                <w:rFonts w:ascii="Consolas" w:eastAsia="Consolas" w:hAnsi="Consolas"/>
                <w:sz w:val="20"/>
              </w:rPr>
              <w:t>1q         trunking      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on           802.1q         trunking      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Vlans allowed on trunk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Gig3/1     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10,20,30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Vlans allowed and active in management domain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Gig3/1     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</w:t>
            </w:r>
            <w:r>
              <w:rPr>
                <w:rFonts w:ascii="Consolas" w:eastAsia="Consolas" w:hAnsi="Consolas"/>
                <w:sz w:val="20"/>
              </w:rPr>
              <w:t>20,30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Vlans in spanning tree forwarding state and not pruned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Gig3/1      10,20,30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10,20,30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Switch&gt;show vlan brief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VLAN Name                             Status    Ports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---- -------------------------------- --------- -------------</w:t>
            </w:r>
            <w:r>
              <w:rPr>
                <w:rFonts w:ascii="Consolas" w:eastAsia="Consolas" w:hAnsi="Consolas"/>
                <w:sz w:val="20"/>
              </w:rPr>
              <w:t>------------------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1    default                          active    Fa0/1, Fa1/1, Fa2/1, Fa4/1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 xml:space="preserve">10   VLAN10_USERS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20   VLAN20_USERS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30   VLAN30_USERS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1002 fddi-defau</w:t>
            </w:r>
            <w:r>
              <w:rPr>
                <w:rFonts w:ascii="Consolas" w:eastAsia="Consolas" w:hAnsi="Consolas"/>
                <w:sz w:val="20"/>
              </w:rPr>
              <w:t xml:space="preserve">lt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1003 token-ring-default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1004 fddinet-default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1005 trnet-default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</w:t>
            </w:r>
          </w:p>
        </w:tc>
      </w:tr>
    </w:tbl>
    <w:p w14:paraId="565648F8" w14:textId="77777777" w:rsidR="00AF2646" w:rsidRDefault="00AF2646">
      <w:pPr>
        <w:spacing w:after="80"/>
        <w:ind w:firstLine="0"/>
      </w:pPr>
    </w:p>
    <w:p w14:paraId="473A4003" w14:textId="77777777" w:rsidR="00AF2646" w:rsidRDefault="00E35CD9">
      <w:pPr>
        <w:spacing w:after="0"/>
        <w:jc w:val="both"/>
      </w:pPr>
      <w:r>
        <w:t>Проверка на Switch2.</w:t>
      </w:r>
    </w:p>
    <w:tbl>
      <w:tblPr>
        <w:tblW w:w="0" w:type="auto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66"/>
      </w:tblGrid>
      <w:tr w:rsidR="00AF2646" w14:paraId="18F8593A" w14:textId="77777777">
        <w:tc>
          <w:tcPr>
            <w:tcW w:w="9689" w:type="dxa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69ED7" w14:textId="77777777" w:rsidR="00AF2646" w:rsidRDefault="00E35CD9">
            <w:pPr>
              <w:spacing w:after="0" w:line="192" w:lineRule="auto"/>
              <w:ind w:firstLine="0"/>
            </w:pPr>
            <w:r>
              <w:rPr>
                <w:rFonts w:ascii="Consolas" w:eastAsia="Consolas" w:hAnsi="Consolas"/>
                <w:sz w:val="20"/>
              </w:rPr>
              <w:t>Switch2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Switch&gt;show vlan brief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VLAN </w:t>
            </w:r>
            <w:r>
              <w:rPr>
                <w:rFonts w:ascii="Consolas" w:eastAsia="Consolas" w:hAnsi="Consolas"/>
                <w:sz w:val="20"/>
              </w:rPr>
              <w:t>Name                             Status    Ports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---- -------------------------------- --------- -------------------------------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1    default                          active    Fa3/1, Gig4/1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   VLAN10_USERS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20   VLAN20_USER</w:t>
            </w:r>
            <w:r>
              <w:rPr>
                <w:rFonts w:ascii="Consolas" w:eastAsia="Consolas" w:hAnsi="Consolas"/>
                <w:sz w:val="20"/>
              </w:rPr>
              <w:t>S                     active    Fa0/1, Fa1/1, Fa2/1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30   VLAN30_USERS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1002 fddi-default 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1003 token-ring-default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1004 fddinet-default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1005 trn</w:t>
            </w:r>
            <w:r>
              <w:rPr>
                <w:rFonts w:ascii="Consolas" w:eastAsia="Consolas" w:hAnsi="Consolas"/>
                <w:sz w:val="20"/>
              </w:rPr>
              <w:t xml:space="preserve">et-default                    active    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Switch&gt;show interfaces trunk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Mode         Encapsulation  Status        Native vlan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on           802.1q         trunking      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Vlans allowed on trunk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10,20,30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Port  </w:t>
            </w:r>
            <w:r>
              <w:rPr>
                <w:rFonts w:ascii="Consolas" w:eastAsia="Consolas" w:hAnsi="Consolas"/>
                <w:sz w:val="20"/>
              </w:rPr>
              <w:t xml:space="preserve">      Vlans allowed and active in management domain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10,20,30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Port        Vlans in spanning tree forwarding state and not pruned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Gig5/1      10,20,30</w:t>
            </w:r>
          </w:p>
        </w:tc>
      </w:tr>
    </w:tbl>
    <w:p w14:paraId="0A83C59D" w14:textId="77777777" w:rsidR="00AF2646" w:rsidRDefault="00AF2646">
      <w:pPr>
        <w:spacing w:after="80"/>
        <w:ind w:firstLine="0"/>
      </w:pPr>
    </w:p>
    <w:p w14:paraId="7C40CCB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На </w:t>
      </w:r>
      <w:r>
        <w:t>Switch</w:t>
      </w:r>
      <w:r w:rsidRPr="00D20095">
        <w:rPr>
          <w:lang w:val="ru-RU"/>
        </w:rPr>
        <w:t xml:space="preserve">3 видно, что порты </w:t>
      </w:r>
      <w:r>
        <w:t>Gig</w:t>
      </w:r>
      <w:r w:rsidRPr="00D20095">
        <w:rPr>
          <w:lang w:val="ru-RU"/>
        </w:rPr>
        <w:t xml:space="preserve">3/1 и </w:t>
      </w:r>
      <w:r>
        <w:t>Gig</w:t>
      </w:r>
      <w:r w:rsidRPr="00D20095">
        <w:rPr>
          <w:lang w:val="ru-RU"/>
        </w:rPr>
        <w:t xml:space="preserve">5/1 находятся в состоянии </w:t>
      </w:r>
      <w:proofErr w:type="spellStart"/>
      <w:r>
        <w:t>trunking</w:t>
      </w:r>
      <w:proofErr w:type="spellEnd"/>
      <w:r w:rsidRPr="00D20095">
        <w:rPr>
          <w:lang w:val="ru-RU"/>
        </w:rPr>
        <w:t xml:space="preserve"> и пропускают </w:t>
      </w:r>
      <w:r>
        <w:t>VLAN</w:t>
      </w:r>
      <w:r w:rsidRPr="00D20095">
        <w:rPr>
          <w:lang w:val="ru-RU"/>
        </w:rPr>
        <w:t xml:space="preserve"> 10, 20 и 30. На </w:t>
      </w:r>
      <w:r>
        <w:t>Switch</w:t>
      </w:r>
      <w:r w:rsidRPr="00D20095">
        <w:rPr>
          <w:lang w:val="ru-RU"/>
        </w:rPr>
        <w:t xml:space="preserve">2 команда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vlan</w:t>
      </w:r>
      <w:proofErr w:type="spellEnd"/>
      <w:r w:rsidRPr="00D20095">
        <w:rPr>
          <w:lang w:val="ru-RU"/>
        </w:rPr>
        <w:t xml:space="preserve"> </w:t>
      </w:r>
      <w:r>
        <w:t>brief</w:t>
      </w:r>
      <w:r w:rsidRPr="00D20095">
        <w:rPr>
          <w:lang w:val="ru-RU"/>
        </w:rPr>
        <w:t xml:space="preserve"> подтверждает, что </w:t>
      </w:r>
      <w:r>
        <w:t>VLAN</w:t>
      </w:r>
      <w:r w:rsidRPr="00D20095">
        <w:rPr>
          <w:lang w:val="ru-RU"/>
        </w:rPr>
        <w:t xml:space="preserve">20 содержит порты </w:t>
      </w:r>
      <w:r>
        <w:t>Fa</w:t>
      </w:r>
      <w:r w:rsidRPr="00D20095">
        <w:rPr>
          <w:lang w:val="ru-RU"/>
        </w:rPr>
        <w:t xml:space="preserve">0/1, </w:t>
      </w:r>
      <w:r>
        <w:t>Fa</w:t>
      </w:r>
      <w:r w:rsidRPr="00D20095">
        <w:rPr>
          <w:lang w:val="ru-RU"/>
        </w:rPr>
        <w:t xml:space="preserve">1/1 и </w:t>
      </w:r>
      <w:r>
        <w:t>Fa</w:t>
      </w:r>
      <w:r w:rsidRPr="00D20095">
        <w:rPr>
          <w:lang w:val="ru-RU"/>
        </w:rPr>
        <w:t xml:space="preserve">2/1, то есть именно те интерфейсы, куда подключены </w:t>
      </w:r>
      <w:r>
        <w:t>PC</w:t>
      </w:r>
      <w:r w:rsidRPr="00D20095">
        <w:rPr>
          <w:lang w:val="ru-RU"/>
        </w:rPr>
        <w:t>7-</w:t>
      </w:r>
      <w:r>
        <w:t>PC</w:t>
      </w:r>
      <w:r w:rsidRPr="00D20095">
        <w:rPr>
          <w:lang w:val="ru-RU"/>
        </w:rPr>
        <w:t>9.</w:t>
      </w:r>
    </w:p>
    <w:p w14:paraId="5CFA3031" w14:textId="77777777" w:rsidR="00AF2646" w:rsidRPr="00D20095" w:rsidRDefault="00E35CD9">
      <w:pPr>
        <w:pStyle w:val="Heading2"/>
        <w:spacing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Итог по дополнительному заданию</w:t>
      </w:r>
    </w:p>
    <w:p w14:paraId="0517AC22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В этой части работа получилась уже более прикладной. Я не </w:t>
      </w:r>
      <w:r w:rsidRPr="00D20095">
        <w:rPr>
          <w:lang w:val="ru-RU"/>
        </w:rPr>
        <w:t xml:space="preserve">просто создал </w:t>
      </w:r>
      <w:r>
        <w:t>VLAN</w:t>
      </w:r>
      <w:r w:rsidRPr="00D20095">
        <w:rPr>
          <w:lang w:val="ru-RU"/>
        </w:rPr>
        <w:t xml:space="preserve"> "для галочки", а прошел весь цикл: создание </w:t>
      </w:r>
      <w:r>
        <w:t>VLAN</w:t>
      </w:r>
      <w:r w:rsidRPr="00D20095">
        <w:rPr>
          <w:lang w:val="ru-RU"/>
        </w:rPr>
        <w:t xml:space="preserve">, перевод портов в </w:t>
      </w:r>
      <w:r>
        <w:t>access</w:t>
      </w:r>
      <w:r w:rsidRPr="00D20095">
        <w:rPr>
          <w:lang w:val="ru-RU"/>
        </w:rPr>
        <w:t xml:space="preserve">, настройка </w:t>
      </w:r>
      <w:r>
        <w:t>trunk</w:t>
      </w:r>
      <w:r w:rsidRPr="00D20095">
        <w:rPr>
          <w:lang w:val="ru-RU"/>
        </w:rPr>
        <w:t xml:space="preserve">, назначение адресов управления и проверка пингом. По итогу схема реально заработала, а выводы </w:t>
      </w:r>
      <w:r>
        <w:t>show</w:t>
      </w:r>
      <w:r w:rsidRPr="00D20095">
        <w:rPr>
          <w:lang w:val="ru-RU"/>
        </w:rPr>
        <w:t xml:space="preserve"> </w:t>
      </w:r>
      <w:r>
        <w:t>interfaces</w:t>
      </w:r>
      <w:r w:rsidRPr="00D20095">
        <w:rPr>
          <w:lang w:val="ru-RU"/>
        </w:rPr>
        <w:t xml:space="preserve"> </w:t>
      </w:r>
      <w:r>
        <w:t>trunk</w:t>
      </w:r>
      <w:r w:rsidRPr="00D20095">
        <w:rPr>
          <w:lang w:val="ru-RU"/>
        </w:rPr>
        <w:t xml:space="preserve"> и </w:t>
      </w:r>
      <w:r>
        <w:t>show</w:t>
      </w:r>
      <w:r w:rsidRPr="00D20095">
        <w:rPr>
          <w:lang w:val="ru-RU"/>
        </w:rPr>
        <w:t xml:space="preserve"> </w:t>
      </w:r>
      <w:proofErr w:type="spellStart"/>
      <w:r>
        <w:t>vlan</w:t>
      </w:r>
      <w:proofErr w:type="spellEnd"/>
      <w:r w:rsidRPr="00D20095">
        <w:rPr>
          <w:lang w:val="ru-RU"/>
        </w:rPr>
        <w:t xml:space="preserve"> </w:t>
      </w:r>
      <w:r>
        <w:t>brief</w:t>
      </w:r>
      <w:r w:rsidRPr="00D20095">
        <w:rPr>
          <w:lang w:val="ru-RU"/>
        </w:rPr>
        <w:t xml:space="preserve"> это подтверд</w:t>
      </w:r>
      <w:r w:rsidRPr="00D20095">
        <w:rPr>
          <w:lang w:val="ru-RU"/>
        </w:rPr>
        <w:t xml:space="preserve">или. Для меня это был как раз тот момент, где </w:t>
      </w:r>
      <w:r w:rsidRPr="00D20095">
        <w:rPr>
          <w:lang w:val="ru-RU"/>
        </w:rPr>
        <w:lastRenderedPageBreak/>
        <w:t xml:space="preserve">теория про </w:t>
      </w:r>
      <w:r>
        <w:t>VLAN</w:t>
      </w:r>
      <w:r w:rsidRPr="00D20095">
        <w:rPr>
          <w:lang w:val="ru-RU"/>
        </w:rPr>
        <w:t xml:space="preserve"> наконец стала выглядеть не абстрактно, а нормально читаемой по логам.</w:t>
      </w:r>
    </w:p>
    <w:p w14:paraId="78335024" w14:textId="77777777" w:rsidR="00AF2646" w:rsidRPr="00D20095" w:rsidRDefault="00E35CD9">
      <w:pPr>
        <w:pStyle w:val="Heading1"/>
        <w:spacing w:before="240" w:after="80"/>
        <w:ind w:firstLine="0"/>
        <w:rPr>
          <w:lang w:val="ru-RU"/>
        </w:rPr>
      </w:pPr>
      <w:r w:rsidRPr="00D20095">
        <w:rPr>
          <w:rFonts w:ascii="Times New Roman" w:eastAsia="Times New Roman" w:hAnsi="Times New Roman"/>
          <w:lang w:val="ru-RU"/>
        </w:rPr>
        <w:t>Общий вывод по лабораторной работе</w:t>
      </w:r>
    </w:p>
    <w:p w14:paraId="6396735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По первой части работы я вычленил для себя разницу между физическими интерфейсами устройс</w:t>
      </w:r>
      <w:r w:rsidRPr="00D20095">
        <w:rPr>
          <w:lang w:val="ru-RU"/>
        </w:rPr>
        <w:t xml:space="preserve">тва, виртуальными интерфейсами и слотами расширения. Конкретно на </w:t>
      </w:r>
      <w:r>
        <w:t>East</w:t>
      </w:r>
      <w:r w:rsidRPr="00D20095">
        <w:rPr>
          <w:lang w:val="ru-RU"/>
        </w:rPr>
        <w:t xml:space="preserve"> это хорошо видно по тому, как после установки </w:t>
      </w:r>
      <w:r>
        <w:t>HWIC</w:t>
      </w:r>
      <w:r w:rsidRPr="00D20095">
        <w:rPr>
          <w:lang w:val="ru-RU"/>
        </w:rPr>
        <w:t>-4</w:t>
      </w:r>
      <w:r>
        <w:t>ESW</w:t>
      </w:r>
      <w:r w:rsidRPr="00D20095">
        <w:rPr>
          <w:lang w:val="ru-RU"/>
        </w:rPr>
        <w:t xml:space="preserve"> появились </w:t>
      </w:r>
      <w:proofErr w:type="spellStart"/>
      <w:r>
        <w:t>FastEthernet</w:t>
      </w:r>
      <w:proofErr w:type="spellEnd"/>
      <w:r w:rsidRPr="00D20095">
        <w:rPr>
          <w:lang w:val="ru-RU"/>
        </w:rPr>
        <w:t xml:space="preserve">0/1/0 - </w:t>
      </w:r>
      <w:proofErr w:type="spellStart"/>
      <w:r>
        <w:t>FastEthernet</w:t>
      </w:r>
      <w:proofErr w:type="spellEnd"/>
      <w:r w:rsidRPr="00D20095">
        <w:rPr>
          <w:lang w:val="ru-RU"/>
        </w:rPr>
        <w:t>0/1/3.</w:t>
      </w:r>
    </w:p>
    <w:p w14:paraId="1DD36045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По второй части я закрепил, что модули нужно подбирать под задачу, а не просто п</w:t>
      </w:r>
      <w:r w:rsidRPr="00D20095">
        <w:rPr>
          <w:lang w:val="ru-RU"/>
        </w:rPr>
        <w:t xml:space="preserve">од красивое название. Для подключения ПК подошел </w:t>
      </w:r>
      <w:r>
        <w:t>HWIC</w:t>
      </w:r>
      <w:r w:rsidRPr="00D20095">
        <w:rPr>
          <w:lang w:val="ru-RU"/>
        </w:rPr>
        <w:t>-4</w:t>
      </w:r>
      <w:r>
        <w:t>ESW</w:t>
      </w:r>
      <w:r w:rsidRPr="00D20095">
        <w:rPr>
          <w:lang w:val="ru-RU"/>
        </w:rPr>
        <w:t xml:space="preserve">, а для гигабитной оптики между коммутаторами - </w:t>
      </w:r>
      <w:r>
        <w:t>PT</w:t>
      </w:r>
      <w:r w:rsidRPr="00D20095">
        <w:rPr>
          <w:lang w:val="ru-RU"/>
        </w:rPr>
        <w:t>-</w:t>
      </w:r>
      <w:r>
        <w:t>SWITCH</w:t>
      </w:r>
      <w:r w:rsidRPr="00D20095">
        <w:rPr>
          <w:lang w:val="ru-RU"/>
        </w:rPr>
        <w:t>-</w:t>
      </w:r>
      <w:r>
        <w:t>NM</w:t>
      </w:r>
      <w:r w:rsidRPr="00D20095">
        <w:rPr>
          <w:lang w:val="ru-RU"/>
        </w:rPr>
        <w:t>-1</w:t>
      </w:r>
      <w:r>
        <w:t>FGE</w:t>
      </w:r>
      <w:r w:rsidRPr="00D20095">
        <w:rPr>
          <w:lang w:val="ru-RU"/>
        </w:rPr>
        <w:t>.</w:t>
      </w:r>
    </w:p>
    <w:p w14:paraId="5120E91E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По сборке топологии стало видно, что одна ошибка в типе кабеля или порте сразу ломает автоматическую проверку </w:t>
      </w:r>
      <w:r>
        <w:t>Packet</w:t>
      </w:r>
      <w:r w:rsidRPr="00D20095">
        <w:rPr>
          <w:lang w:val="ru-RU"/>
        </w:rPr>
        <w:t xml:space="preserve"> </w:t>
      </w:r>
      <w:r>
        <w:t>Tracer</w:t>
      </w:r>
      <w:r w:rsidRPr="00D20095">
        <w:rPr>
          <w:lang w:val="ru-RU"/>
        </w:rPr>
        <w:t xml:space="preserve">. Когда </w:t>
      </w:r>
      <w:r w:rsidRPr="00D20095">
        <w:rPr>
          <w:lang w:val="ru-RU"/>
        </w:rPr>
        <w:t xml:space="preserve">я исправил линию </w:t>
      </w:r>
      <w:r>
        <w:t>East</w:t>
      </w:r>
      <w:r w:rsidRPr="00D20095">
        <w:rPr>
          <w:lang w:val="ru-RU"/>
        </w:rPr>
        <w:t xml:space="preserve"> - </w:t>
      </w:r>
      <w:r>
        <w:t>Switch</w:t>
      </w:r>
      <w:r w:rsidRPr="00D20095">
        <w:rPr>
          <w:lang w:val="ru-RU"/>
        </w:rPr>
        <w:t>4, оценка поднялась до 52/52, и это очень наглядный результат.</w:t>
      </w:r>
    </w:p>
    <w:p w14:paraId="769C0A9F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>По 3.2 я еще раз увидел, что консольный доступ остается самым удобным стартовым вариантом для диагностики. Даже если на устройстве еще нет сетевой настройки, через</w:t>
      </w:r>
      <w:r w:rsidRPr="00D20095">
        <w:rPr>
          <w:lang w:val="ru-RU"/>
        </w:rPr>
        <w:t xml:space="preserve"> консоль можно посмотреть версию </w:t>
      </w:r>
      <w:r>
        <w:t>IOS</w:t>
      </w:r>
      <w:r w:rsidRPr="00D20095">
        <w:rPr>
          <w:lang w:val="ru-RU"/>
        </w:rPr>
        <w:t>, модель и базовые системные параметры.</w:t>
      </w:r>
    </w:p>
    <w:p w14:paraId="5B507716" w14:textId="77777777" w:rsidR="00AF2646" w:rsidRPr="00D20095" w:rsidRDefault="00E35CD9">
      <w:pPr>
        <w:spacing w:after="0"/>
        <w:jc w:val="both"/>
        <w:rPr>
          <w:lang w:val="ru-RU"/>
        </w:rPr>
      </w:pPr>
      <w:r w:rsidRPr="00D20095">
        <w:rPr>
          <w:lang w:val="ru-RU"/>
        </w:rPr>
        <w:t xml:space="preserve">Дополнительное задание с </w:t>
      </w:r>
      <w:r>
        <w:t>VLAN</w:t>
      </w:r>
      <w:r w:rsidRPr="00D20095">
        <w:rPr>
          <w:lang w:val="ru-RU"/>
        </w:rPr>
        <w:t xml:space="preserve"> закрепило практику уже на уровне коммутаторов. Здесь я не только создал </w:t>
      </w:r>
      <w:r>
        <w:t>VLAN</w:t>
      </w:r>
      <w:r w:rsidRPr="00D20095">
        <w:rPr>
          <w:lang w:val="ru-RU"/>
        </w:rPr>
        <w:t>, но и убедился по пингам и служебным выводам, что схема работает реально:</w:t>
      </w:r>
      <w:r w:rsidRPr="00D20095">
        <w:rPr>
          <w:lang w:val="ru-RU"/>
        </w:rPr>
        <w:t xml:space="preserve"> </w:t>
      </w:r>
      <w:r>
        <w:t>VLAN</w:t>
      </w:r>
      <w:r w:rsidRPr="00D20095">
        <w:rPr>
          <w:lang w:val="ru-RU"/>
        </w:rPr>
        <w:t xml:space="preserve">10 и </w:t>
      </w:r>
      <w:r>
        <w:t>VLAN</w:t>
      </w:r>
      <w:r w:rsidRPr="00D20095">
        <w:rPr>
          <w:lang w:val="ru-RU"/>
        </w:rPr>
        <w:t xml:space="preserve">20 изолированы логически, а </w:t>
      </w:r>
      <w:r>
        <w:t>trunk</w:t>
      </w:r>
      <w:r w:rsidRPr="00D20095">
        <w:rPr>
          <w:lang w:val="ru-RU"/>
        </w:rPr>
        <w:t xml:space="preserve"> передает нужные сети между коммутаторами.</w:t>
      </w:r>
    </w:p>
    <w:sectPr w:rsidR="00AF2646" w:rsidRPr="00D20095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FDE83" w14:textId="77777777" w:rsidR="00E35CD9" w:rsidRDefault="00E35CD9" w:rsidP="00D20095">
      <w:pPr>
        <w:spacing w:after="0" w:line="240" w:lineRule="auto"/>
      </w:pPr>
      <w:r>
        <w:separator/>
      </w:r>
    </w:p>
  </w:endnote>
  <w:endnote w:type="continuationSeparator" w:id="0">
    <w:p w14:paraId="5106A2BE" w14:textId="77777777" w:rsidR="00E35CD9" w:rsidRDefault="00E35CD9" w:rsidP="00D20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F04E" w14:textId="43E51F1A" w:rsidR="00D20095" w:rsidRPr="00D20095" w:rsidRDefault="00D20095">
    <w:pPr>
      <w:pStyle w:val="Footer"/>
      <w:rPr>
        <w:lang w:val="ru-RU"/>
      </w:rPr>
    </w:pPr>
    <w:r>
      <w:tab/>
    </w: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EED2" w14:textId="77777777" w:rsidR="00E35CD9" w:rsidRDefault="00E35CD9" w:rsidP="00D20095">
      <w:pPr>
        <w:spacing w:after="0" w:line="240" w:lineRule="auto"/>
      </w:pPr>
      <w:r>
        <w:separator/>
      </w:r>
    </w:p>
  </w:footnote>
  <w:footnote w:type="continuationSeparator" w:id="0">
    <w:p w14:paraId="32A935CE" w14:textId="77777777" w:rsidR="00E35CD9" w:rsidRDefault="00E35CD9" w:rsidP="00D20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DD"/>
    <w:rsid w:val="0015074B"/>
    <w:rsid w:val="0029639D"/>
    <w:rsid w:val="002E0DF5"/>
    <w:rsid w:val="00326F90"/>
    <w:rsid w:val="00371850"/>
    <w:rsid w:val="004A7A8D"/>
    <w:rsid w:val="005A48E1"/>
    <w:rsid w:val="00736E48"/>
    <w:rsid w:val="00AA1D8D"/>
    <w:rsid w:val="00AF2646"/>
    <w:rsid w:val="00B47730"/>
    <w:rsid w:val="00CB0664"/>
    <w:rsid w:val="00D20095"/>
    <w:rsid w:val="00E35C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877AE9"/>
  <w14:defaultImageDpi w14:val="300"/>
  <w15:docId w15:val="{AD116C6C-AF35-4E61-9F62-F49CCD41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4507</Words>
  <Characters>25694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7</cp:revision>
  <dcterms:created xsi:type="dcterms:W3CDTF">2013-12-23T23:15:00Z</dcterms:created>
  <dcterms:modified xsi:type="dcterms:W3CDTF">2026-03-15T13:10:00Z</dcterms:modified>
  <cp:category/>
</cp:coreProperties>
</file>