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DB5E1" w14:textId="77777777" w:rsidR="009B7BB4" w:rsidRPr="009B7BB4" w:rsidRDefault="009B7BB4" w:rsidP="009B7BB4">
      <w:pPr>
        <w:widowControl w:val="0"/>
        <w:autoSpaceDE w:val="0"/>
        <w:autoSpaceDN w:val="0"/>
        <w:spacing w:before="65" w:after="0" w:line="240" w:lineRule="auto"/>
        <w:ind w:right="107"/>
        <w:jc w:val="center"/>
        <w:rPr>
          <w:rFonts w:cs="Times New Roman"/>
          <w:szCs w:val="28"/>
          <w:lang w:val="ru-RU"/>
        </w:rPr>
      </w:pPr>
      <w:r w:rsidRPr="009B7BB4">
        <w:rPr>
          <w:rFonts w:cs="Times New Roman"/>
          <w:color w:val="1D2024"/>
          <w:szCs w:val="28"/>
          <w:lang w:val="ru-RU"/>
        </w:rPr>
        <w:t>МИНИСТЕРСТВО НАУКИ И ВЫСШЕГО ОБРАЗОВАНИЯ РОССИЙСКОЙ</w:t>
      </w:r>
      <w:r w:rsidRPr="009B7BB4">
        <w:rPr>
          <w:rFonts w:cs="Times New Roman"/>
          <w:color w:val="1D2024"/>
          <w:spacing w:val="-67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ФЕДЕРАЦИИ</w:t>
      </w:r>
    </w:p>
    <w:p w14:paraId="1B374EC2" w14:textId="77777777" w:rsidR="009B7BB4" w:rsidRPr="009B7BB4" w:rsidRDefault="009B7BB4" w:rsidP="009B7BB4">
      <w:pPr>
        <w:widowControl w:val="0"/>
        <w:autoSpaceDE w:val="0"/>
        <w:autoSpaceDN w:val="0"/>
        <w:spacing w:before="9" w:after="0" w:line="240" w:lineRule="auto"/>
        <w:rPr>
          <w:rFonts w:cs="Times New Roman"/>
          <w:sz w:val="24"/>
          <w:szCs w:val="28"/>
          <w:lang w:val="ru-RU"/>
        </w:rPr>
      </w:pPr>
    </w:p>
    <w:p w14:paraId="33D53009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ind w:left="1" w:right="107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9B7BB4">
        <w:rPr>
          <w:rFonts w:cs="Times New Roman"/>
          <w:b/>
          <w:bCs/>
          <w:color w:val="1D2024"/>
          <w:szCs w:val="28"/>
          <w:lang w:val="ru-RU"/>
        </w:rPr>
        <w:t>ФЕДЕРАЛЬНОЕ</w:t>
      </w:r>
      <w:r w:rsidRPr="009B7BB4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9B7BB4">
        <w:rPr>
          <w:rFonts w:cs="Times New Roman"/>
          <w:b/>
          <w:bCs/>
          <w:color w:val="1D2024"/>
          <w:szCs w:val="28"/>
          <w:lang w:val="ru-RU"/>
        </w:rPr>
        <w:t>ГОСУДАРСТВЕННОЕ</w:t>
      </w:r>
      <w:r w:rsidRPr="009B7BB4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9B7BB4">
        <w:rPr>
          <w:rFonts w:cs="Times New Roman"/>
          <w:b/>
          <w:bCs/>
          <w:color w:val="1D2024"/>
          <w:szCs w:val="28"/>
          <w:lang w:val="ru-RU"/>
        </w:rPr>
        <w:t>АВТОНОМНОЕ</w:t>
      </w:r>
    </w:p>
    <w:p w14:paraId="14A08EA8" w14:textId="77777777" w:rsidR="009B7BB4" w:rsidRPr="009B7BB4" w:rsidRDefault="009B7BB4" w:rsidP="009B7BB4">
      <w:pPr>
        <w:widowControl w:val="0"/>
        <w:autoSpaceDE w:val="0"/>
        <w:autoSpaceDN w:val="0"/>
        <w:spacing w:before="2" w:after="0" w:line="322" w:lineRule="exact"/>
        <w:ind w:right="107"/>
        <w:jc w:val="center"/>
        <w:rPr>
          <w:rFonts w:cs="Times New Roman"/>
          <w:b/>
          <w:lang w:val="ru-RU"/>
        </w:rPr>
      </w:pPr>
      <w:r w:rsidRPr="009B7BB4">
        <w:rPr>
          <w:rFonts w:cs="Times New Roman"/>
          <w:b/>
          <w:color w:val="1D2024"/>
          <w:lang w:val="ru-RU"/>
        </w:rPr>
        <w:t>ОБРАЗОВАТЕЛЬНОЕ</w:t>
      </w:r>
      <w:r w:rsidRPr="009B7BB4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9B7BB4">
        <w:rPr>
          <w:rFonts w:cs="Times New Roman"/>
          <w:b/>
          <w:color w:val="1D2024"/>
          <w:lang w:val="ru-RU"/>
        </w:rPr>
        <w:t>УЧРЕЖДЕНИЕ</w:t>
      </w:r>
      <w:r w:rsidRPr="009B7BB4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9B7BB4">
        <w:rPr>
          <w:rFonts w:cs="Times New Roman"/>
          <w:b/>
          <w:color w:val="1D2024"/>
          <w:lang w:val="ru-RU"/>
        </w:rPr>
        <w:t>ВЫСШЕГО</w:t>
      </w:r>
      <w:r w:rsidRPr="009B7BB4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9B7BB4">
        <w:rPr>
          <w:rFonts w:cs="Times New Roman"/>
          <w:b/>
          <w:color w:val="1D2024"/>
          <w:lang w:val="ru-RU"/>
        </w:rPr>
        <w:t>ОБРАЗОВАНИЯ</w:t>
      </w:r>
    </w:p>
    <w:p w14:paraId="6E8D7E26" w14:textId="77777777" w:rsidR="009B7BB4" w:rsidRPr="009B7BB4" w:rsidRDefault="009B7BB4" w:rsidP="009B7BB4">
      <w:pPr>
        <w:widowControl w:val="0"/>
        <w:autoSpaceDE w:val="0"/>
        <w:autoSpaceDN w:val="0"/>
        <w:spacing w:before="2" w:after="0" w:line="237" w:lineRule="auto"/>
        <w:ind w:left="4" w:right="107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9B7BB4">
        <w:rPr>
          <w:rFonts w:cs="Times New Roman"/>
          <w:b/>
          <w:bCs/>
          <w:color w:val="1D2024"/>
          <w:szCs w:val="28"/>
          <w:lang w:val="ru-RU"/>
        </w:rPr>
        <w:t>«НАЦИОНАЛЬНЫЙ ИССЛЕДОВАТЕЛЬСКИЙ ТЕХНОЛОГИЧЕСКИЙ</w:t>
      </w:r>
      <w:r w:rsidRPr="009B7BB4">
        <w:rPr>
          <w:rFonts w:cs="Times New Roman"/>
          <w:b/>
          <w:bCs/>
          <w:color w:val="1D2024"/>
          <w:spacing w:val="-67"/>
          <w:szCs w:val="28"/>
          <w:lang w:val="ru-RU"/>
        </w:rPr>
        <w:t xml:space="preserve"> </w:t>
      </w:r>
      <w:r w:rsidRPr="009B7BB4">
        <w:rPr>
          <w:rFonts w:cs="Times New Roman"/>
          <w:b/>
          <w:bCs/>
          <w:color w:val="1D2024"/>
          <w:szCs w:val="28"/>
          <w:lang w:val="ru-RU"/>
        </w:rPr>
        <w:t>УНИВЕРСИТЕТ</w:t>
      </w:r>
      <w:r w:rsidRPr="009B7BB4">
        <w:rPr>
          <w:rFonts w:cs="Times New Roman"/>
          <w:b/>
          <w:bCs/>
          <w:color w:val="1D2024"/>
          <w:spacing w:val="-5"/>
          <w:szCs w:val="28"/>
          <w:lang w:val="ru-RU"/>
        </w:rPr>
        <w:t xml:space="preserve"> </w:t>
      </w:r>
      <w:r w:rsidRPr="009B7BB4">
        <w:rPr>
          <w:rFonts w:cs="Times New Roman"/>
          <w:b/>
          <w:bCs/>
          <w:color w:val="1D2024"/>
          <w:szCs w:val="28"/>
          <w:lang w:val="ru-RU"/>
        </w:rPr>
        <w:t>«МИСИС»</w:t>
      </w:r>
    </w:p>
    <w:p w14:paraId="452D5DB5" w14:textId="77777777" w:rsidR="009B7BB4" w:rsidRPr="009B7BB4" w:rsidRDefault="009B7BB4" w:rsidP="009B7BB4">
      <w:pPr>
        <w:widowControl w:val="0"/>
        <w:autoSpaceDE w:val="0"/>
        <w:autoSpaceDN w:val="0"/>
        <w:spacing w:before="1" w:after="0" w:line="240" w:lineRule="auto"/>
        <w:rPr>
          <w:rFonts w:cs="Times New Roman"/>
          <w:b/>
          <w:sz w:val="24"/>
          <w:szCs w:val="28"/>
          <w:lang w:val="ru-RU"/>
        </w:rPr>
      </w:pPr>
    </w:p>
    <w:p w14:paraId="7870C3CA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ind w:right="107"/>
        <w:jc w:val="center"/>
        <w:rPr>
          <w:rFonts w:cs="Times New Roman"/>
          <w:szCs w:val="28"/>
          <w:lang w:val="ru-RU"/>
        </w:rPr>
      </w:pPr>
      <w:r w:rsidRPr="009B7BB4">
        <w:rPr>
          <w:rFonts w:cs="Times New Roman"/>
          <w:color w:val="1D2024"/>
          <w:szCs w:val="28"/>
          <w:lang w:val="ru-RU"/>
        </w:rPr>
        <w:t>ИНСТИТУТ</w:t>
      </w:r>
      <w:r w:rsidRPr="009B7BB4">
        <w:rPr>
          <w:rFonts w:cs="Times New Roman"/>
          <w:color w:val="1D2024"/>
          <w:spacing w:val="-6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КОМПЬЮТЕРНЫХ</w:t>
      </w:r>
      <w:r w:rsidRPr="009B7BB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НАУК</w:t>
      </w:r>
      <w:r w:rsidRPr="009B7BB4">
        <w:rPr>
          <w:rFonts w:cs="Times New Roman"/>
          <w:color w:val="1D2024"/>
          <w:spacing w:val="-2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(ИКН)</w:t>
      </w:r>
    </w:p>
    <w:p w14:paraId="191410D3" w14:textId="77777777" w:rsidR="009B7BB4" w:rsidRPr="009B7BB4" w:rsidRDefault="009B7BB4" w:rsidP="009B7BB4">
      <w:pPr>
        <w:widowControl w:val="0"/>
        <w:autoSpaceDE w:val="0"/>
        <w:autoSpaceDN w:val="0"/>
        <w:spacing w:before="4" w:after="0" w:line="240" w:lineRule="auto"/>
        <w:rPr>
          <w:rFonts w:cs="Times New Roman"/>
          <w:sz w:val="24"/>
          <w:szCs w:val="28"/>
          <w:lang w:val="ru-RU"/>
        </w:rPr>
      </w:pPr>
    </w:p>
    <w:p w14:paraId="31D62C9F" w14:textId="77777777" w:rsidR="009B7BB4" w:rsidRPr="009B7BB4" w:rsidRDefault="009B7BB4" w:rsidP="009B7BB4">
      <w:pPr>
        <w:widowControl w:val="0"/>
        <w:autoSpaceDE w:val="0"/>
        <w:autoSpaceDN w:val="0"/>
        <w:spacing w:before="1" w:after="0" w:line="240" w:lineRule="auto"/>
        <w:ind w:left="1" w:right="107"/>
        <w:jc w:val="center"/>
        <w:rPr>
          <w:rFonts w:cs="Times New Roman"/>
          <w:szCs w:val="28"/>
          <w:lang w:val="ru-RU"/>
        </w:rPr>
      </w:pPr>
      <w:r w:rsidRPr="009B7BB4">
        <w:rPr>
          <w:rFonts w:cs="Times New Roman"/>
          <w:color w:val="1D2024"/>
          <w:szCs w:val="28"/>
          <w:lang w:val="ru-RU"/>
        </w:rPr>
        <w:t>КАФЕДРА</w:t>
      </w:r>
      <w:r w:rsidRPr="009B7BB4">
        <w:rPr>
          <w:rFonts w:cs="Times New Roman"/>
          <w:color w:val="1D2024"/>
          <w:spacing w:val="-7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АВТОМАТИЗИРОВАННЫХ</w:t>
      </w:r>
      <w:r w:rsidRPr="009B7BB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СИСТЕМ</w:t>
      </w:r>
      <w:r w:rsidRPr="009B7BB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УПРАВЛЕНИЯ</w:t>
      </w:r>
      <w:r w:rsidRPr="009B7BB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9B7BB4">
        <w:rPr>
          <w:rFonts w:cs="Times New Roman"/>
          <w:color w:val="1D2024"/>
          <w:szCs w:val="28"/>
          <w:lang w:val="ru-RU"/>
        </w:rPr>
        <w:t>(АСУ)</w:t>
      </w:r>
    </w:p>
    <w:p w14:paraId="007A8B8F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rPr>
          <w:rFonts w:cs="Times New Roman"/>
          <w:sz w:val="30"/>
          <w:szCs w:val="28"/>
          <w:lang w:val="ru-RU"/>
        </w:rPr>
      </w:pPr>
    </w:p>
    <w:p w14:paraId="78489E79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rPr>
          <w:rFonts w:cs="Times New Roman"/>
          <w:sz w:val="30"/>
          <w:szCs w:val="28"/>
          <w:lang w:val="ru-RU"/>
        </w:rPr>
      </w:pPr>
    </w:p>
    <w:p w14:paraId="14F48AA3" w14:textId="77777777" w:rsidR="009B7BB4" w:rsidRPr="009B7BB4" w:rsidRDefault="009B7BB4" w:rsidP="009B7BB4">
      <w:pPr>
        <w:widowControl w:val="0"/>
        <w:autoSpaceDE w:val="0"/>
        <w:autoSpaceDN w:val="0"/>
        <w:spacing w:before="192" w:after="0" w:line="367" w:lineRule="auto"/>
        <w:ind w:left="1125" w:right="1574"/>
        <w:jc w:val="center"/>
        <w:rPr>
          <w:rFonts w:cs="Times New Roman"/>
          <w:spacing w:val="-77"/>
          <w:sz w:val="32"/>
          <w:lang w:val="ru-RU"/>
        </w:rPr>
      </w:pPr>
      <w:r w:rsidRPr="009B7BB4">
        <w:rPr>
          <w:rFonts w:cs="Times New Roman"/>
          <w:sz w:val="32"/>
          <w:lang w:val="ru-RU"/>
        </w:rPr>
        <w:t>Курс «Сетевые технологии»</w:t>
      </w:r>
      <w:r w:rsidRPr="009B7BB4">
        <w:rPr>
          <w:rFonts w:cs="Times New Roman"/>
          <w:spacing w:val="-77"/>
          <w:sz w:val="32"/>
          <w:lang w:val="ru-RU"/>
        </w:rPr>
        <w:t xml:space="preserve"> </w:t>
      </w:r>
    </w:p>
    <w:p w14:paraId="047745D7" w14:textId="77777777" w:rsidR="009B7BB4" w:rsidRPr="009B7BB4" w:rsidRDefault="009B7BB4" w:rsidP="009B7BB4">
      <w:pPr>
        <w:widowControl w:val="0"/>
        <w:autoSpaceDE w:val="0"/>
        <w:autoSpaceDN w:val="0"/>
        <w:spacing w:before="192" w:after="0" w:line="367" w:lineRule="auto"/>
        <w:ind w:left="1125" w:right="1574"/>
        <w:jc w:val="center"/>
        <w:rPr>
          <w:rFonts w:cs="Times New Roman"/>
          <w:sz w:val="32"/>
          <w:lang w:val="ru-RU"/>
        </w:rPr>
      </w:pPr>
      <w:r w:rsidRPr="009B7BB4">
        <w:rPr>
          <w:rFonts w:cs="Times New Roman"/>
          <w:sz w:val="32"/>
          <w:lang w:val="ru-RU"/>
        </w:rPr>
        <w:t>Отчёт</w:t>
      </w:r>
      <w:r w:rsidRPr="009B7BB4">
        <w:rPr>
          <w:rFonts w:cs="Times New Roman"/>
          <w:spacing w:val="-3"/>
          <w:sz w:val="32"/>
          <w:lang w:val="ru-RU"/>
        </w:rPr>
        <w:t xml:space="preserve"> п</w:t>
      </w:r>
      <w:r w:rsidRPr="009B7BB4">
        <w:rPr>
          <w:rFonts w:cs="Times New Roman"/>
          <w:sz w:val="32"/>
          <w:lang w:val="ru-RU"/>
        </w:rPr>
        <w:t>о</w:t>
      </w:r>
      <w:r w:rsidRPr="009B7BB4">
        <w:rPr>
          <w:rFonts w:cs="Times New Roman"/>
          <w:spacing w:val="2"/>
          <w:sz w:val="32"/>
          <w:lang w:val="ru-RU"/>
        </w:rPr>
        <w:t xml:space="preserve"> </w:t>
      </w:r>
      <w:r w:rsidRPr="009B7BB4">
        <w:rPr>
          <w:rFonts w:cs="Times New Roman"/>
          <w:sz w:val="32"/>
          <w:lang w:val="ru-RU"/>
        </w:rPr>
        <w:t>лабораторной</w:t>
      </w:r>
      <w:r w:rsidRPr="009B7BB4">
        <w:rPr>
          <w:rFonts w:cs="Times New Roman"/>
          <w:spacing w:val="-2"/>
          <w:sz w:val="32"/>
          <w:lang w:val="ru-RU"/>
        </w:rPr>
        <w:t xml:space="preserve"> </w:t>
      </w:r>
      <w:r w:rsidRPr="009B7BB4">
        <w:rPr>
          <w:rFonts w:cs="Times New Roman"/>
          <w:sz w:val="32"/>
          <w:lang w:val="ru-RU"/>
        </w:rPr>
        <w:t>работе</w:t>
      </w:r>
      <w:r w:rsidRPr="009B7BB4">
        <w:rPr>
          <w:rFonts w:cs="Times New Roman"/>
          <w:spacing w:val="1"/>
          <w:sz w:val="32"/>
          <w:lang w:val="ru-RU"/>
        </w:rPr>
        <w:t xml:space="preserve"> </w:t>
      </w:r>
      <w:r w:rsidRPr="009B7BB4">
        <w:rPr>
          <w:rFonts w:cs="Times New Roman"/>
          <w:sz w:val="32"/>
          <w:lang w:val="ru-RU"/>
        </w:rPr>
        <w:t>на тему:</w:t>
      </w:r>
    </w:p>
    <w:p w14:paraId="6EBF0C8A" w14:textId="77777777" w:rsidR="009B7BB4" w:rsidRPr="009B7BB4" w:rsidRDefault="009B7BB4" w:rsidP="009B7BB4">
      <w:pPr>
        <w:widowControl w:val="0"/>
        <w:autoSpaceDE w:val="0"/>
        <w:autoSpaceDN w:val="0"/>
        <w:spacing w:before="9" w:after="0" w:line="240" w:lineRule="auto"/>
        <w:rPr>
          <w:rFonts w:cs="Times New Roman"/>
          <w:sz w:val="49"/>
          <w:szCs w:val="28"/>
          <w:lang w:val="ru-RU"/>
        </w:rPr>
      </w:pPr>
    </w:p>
    <w:p w14:paraId="3250F641" w14:textId="37704E48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ind w:left="110" w:right="554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9B7BB4">
        <w:rPr>
          <w:rFonts w:cs="Times New Roman"/>
          <w:b/>
          <w:bCs/>
          <w:sz w:val="32"/>
          <w:szCs w:val="32"/>
          <w:lang w:val="ru-RU"/>
        </w:rPr>
        <w:t>«ЛР-</w:t>
      </w:r>
      <w:r w:rsidR="005F44F6">
        <w:rPr>
          <w:rFonts w:cs="Times New Roman"/>
          <w:b/>
          <w:bCs/>
          <w:sz w:val="32"/>
          <w:szCs w:val="32"/>
          <w:lang w:val="ru-RU"/>
        </w:rPr>
        <w:t>2</w:t>
      </w:r>
      <w:r w:rsidRPr="009B7BB4">
        <w:rPr>
          <w:rFonts w:cs="Times New Roman"/>
          <w:b/>
          <w:bCs/>
          <w:sz w:val="32"/>
          <w:szCs w:val="32"/>
          <w:lang w:val="ru-RU"/>
        </w:rPr>
        <w:t xml:space="preserve">. </w:t>
      </w:r>
      <w:r w:rsidR="005F44F6" w:rsidRPr="005F44F6">
        <w:rPr>
          <w:rFonts w:cs="Times New Roman"/>
          <w:b/>
          <w:bCs/>
          <w:sz w:val="32"/>
          <w:szCs w:val="32"/>
          <w:lang w:val="ru-RU"/>
        </w:rPr>
        <w:t>Команды тестирования и исправления настроек сети</w:t>
      </w:r>
      <w:r w:rsidRPr="009B7BB4">
        <w:rPr>
          <w:rFonts w:cs="Times New Roman"/>
          <w:b/>
          <w:bCs/>
          <w:sz w:val="32"/>
          <w:szCs w:val="32"/>
          <w:lang w:val="ru-RU"/>
        </w:rPr>
        <w:t>»</w:t>
      </w:r>
    </w:p>
    <w:p w14:paraId="6703F9A5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rPr>
          <w:rFonts w:cs="Times New Roman"/>
          <w:b/>
          <w:sz w:val="34"/>
          <w:szCs w:val="28"/>
          <w:lang w:val="ru-RU"/>
        </w:rPr>
      </w:pPr>
    </w:p>
    <w:p w14:paraId="1E8D2D93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rPr>
          <w:rFonts w:cs="Times New Roman"/>
          <w:b/>
          <w:sz w:val="34"/>
          <w:szCs w:val="28"/>
          <w:lang w:val="ru-RU"/>
        </w:rPr>
      </w:pPr>
    </w:p>
    <w:p w14:paraId="291A12D5" w14:textId="77777777" w:rsidR="009B7BB4" w:rsidRPr="009B7BB4" w:rsidRDefault="009B7BB4" w:rsidP="009B7BB4">
      <w:pPr>
        <w:widowControl w:val="0"/>
        <w:autoSpaceDE w:val="0"/>
        <w:autoSpaceDN w:val="0"/>
        <w:spacing w:before="1" w:after="0" w:line="240" w:lineRule="auto"/>
        <w:rPr>
          <w:rFonts w:cs="Times New Roman"/>
          <w:b/>
          <w:sz w:val="39"/>
          <w:szCs w:val="28"/>
          <w:lang w:val="ru-RU"/>
        </w:rPr>
      </w:pPr>
    </w:p>
    <w:p w14:paraId="68513238" w14:textId="77777777" w:rsidR="009B7BB4" w:rsidRPr="009B7BB4" w:rsidRDefault="009B7BB4" w:rsidP="009B7BB4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9B7BB4">
        <w:rPr>
          <w:rFonts w:cs="Times New Roman"/>
          <w:szCs w:val="28"/>
          <w:lang w:val="ru-RU"/>
        </w:rPr>
        <w:t>Выполнил: студент группы БИВТ-24-7</w:t>
      </w:r>
      <w:r w:rsidRPr="009B7BB4">
        <w:rPr>
          <w:rFonts w:cs="Times New Roman"/>
          <w:spacing w:val="-67"/>
          <w:szCs w:val="28"/>
          <w:lang w:val="ru-RU"/>
        </w:rPr>
        <w:t xml:space="preserve">          </w:t>
      </w:r>
    </w:p>
    <w:p w14:paraId="0E007B11" w14:textId="77777777" w:rsidR="009B7BB4" w:rsidRPr="009B7BB4" w:rsidRDefault="009B7BB4" w:rsidP="009B7BB4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9B7BB4">
        <w:rPr>
          <w:rFonts w:cs="Times New Roman"/>
          <w:szCs w:val="28"/>
          <w:lang w:val="ru-RU"/>
        </w:rPr>
        <w:t xml:space="preserve">Бут Иван Антонович         </w:t>
      </w:r>
    </w:p>
    <w:p w14:paraId="437E0428" w14:textId="77777777" w:rsidR="009B7BB4" w:rsidRPr="009B7BB4" w:rsidRDefault="009B7BB4" w:rsidP="009B7BB4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9B7BB4">
        <w:rPr>
          <w:rFonts w:cs="Times New Roman"/>
          <w:szCs w:val="28"/>
          <w:lang w:val="ru-RU"/>
        </w:rPr>
        <w:t xml:space="preserve">                                    </w:t>
      </w:r>
      <w:r w:rsidRPr="009B7BB4">
        <w:rPr>
          <w:rFonts w:cs="Times New Roman"/>
          <w:noProof/>
          <w:szCs w:val="28"/>
          <w:lang w:val="ru-RU"/>
        </w:rPr>
        <w:drawing>
          <wp:inline distT="0" distB="0" distL="0" distR="0" wp14:anchorId="1B5B8BC3" wp14:editId="220D72E3">
            <wp:extent cx="540322" cy="34190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0454" w14:textId="77777777" w:rsidR="009B7BB4" w:rsidRDefault="009B7BB4" w:rsidP="009B7BB4">
      <w:pPr>
        <w:widowControl w:val="0"/>
        <w:autoSpaceDE w:val="0"/>
        <w:autoSpaceDN w:val="0"/>
        <w:spacing w:after="0" w:line="360" w:lineRule="auto"/>
        <w:ind w:left="4126" w:right="264"/>
        <w:jc w:val="right"/>
        <w:rPr>
          <w:rFonts w:cs="Times New Roman"/>
          <w:szCs w:val="28"/>
          <w:lang w:val="ru-RU"/>
        </w:rPr>
      </w:pPr>
      <w:r w:rsidRPr="009B7BB4">
        <w:rPr>
          <w:rFonts w:cs="Times New Roman"/>
          <w:szCs w:val="28"/>
          <w:lang w:val="ru-RU"/>
        </w:rPr>
        <w:t>Проверил: КТН, СНС, доцент</w:t>
      </w:r>
    </w:p>
    <w:p w14:paraId="54724939" w14:textId="1B913AD7" w:rsidR="009B7BB4" w:rsidRPr="009B7BB4" w:rsidRDefault="009B7BB4" w:rsidP="009B7BB4">
      <w:pPr>
        <w:widowControl w:val="0"/>
        <w:autoSpaceDE w:val="0"/>
        <w:autoSpaceDN w:val="0"/>
        <w:spacing w:after="0" w:line="360" w:lineRule="auto"/>
        <w:ind w:left="4126" w:right="264"/>
        <w:jc w:val="right"/>
        <w:rPr>
          <w:rFonts w:cs="Times New Roman"/>
          <w:szCs w:val="28"/>
          <w:lang w:val="ru-RU"/>
        </w:rPr>
      </w:pPr>
      <w:r w:rsidRPr="009B7BB4">
        <w:rPr>
          <w:rFonts w:cs="Times New Roman"/>
          <w:spacing w:val="-67"/>
          <w:szCs w:val="28"/>
          <w:lang w:val="ru-RU"/>
        </w:rPr>
        <w:t xml:space="preserve"> </w:t>
      </w:r>
      <w:r w:rsidRPr="009B7BB4">
        <w:rPr>
          <w:rFonts w:cs="Times New Roman"/>
          <w:szCs w:val="28"/>
          <w:lang w:val="ru-RU"/>
        </w:rPr>
        <w:t>Микитенко</w:t>
      </w:r>
      <w:r w:rsidRPr="009B7BB4">
        <w:rPr>
          <w:rFonts w:cs="Times New Roman"/>
          <w:spacing w:val="-5"/>
          <w:szCs w:val="28"/>
          <w:lang w:val="ru-RU"/>
        </w:rPr>
        <w:t xml:space="preserve"> </w:t>
      </w:r>
      <w:r w:rsidRPr="009B7BB4">
        <w:rPr>
          <w:rFonts w:cs="Times New Roman"/>
          <w:szCs w:val="28"/>
          <w:lang w:val="ru-RU"/>
        </w:rPr>
        <w:t>Игорь</w:t>
      </w:r>
      <w:r w:rsidRPr="009B7BB4">
        <w:rPr>
          <w:rFonts w:cs="Times New Roman"/>
          <w:spacing w:val="-6"/>
          <w:szCs w:val="28"/>
          <w:lang w:val="ru-RU"/>
        </w:rPr>
        <w:t xml:space="preserve"> </w:t>
      </w:r>
      <w:r w:rsidRPr="009B7BB4">
        <w:rPr>
          <w:rFonts w:cs="Times New Roman"/>
          <w:szCs w:val="28"/>
          <w:lang w:val="ru-RU"/>
        </w:rPr>
        <w:t>Иванович</w:t>
      </w:r>
    </w:p>
    <w:p w14:paraId="3F6FEF9E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rPr>
          <w:rFonts w:cs="Times New Roman"/>
          <w:sz w:val="30"/>
          <w:szCs w:val="28"/>
          <w:lang w:val="ru-RU"/>
        </w:rPr>
      </w:pPr>
    </w:p>
    <w:p w14:paraId="4448470E" w14:textId="77777777" w:rsidR="009B7BB4" w:rsidRPr="009B7BB4" w:rsidRDefault="009B7BB4" w:rsidP="009B7BB4">
      <w:pPr>
        <w:widowControl w:val="0"/>
        <w:autoSpaceDE w:val="0"/>
        <w:autoSpaceDN w:val="0"/>
        <w:spacing w:after="0" w:line="240" w:lineRule="auto"/>
        <w:rPr>
          <w:rFonts w:cs="Times New Roman"/>
          <w:sz w:val="30"/>
          <w:szCs w:val="28"/>
          <w:lang w:val="ru-RU"/>
        </w:rPr>
      </w:pPr>
    </w:p>
    <w:p w14:paraId="6606E003" w14:textId="092640D1" w:rsidR="009B7BB4" w:rsidRDefault="009B7BB4" w:rsidP="009B7BB4">
      <w:pPr>
        <w:rPr>
          <w:b/>
          <w:lang w:val="ru-RU"/>
        </w:rPr>
      </w:pPr>
      <w:r w:rsidRPr="009B7BB4">
        <w:rPr>
          <w:rFonts w:eastAsiaTheme="minorEastAsia"/>
          <w:color w:val="000000"/>
          <w:lang w:val="ru-RU"/>
        </w:rPr>
        <w:br w:type="page"/>
      </w:r>
    </w:p>
    <w:p w14:paraId="34BB1864" w14:textId="4FE02C0D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lastRenderedPageBreak/>
        <w:t>Цель работы</w:t>
      </w:r>
    </w:p>
    <w:p w14:paraId="08A37A5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Получить представление о тестировании и восстановлении подключений и доступа к узлам в </w:t>
      </w:r>
      <w:proofErr w:type="spellStart"/>
      <w:r>
        <w:t>ip</w:t>
      </w:r>
      <w:proofErr w:type="spellEnd"/>
      <w:r w:rsidRPr="007350E2">
        <w:rPr>
          <w:lang w:val="ru-RU"/>
        </w:rPr>
        <w:t>-сетях, маршрутах прохождения сигналов, анализа состояния портов, сбора сетевой статистики и получения другой информации.</w:t>
      </w:r>
    </w:p>
    <w:p w14:paraId="02981B92" w14:textId="77777777" w:rsidR="002C14C1" w:rsidRDefault="006008CE">
      <w:pPr>
        <w:keepNext/>
        <w:spacing w:before="240" w:after="120"/>
      </w:pPr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лабораторной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</w:p>
    <w:p w14:paraId="20664E9D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TRACERT</w:t>
      </w:r>
      <w:r w:rsidRPr="007350E2">
        <w:rPr>
          <w:lang w:val="ru-RU"/>
        </w:rPr>
        <w:t>: определить маршрут до удаленного узла, посмотреть задержки и разобраться, что означает число прыжков.</w:t>
      </w:r>
    </w:p>
    <w:p w14:paraId="0FE294B6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PATHPING</w:t>
      </w:r>
      <w:r w:rsidRPr="007350E2">
        <w:rPr>
          <w:lang w:val="ru-RU"/>
        </w:rPr>
        <w:t xml:space="preserve">: сравнить трассировку и статистику потерь до </w:t>
      </w:r>
      <w:proofErr w:type="spellStart"/>
      <w:r>
        <w:t>habinfo</w:t>
      </w:r>
      <w:proofErr w:type="spellEnd"/>
      <w:r w:rsidRPr="007350E2">
        <w:rPr>
          <w:lang w:val="ru-RU"/>
        </w:rPr>
        <w:t>.</w:t>
      </w:r>
      <w:proofErr w:type="spellStart"/>
      <w:r>
        <w:t>ru</w:t>
      </w:r>
      <w:proofErr w:type="spellEnd"/>
      <w:r w:rsidRPr="007350E2">
        <w:rPr>
          <w:lang w:val="ru-RU"/>
        </w:rPr>
        <w:t xml:space="preserve"> и </w:t>
      </w:r>
      <w:proofErr w:type="spellStart"/>
      <w:r>
        <w:t>cdek</w:t>
      </w:r>
      <w:proofErr w:type="spellEnd"/>
      <w:r w:rsidRPr="007350E2">
        <w:rPr>
          <w:lang w:val="ru-RU"/>
        </w:rPr>
        <w:t>.</w:t>
      </w:r>
      <w:proofErr w:type="spellStart"/>
      <w:r>
        <w:t>ru</w:t>
      </w:r>
      <w:proofErr w:type="spellEnd"/>
      <w:r w:rsidRPr="007350E2">
        <w:rPr>
          <w:lang w:val="ru-RU"/>
        </w:rPr>
        <w:t>.</w:t>
      </w:r>
    </w:p>
    <w:p w14:paraId="026FD307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GETMAC</w:t>
      </w:r>
      <w:r w:rsidRPr="007350E2">
        <w:rPr>
          <w:lang w:val="ru-RU"/>
        </w:rPr>
        <w:t xml:space="preserve">: определить </w:t>
      </w:r>
      <w:r>
        <w:t>MAC</w:t>
      </w:r>
      <w:r w:rsidRPr="007350E2">
        <w:rPr>
          <w:lang w:val="ru-RU"/>
        </w:rPr>
        <w:t xml:space="preserve">-адреса интерфейсов и сравнить </w:t>
      </w:r>
      <w:r>
        <w:t>Wi</w:t>
      </w:r>
      <w:r w:rsidRPr="007350E2">
        <w:rPr>
          <w:lang w:val="ru-RU"/>
        </w:rPr>
        <w:t>-</w:t>
      </w:r>
      <w:r>
        <w:t>Fi</w:t>
      </w:r>
      <w:r w:rsidRPr="007350E2">
        <w:rPr>
          <w:lang w:val="ru-RU"/>
        </w:rPr>
        <w:t xml:space="preserve">, </w:t>
      </w:r>
      <w:r>
        <w:t>Ethernet</w:t>
      </w:r>
      <w:r w:rsidRPr="007350E2">
        <w:rPr>
          <w:lang w:val="ru-RU"/>
        </w:rPr>
        <w:t xml:space="preserve"> и виртуальные адаптеры.</w:t>
      </w:r>
    </w:p>
    <w:p w14:paraId="16FF5CE8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NSLOOKUP</w:t>
      </w:r>
      <w:r w:rsidRPr="007350E2">
        <w:rPr>
          <w:lang w:val="ru-RU"/>
        </w:rPr>
        <w:t xml:space="preserve">: найти </w:t>
      </w:r>
      <w:r>
        <w:rPr>
          <w:b/>
          <w:color w:val="C00000"/>
        </w:rPr>
        <w:t>IP</w:t>
      </w:r>
      <w:r w:rsidRPr="007350E2">
        <w:rPr>
          <w:b/>
          <w:color w:val="C00000"/>
          <w:lang w:val="ru-RU"/>
        </w:rPr>
        <w:t>-адрес</w:t>
      </w:r>
      <w:r w:rsidRPr="007350E2">
        <w:rPr>
          <w:lang w:val="ru-RU"/>
        </w:rPr>
        <w:t xml:space="preserve"> роутера и понять, почему локальный </w:t>
      </w:r>
      <w:r>
        <w:t>DNS</w:t>
      </w:r>
      <w:r w:rsidRPr="007350E2">
        <w:rPr>
          <w:lang w:val="ru-RU"/>
        </w:rPr>
        <w:t>-сервер может определяться как "</w:t>
      </w:r>
      <w:proofErr w:type="spellStart"/>
      <w:r>
        <w:t>UnKnown</w:t>
      </w:r>
      <w:proofErr w:type="spellEnd"/>
      <w:r w:rsidRPr="007350E2">
        <w:rPr>
          <w:lang w:val="ru-RU"/>
        </w:rPr>
        <w:t>".</w:t>
      </w:r>
    </w:p>
    <w:p w14:paraId="5D9BEDF3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NETSTAT</w:t>
      </w:r>
      <w:r w:rsidRPr="007350E2">
        <w:rPr>
          <w:lang w:val="ru-RU"/>
        </w:rPr>
        <w:t>: разобрать активные подключения, открытые порты и сетевую статистику.</w:t>
      </w:r>
    </w:p>
    <w:p w14:paraId="42046090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NETSH</w:t>
      </w:r>
      <w:r w:rsidRPr="007350E2">
        <w:rPr>
          <w:lang w:val="ru-RU"/>
        </w:rPr>
        <w:t xml:space="preserve">: посмотреть настройки файрвола, сведения о </w:t>
      </w:r>
      <w:r>
        <w:t>WLAN</w:t>
      </w:r>
      <w:r w:rsidRPr="007350E2">
        <w:rPr>
          <w:lang w:val="ru-RU"/>
        </w:rPr>
        <w:t xml:space="preserve"> и попробовать команды для виртуальной точки доступа.</w:t>
      </w:r>
    </w:p>
    <w:p w14:paraId="3CF9539F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NET</w:t>
      </w:r>
      <w:r w:rsidRPr="007350E2">
        <w:rPr>
          <w:lang w:val="ru-RU"/>
        </w:rPr>
        <w:t>: поработать со службами, общими ресурсами, сетевыми дисками и локальными группами.</w:t>
      </w:r>
    </w:p>
    <w:p w14:paraId="4409D666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ROUTE</w:t>
      </w:r>
      <w:r w:rsidRPr="007350E2">
        <w:rPr>
          <w:lang w:val="ru-RU"/>
        </w:rPr>
        <w:t>.</w:t>
      </w:r>
      <w:r>
        <w:t>EXE</w:t>
      </w:r>
      <w:r w:rsidRPr="007350E2">
        <w:rPr>
          <w:lang w:val="ru-RU"/>
        </w:rPr>
        <w:t>: посмотреть таблицу маршрутизации и понять смысл метрики.</w:t>
      </w:r>
    </w:p>
    <w:p w14:paraId="4872E683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>
        <w:t>TELNET</w:t>
      </w:r>
      <w:r w:rsidRPr="007350E2">
        <w:rPr>
          <w:lang w:val="ru-RU"/>
        </w:rPr>
        <w:t>: изучить параметры клиента и проверить подключение к разным портам.</w:t>
      </w:r>
    </w:p>
    <w:p w14:paraId="7B021929" w14:textId="77777777" w:rsidR="002C14C1" w:rsidRPr="007350E2" w:rsidRDefault="006008CE">
      <w:pPr>
        <w:pStyle w:val="ListNumber"/>
        <w:spacing w:after="120" w:line="360" w:lineRule="auto"/>
        <w:ind w:left="357" w:firstLine="0"/>
        <w:jc w:val="both"/>
        <w:rPr>
          <w:lang w:val="ru-RU"/>
        </w:rPr>
      </w:pPr>
      <w:r w:rsidRPr="007350E2">
        <w:rPr>
          <w:lang w:val="ru-RU"/>
        </w:rPr>
        <w:t>Файловые команды: создать, скопировать, переместить, переименовать и удалить файлы и папки из консоли.</w:t>
      </w:r>
    </w:p>
    <w:p w14:paraId="1A8C377A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lastRenderedPageBreak/>
        <w:t>Ход выполнения работы</w:t>
      </w:r>
    </w:p>
    <w:p w14:paraId="10390749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Работа выполнялась в </w:t>
      </w:r>
      <w:r>
        <w:t>Windows</w:t>
      </w:r>
      <w:r w:rsidRPr="007350E2">
        <w:rPr>
          <w:lang w:val="ru-RU"/>
        </w:rPr>
        <w:t xml:space="preserve"> в командной строке и </w:t>
      </w:r>
      <w:r>
        <w:t>PowerShell</w:t>
      </w:r>
      <w:r w:rsidRPr="007350E2">
        <w:rPr>
          <w:lang w:val="ru-RU"/>
        </w:rPr>
        <w:t>. Я шел по заданиям по порядку, а для дополнительных пунктов отдельно собрал расширенные логи. Ниже все оформлено последовательно: сначала формулировка задания, потом коротко что именно было сделано, дальше идут логи и в конце вывод по каждому пункту.</w:t>
      </w:r>
    </w:p>
    <w:p w14:paraId="0379EEFF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1. Команда </w:t>
      </w:r>
      <w:r>
        <w:rPr>
          <w:b/>
        </w:rPr>
        <w:t>TRACERT</w:t>
      </w:r>
    </w:p>
    <w:p w14:paraId="77D25A44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Здесь требовалось выполнить трассировку маршрута до узла сети Интернет, определить количество промежуточных маршрутизаторов и оценить задержки на каждом переходе. В качестве цели я взял публичные </w:t>
      </w:r>
      <w:r>
        <w:t>DNS</w:t>
      </w:r>
      <w:r w:rsidRPr="007350E2">
        <w:rPr>
          <w:lang w:val="ru-RU"/>
        </w:rPr>
        <w:t>, потому что они стабильно доступны и хорошо показывают маршрут.</w:t>
      </w:r>
    </w:p>
    <w:p w14:paraId="5BDDD44B" w14:textId="77777777" w:rsidR="002C14C1" w:rsidRDefault="006008CE">
      <w:pPr>
        <w:spacing w:before="120" w:after="60"/>
      </w:pPr>
      <w:proofErr w:type="spellStart"/>
      <w:r>
        <w:rPr>
          <w:b/>
        </w:rPr>
        <w:t>Логи</w:t>
      </w:r>
      <w:proofErr w:type="spellEnd"/>
    </w:p>
    <w:p w14:paraId="6826292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one.one.one.one [</w:t>
      </w:r>
      <w:r>
        <w:rPr>
          <w:rFonts w:ascii="Consolas" w:eastAsia="Consolas" w:hAnsi="Consolas"/>
          <w:color w:val="C00000"/>
          <w:sz w:val="20"/>
        </w:rPr>
        <w:t>1.1.1.1</w:t>
      </w:r>
      <w:r>
        <w:rPr>
          <w:rFonts w:ascii="Consolas" w:eastAsia="Consolas" w:hAnsi="Consolas"/>
          <w:sz w:val="20"/>
        </w:rPr>
        <w:t>] over a maximum of 30 hops:</w:t>
      </w:r>
    </w:p>
    <w:p w14:paraId="1B06545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1 ms 1 ms 1 ms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5CDED29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5 ms 2 ms 2 ms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6B41D92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5 ms 2 ms 2 ms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58346F0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5 ms 3 ms 3 ms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6E9452D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5 ms 2 ms 2 ms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4B3B8A4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33 ms 34 ms 54 ms 188x234x72x50.dynamic.omsk.ertelecom.ru [</w:t>
      </w:r>
      <w:r>
        <w:rPr>
          <w:rFonts w:ascii="Consolas" w:eastAsia="Consolas" w:hAnsi="Consolas"/>
          <w:color w:val="C00000"/>
          <w:sz w:val="20"/>
        </w:rPr>
        <w:t>188.234.72.50</w:t>
      </w:r>
      <w:r>
        <w:rPr>
          <w:rFonts w:ascii="Consolas" w:eastAsia="Consolas" w:hAnsi="Consolas"/>
          <w:sz w:val="20"/>
        </w:rPr>
        <w:t>]</w:t>
      </w:r>
    </w:p>
    <w:p w14:paraId="463597C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7 58 ms 44 ms 58 ms 188x234x131x45.ertelecom.ru [</w:t>
      </w:r>
      <w:r>
        <w:rPr>
          <w:rFonts w:ascii="Consolas" w:eastAsia="Consolas" w:hAnsi="Consolas"/>
          <w:color w:val="C00000"/>
          <w:sz w:val="20"/>
        </w:rPr>
        <w:t>188.234.131.45</w:t>
      </w:r>
      <w:r>
        <w:rPr>
          <w:rFonts w:ascii="Consolas" w:eastAsia="Consolas" w:hAnsi="Consolas"/>
          <w:sz w:val="20"/>
        </w:rPr>
        <w:t>]</w:t>
      </w:r>
    </w:p>
    <w:p w14:paraId="110D2F3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59 ms 50 ms 48 ms </w:t>
      </w:r>
      <w:r>
        <w:rPr>
          <w:rFonts w:ascii="Consolas" w:eastAsia="Consolas" w:hAnsi="Consolas"/>
          <w:color w:val="C00000"/>
          <w:sz w:val="20"/>
        </w:rPr>
        <w:t>162.158.236.11</w:t>
      </w:r>
    </w:p>
    <w:p w14:paraId="41D872F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 34 ms 34 ms 34 ms one.one.one.one [</w:t>
      </w:r>
      <w:r>
        <w:rPr>
          <w:rFonts w:ascii="Consolas" w:eastAsia="Consolas" w:hAnsi="Consolas"/>
          <w:color w:val="C00000"/>
          <w:sz w:val="20"/>
        </w:rPr>
        <w:t>1.1.1.1</w:t>
      </w:r>
      <w:r>
        <w:rPr>
          <w:rFonts w:ascii="Consolas" w:eastAsia="Consolas" w:hAnsi="Consolas"/>
          <w:sz w:val="20"/>
        </w:rPr>
        <w:t>]</w:t>
      </w:r>
    </w:p>
    <w:p w14:paraId="27BE8954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53A72612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Дополнительная трассировка до другого публичного </w:t>
      </w:r>
      <w:r>
        <w:t>DNS</w:t>
      </w:r>
      <w:r w:rsidRPr="007350E2">
        <w:rPr>
          <w:lang w:val="ru-RU"/>
        </w:rPr>
        <w:t>:</w:t>
      </w:r>
    </w:p>
    <w:p w14:paraId="4E6C50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dns9.quad9.net [</w:t>
      </w:r>
      <w:r>
        <w:rPr>
          <w:rFonts w:ascii="Consolas" w:eastAsia="Consolas" w:hAnsi="Consolas"/>
          <w:color w:val="C00000"/>
          <w:sz w:val="20"/>
        </w:rPr>
        <w:t>9.9.9.9</w:t>
      </w:r>
      <w:r>
        <w:rPr>
          <w:rFonts w:ascii="Consolas" w:eastAsia="Consolas" w:hAnsi="Consolas"/>
          <w:sz w:val="20"/>
        </w:rPr>
        <w:t>] over a maximum of 30 hops:</w:t>
      </w:r>
    </w:p>
    <w:p w14:paraId="2C4A3EA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1 ms 1 ms 1 ms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3751750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6 ms 3 ms 3 ms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4B02DBB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5 ms 2 ms 2 ms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47B3DD5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5 ms 2 ms 2 ms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5A3F0E9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3 ms 2 ms 2 ms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4020D68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6 ms 4 ms 3 ms ertelekom-ic-389478.ip.twelve99-cust.net [</w:t>
      </w:r>
      <w:r>
        <w:rPr>
          <w:rFonts w:ascii="Consolas" w:eastAsia="Consolas" w:hAnsi="Consolas"/>
          <w:color w:val="C00000"/>
          <w:sz w:val="20"/>
        </w:rPr>
        <w:t>62.115.145.221</w:t>
      </w:r>
      <w:r>
        <w:rPr>
          <w:rFonts w:ascii="Consolas" w:eastAsia="Consolas" w:hAnsi="Consolas"/>
          <w:sz w:val="20"/>
        </w:rPr>
        <w:t>]</w:t>
      </w:r>
    </w:p>
    <w:p w14:paraId="46D3FBE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7 4 ms 3 ms 4 ms mow-b2-link.ip.twelve99.net [</w:t>
      </w:r>
      <w:r>
        <w:rPr>
          <w:rFonts w:ascii="Consolas" w:eastAsia="Consolas" w:hAnsi="Consolas"/>
          <w:color w:val="C00000"/>
          <w:sz w:val="20"/>
        </w:rPr>
        <w:t>62.115.145.220</w:t>
      </w:r>
      <w:r>
        <w:rPr>
          <w:rFonts w:ascii="Consolas" w:eastAsia="Consolas" w:hAnsi="Consolas"/>
          <w:sz w:val="20"/>
        </w:rPr>
        <w:t>]</w:t>
      </w:r>
    </w:p>
    <w:p w14:paraId="4D73792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8 26 ms 25 ms 25 ms sto-bb1-link.ip.twelve99.net [</w:t>
      </w:r>
      <w:r>
        <w:rPr>
          <w:rFonts w:ascii="Consolas" w:eastAsia="Consolas" w:hAnsi="Consolas"/>
          <w:color w:val="C00000"/>
          <w:sz w:val="20"/>
        </w:rPr>
        <w:t>62.115.143.24</w:t>
      </w:r>
      <w:r>
        <w:rPr>
          <w:rFonts w:ascii="Consolas" w:eastAsia="Consolas" w:hAnsi="Consolas"/>
          <w:sz w:val="20"/>
        </w:rPr>
        <w:t>]</w:t>
      </w:r>
    </w:p>
    <w:p w14:paraId="61FAA0E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 26 ms 26 ms 26 ms sto-b1-link.ip.twelve99.net [</w:t>
      </w:r>
      <w:r>
        <w:rPr>
          <w:rFonts w:ascii="Consolas" w:eastAsia="Consolas" w:hAnsi="Consolas"/>
          <w:color w:val="C00000"/>
          <w:sz w:val="20"/>
        </w:rPr>
        <w:t>62.115.125.211</w:t>
      </w:r>
      <w:r>
        <w:rPr>
          <w:rFonts w:ascii="Consolas" w:eastAsia="Consolas" w:hAnsi="Consolas"/>
          <w:sz w:val="20"/>
        </w:rPr>
        <w:t>]</w:t>
      </w:r>
    </w:p>
    <w:p w14:paraId="66FBCDC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 26 ms 26 ms 26 ms i3dnet-ic-369293.ip.twelve99-cust.net [</w:t>
      </w:r>
      <w:r>
        <w:rPr>
          <w:rFonts w:ascii="Consolas" w:eastAsia="Consolas" w:hAnsi="Consolas"/>
          <w:color w:val="C00000"/>
          <w:sz w:val="20"/>
        </w:rPr>
        <w:t>62.115.166.43</w:t>
      </w:r>
      <w:r>
        <w:rPr>
          <w:rFonts w:ascii="Consolas" w:eastAsia="Consolas" w:hAnsi="Consolas"/>
          <w:sz w:val="20"/>
        </w:rPr>
        <w:t>]</w:t>
      </w:r>
    </w:p>
    <w:p w14:paraId="651241E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11 26 ms 26 ms 23 ms hosted-by.i3d.net [</w:t>
      </w:r>
      <w:r>
        <w:rPr>
          <w:rFonts w:ascii="Consolas" w:eastAsia="Consolas" w:hAnsi="Consolas"/>
          <w:color w:val="C00000"/>
          <w:sz w:val="20"/>
        </w:rPr>
        <w:t>109.200.195.196</w:t>
      </w:r>
      <w:r>
        <w:rPr>
          <w:rFonts w:ascii="Consolas" w:eastAsia="Consolas" w:hAnsi="Consolas"/>
          <w:sz w:val="20"/>
        </w:rPr>
        <w:t>]</w:t>
      </w:r>
    </w:p>
    <w:p w14:paraId="0877295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12 23 ms 25 ms 25 ms dns9.quad9.net [</w:t>
      </w:r>
      <w:r>
        <w:rPr>
          <w:rFonts w:ascii="Consolas" w:eastAsia="Consolas" w:hAnsi="Consolas"/>
          <w:color w:val="C00000"/>
          <w:sz w:val="20"/>
        </w:rPr>
        <w:t>9.9.9.9</w:t>
      </w:r>
      <w:r>
        <w:rPr>
          <w:rFonts w:ascii="Consolas" w:eastAsia="Consolas" w:hAnsi="Consolas"/>
          <w:sz w:val="20"/>
        </w:rPr>
        <w:t>]</w:t>
      </w:r>
    </w:p>
    <w:p w14:paraId="5E7AA495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2208D32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Пример ограничения числа прыжков (параметр -</w:t>
      </w:r>
      <w:r>
        <w:t>h</w:t>
      </w:r>
      <w:r w:rsidRPr="007350E2">
        <w:rPr>
          <w:lang w:val="ru-RU"/>
        </w:rPr>
        <w:t>) для быстрой проверки ближайших узлов:</w:t>
      </w:r>
    </w:p>
    <w:p w14:paraId="47985B2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proofErr w:type="spellStart"/>
      <w:proofErr w:type="gramStart"/>
      <w:r>
        <w:rPr>
          <w:rFonts w:ascii="Consolas" w:eastAsia="Consolas" w:hAnsi="Consolas"/>
          <w:sz w:val="20"/>
        </w:rPr>
        <w:t>dns.google</w:t>
      </w:r>
      <w:proofErr w:type="spellEnd"/>
      <w:proofErr w:type="gramEnd"/>
      <w:r>
        <w:rPr>
          <w:rFonts w:ascii="Consolas" w:eastAsia="Consolas" w:hAnsi="Consolas"/>
          <w:sz w:val="20"/>
        </w:rPr>
        <w:t xml:space="preserve"> [</w:t>
      </w:r>
      <w:r>
        <w:rPr>
          <w:rFonts w:ascii="Consolas" w:eastAsia="Consolas" w:hAnsi="Consolas"/>
          <w:color w:val="C00000"/>
          <w:sz w:val="20"/>
        </w:rPr>
        <w:t>8.8.8.8</w:t>
      </w:r>
      <w:r>
        <w:rPr>
          <w:rFonts w:ascii="Consolas" w:eastAsia="Consolas" w:hAnsi="Consolas"/>
          <w:sz w:val="20"/>
        </w:rPr>
        <w:t>] over a maximum of 5 hops:</w:t>
      </w:r>
    </w:p>
    <w:p w14:paraId="3AEDA98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1 ms 1 ms 1 ms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4A8E83E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5 ms 2 ms 2 ms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586619A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5 ms 2 ms 2 ms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5FF3812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4 ms 2 ms 2 ms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1BAF5CD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5 7 ms 20 ms 5 ms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31894E24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7B879118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Контрольный вопрос: "Число прыжков" это количество промежуточных маршрутизаторов, через которые проходит пакет до цели. Каждая строка соответствует одному </w:t>
      </w:r>
      <w:r>
        <w:t>hop</w:t>
      </w:r>
      <w:r w:rsidRPr="007350E2">
        <w:rPr>
          <w:lang w:val="ru-RU"/>
        </w:rPr>
        <w:t xml:space="preserve"> и показывает задержки </w:t>
      </w:r>
      <w:r>
        <w:t>ICMP</w:t>
      </w:r>
      <w:r w:rsidRPr="007350E2">
        <w:rPr>
          <w:lang w:val="ru-RU"/>
        </w:rPr>
        <w:t>-ответов для этого узла.</w:t>
      </w:r>
    </w:p>
    <w:p w14:paraId="1AD633A4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Наблюдение: на маршруте до </w:t>
      </w:r>
      <w:r w:rsidRPr="007350E2">
        <w:rPr>
          <w:color w:val="C00000"/>
          <w:lang w:val="ru-RU"/>
        </w:rPr>
        <w:t>1.1.1.1</w:t>
      </w:r>
      <w:r w:rsidRPr="007350E2">
        <w:rPr>
          <w:lang w:val="ru-RU"/>
        </w:rPr>
        <w:t xml:space="preserve"> заметен рост </w:t>
      </w:r>
      <w:r>
        <w:t>RTT</w:t>
      </w:r>
      <w:r w:rsidRPr="007350E2">
        <w:rPr>
          <w:lang w:val="ru-RU"/>
        </w:rPr>
        <w:t xml:space="preserve"> на 6-8 </w:t>
      </w:r>
      <w:r>
        <w:t>hop</w:t>
      </w:r>
      <w:r w:rsidRPr="007350E2">
        <w:rPr>
          <w:lang w:val="ru-RU"/>
        </w:rPr>
        <w:t>, где задержки возрастают до десятков миллисекунд. Обычно это момент выхода из локальной сети провайдера на магистральные узлы.</w:t>
      </w:r>
    </w:p>
    <w:p w14:paraId="2687E00A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TRACERT</w:t>
      </w:r>
      <w:r w:rsidRPr="007350E2">
        <w:rPr>
          <w:lang w:val="ru-RU"/>
        </w:rPr>
        <w:t xml:space="preserve"> показывает маршрут и дает быструю оценку задержек. Скачки </w:t>
      </w:r>
      <w:r>
        <w:t>RTT</w:t>
      </w:r>
      <w:r w:rsidRPr="007350E2">
        <w:rPr>
          <w:lang w:val="ru-RU"/>
        </w:rPr>
        <w:t xml:space="preserve"> чаще всего возникают на магистральных участках и на стыках между сетями операторов.</w:t>
      </w:r>
    </w:p>
    <w:p w14:paraId="45AAA1B8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2. Команда </w:t>
      </w:r>
      <w:r>
        <w:rPr>
          <w:b/>
        </w:rPr>
        <w:t>PATHPING</w:t>
      </w:r>
    </w:p>
    <w:p w14:paraId="3E0AF1A0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В этом пункте нужно было выполнить </w:t>
      </w:r>
      <w:r>
        <w:t>PATHPING</w:t>
      </w:r>
      <w:r w:rsidRPr="007350E2">
        <w:rPr>
          <w:lang w:val="ru-RU"/>
        </w:rPr>
        <w:t xml:space="preserve"> до </w:t>
      </w:r>
      <w:proofErr w:type="spellStart"/>
      <w:r>
        <w:t>habinfo</w:t>
      </w:r>
      <w:proofErr w:type="spellEnd"/>
      <w:r w:rsidRPr="007350E2">
        <w:rPr>
          <w:lang w:val="ru-RU"/>
        </w:rPr>
        <w:t>.</w:t>
      </w:r>
      <w:proofErr w:type="spellStart"/>
      <w:r>
        <w:t>ru</w:t>
      </w:r>
      <w:proofErr w:type="spellEnd"/>
      <w:r w:rsidRPr="007350E2">
        <w:rPr>
          <w:lang w:val="ru-RU"/>
        </w:rPr>
        <w:t xml:space="preserve"> и </w:t>
      </w:r>
      <w:proofErr w:type="spellStart"/>
      <w:r>
        <w:t>cdek</w:t>
      </w:r>
      <w:proofErr w:type="spellEnd"/>
      <w:r w:rsidRPr="007350E2">
        <w:rPr>
          <w:lang w:val="ru-RU"/>
        </w:rPr>
        <w:t>.</w:t>
      </w:r>
      <w:proofErr w:type="spellStart"/>
      <w:r>
        <w:t>ru</w:t>
      </w:r>
      <w:proofErr w:type="spellEnd"/>
      <w:r w:rsidRPr="007350E2">
        <w:rPr>
          <w:lang w:val="ru-RU"/>
        </w:rPr>
        <w:t xml:space="preserve">. Команда похожа на </w:t>
      </w:r>
      <w:r>
        <w:t>TRACERT</w:t>
      </w:r>
      <w:r w:rsidRPr="007350E2">
        <w:rPr>
          <w:lang w:val="ru-RU"/>
        </w:rPr>
        <w:t>, но дополнительно собирает статистику потерь, поэтому выполняется заметно дольше.</w:t>
      </w:r>
    </w:p>
    <w:p w14:paraId="44E4628A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08A512B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PATHPING</w:t>
      </w:r>
      <w:r w:rsidRPr="007350E2">
        <w:rPr>
          <w:lang w:val="ru-RU"/>
        </w:rPr>
        <w:t xml:space="preserve"> до </w:t>
      </w:r>
      <w:proofErr w:type="spellStart"/>
      <w:r>
        <w:t>habinfo</w:t>
      </w:r>
      <w:proofErr w:type="spellEnd"/>
      <w:r w:rsidRPr="007350E2">
        <w:rPr>
          <w:lang w:val="ru-RU"/>
        </w:rPr>
        <w:t>.</w:t>
      </w:r>
      <w:proofErr w:type="spellStart"/>
      <w:r>
        <w:t>ru</w:t>
      </w:r>
      <w:proofErr w:type="spellEnd"/>
      <w:r w:rsidRPr="007350E2">
        <w:rPr>
          <w:lang w:val="ru-RU"/>
        </w:rPr>
        <w:t>:</w:t>
      </w:r>
    </w:p>
    <w:p w14:paraId="3FCAB98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echo START %time% &amp; pathping habinfo.ru &amp; echo END %time%</w:t>
      </w:r>
    </w:p>
    <w:p w14:paraId="5F3BACA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START 0:02:39.78</w:t>
      </w:r>
    </w:p>
    <w:p w14:paraId="0F5C841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habinfo.ru [</w:t>
      </w:r>
      <w:r>
        <w:rPr>
          <w:rFonts w:ascii="Consolas" w:eastAsia="Consolas" w:hAnsi="Consolas"/>
          <w:color w:val="C00000"/>
          <w:sz w:val="20"/>
        </w:rPr>
        <w:t>185.177.219.148</w:t>
      </w:r>
      <w:r>
        <w:rPr>
          <w:rFonts w:ascii="Consolas" w:eastAsia="Consolas" w:hAnsi="Consolas"/>
          <w:sz w:val="20"/>
        </w:rPr>
        <w:t>] over a maximum of 30 hops:</w:t>
      </w:r>
    </w:p>
    <w:p w14:paraId="6B449AB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0 Study_Ivan [</w:t>
      </w:r>
      <w:r>
        <w:rPr>
          <w:rFonts w:ascii="Consolas" w:eastAsia="Consolas" w:hAnsi="Consolas"/>
          <w:color w:val="C00000"/>
          <w:sz w:val="20"/>
        </w:rPr>
        <w:t>192.168.31.15</w:t>
      </w:r>
      <w:r>
        <w:rPr>
          <w:rFonts w:ascii="Consolas" w:eastAsia="Consolas" w:hAnsi="Consolas"/>
          <w:sz w:val="20"/>
        </w:rPr>
        <w:t>]</w:t>
      </w:r>
    </w:p>
    <w:p w14:paraId="41EFF39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2D618A3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11FFC14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1BA5EF0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47D072A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22CC567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bbr01.nsk.ertelecom.ru [</w:t>
      </w:r>
      <w:r>
        <w:rPr>
          <w:rFonts w:ascii="Consolas" w:eastAsia="Consolas" w:hAnsi="Consolas"/>
          <w:color w:val="C00000"/>
          <w:sz w:val="20"/>
        </w:rPr>
        <w:t>188.234.129.211</w:t>
      </w:r>
      <w:r>
        <w:rPr>
          <w:rFonts w:ascii="Consolas" w:eastAsia="Consolas" w:hAnsi="Consolas"/>
          <w:sz w:val="20"/>
        </w:rPr>
        <w:t>]</w:t>
      </w:r>
    </w:p>
    <w:p w14:paraId="141D606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7 nsk-ix.adman.com [</w:t>
      </w:r>
      <w:r>
        <w:rPr>
          <w:rFonts w:ascii="Consolas" w:eastAsia="Consolas" w:hAnsi="Consolas"/>
          <w:color w:val="C00000"/>
          <w:sz w:val="20"/>
        </w:rPr>
        <w:t>193.232.87.32</w:t>
      </w:r>
      <w:r>
        <w:rPr>
          <w:rFonts w:ascii="Consolas" w:eastAsia="Consolas" w:hAnsi="Consolas"/>
          <w:sz w:val="20"/>
        </w:rPr>
        <w:t>]</w:t>
      </w:r>
    </w:p>
    <w:p w14:paraId="46092FF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8 nsk-mx5.adman.com [</w:t>
      </w:r>
      <w:r>
        <w:rPr>
          <w:rFonts w:ascii="Consolas" w:eastAsia="Consolas" w:hAnsi="Consolas"/>
          <w:color w:val="C00000"/>
          <w:sz w:val="20"/>
        </w:rPr>
        <w:t>185.133.41.61</w:t>
      </w:r>
      <w:r>
        <w:rPr>
          <w:rFonts w:ascii="Consolas" w:eastAsia="Consolas" w:hAnsi="Consolas"/>
          <w:sz w:val="20"/>
        </w:rPr>
        <w:t>]</w:t>
      </w:r>
    </w:p>
    <w:p w14:paraId="6981953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</w:t>
      </w:r>
      <w:r>
        <w:rPr>
          <w:rFonts w:ascii="Consolas" w:eastAsia="Consolas" w:hAnsi="Consolas"/>
          <w:color w:val="C00000"/>
          <w:sz w:val="20"/>
        </w:rPr>
        <w:t>185.177.219.148</w:t>
      </w:r>
    </w:p>
    <w:p w14:paraId="2B46E05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Computing statistics for 225 seconds...</w:t>
      </w:r>
    </w:p>
    <w:p w14:paraId="591A00C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Source to Here This Node/Link</w:t>
      </w:r>
    </w:p>
    <w:p w14:paraId="559D174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Hop RTT Lost/Sent = Pct Lost/Sent = Pct Address</w:t>
      </w:r>
    </w:p>
    <w:p w14:paraId="0692ED1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0 Study_Ivan [</w:t>
      </w:r>
      <w:r>
        <w:rPr>
          <w:rFonts w:ascii="Consolas" w:eastAsia="Consolas" w:hAnsi="Consolas"/>
          <w:color w:val="C00000"/>
          <w:sz w:val="20"/>
        </w:rPr>
        <w:t>192.168.31.15</w:t>
      </w:r>
      <w:r>
        <w:rPr>
          <w:rFonts w:ascii="Consolas" w:eastAsia="Consolas" w:hAnsi="Consolas"/>
          <w:sz w:val="20"/>
        </w:rPr>
        <w:t>]</w:t>
      </w:r>
    </w:p>
    <w:p w14:paraId="4D9E4D3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1ms 0/100=0% 0/100=0%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4D052A3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2 --- 100/100=100% 100/100=100%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5A318E1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54ms 0/100=0% 0/100=0% bbr01.nsk.ertelecom.ru [</w:t>
      </w:r>
      <w:r>
        <w:rPr>
          <w:rFonts w:ascii="Consolas" w:eastAsia="Consolas" w:hAnsi="Consolas"/>
          <w:color w:val="C00000"/>
          <w:sz w:val="20"/>
        </w:rPr>
        <w:t>188.234.129.211</w:t>
      </w:r>
      <w:r>
        <w:rPr>
          <w:rFonts w:ascii="Consolas" w:eastAsia="Consolas" w:hAnsi="Consolas"/>
          <w:sz w:val="20"/>
        </w:rPr>
        <w:t>]</w:t>
      </w:r>
    </w:p>
    <w:p w14:paraId="3A2604B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8 55ms 0/100=0% 0/100=0% nsk-mx5.adman.com [</w:t>
      </w:r>
      <w:r>
        <w:rPr>
          <w:rFonts w:ascii="Consolas" w:eastAsia="Consolas" w:hAnsi="Consolas"/>
          <w:color w:val="C00000"/>
          <w:sz w:val="20"/>
        </w:rPr>
        <w:t>185.133.41.61</w:t>
      </w:r>
      <w:r>
        <w:rPr>
          <w:rFonts w:ascii="Consolas" w:eastAsia="Consolas" w:hAnsi="Consolas"/>
          <w:sz w:val="20"/>
        </w:rPr>
        <w:t>]</w:t>
      </w:r>
    </w:p>
    <w:p w14:paraId="5F8ED47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54ms 0/100=0% 0/100=0% </w:t>
      </w:r>
      <w:r>
        <w:rPr>
          <w:rFonts w:ascii="Consolas" w:eastAsia="Consolas" w:hAnsi="Consolas"/>
          <w:color w:val="C00000"/>
          <w:sz w:val="20"/>
        </w:rPr>
        <w:t>185.177.219.148</w:t>
      </w:r>
    </w:p>
    <w:p w14:paraId="0578BA3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Trace complete.</w:t>
      </w:r>
    </w:p>
    <w:p w14:paraId="038D58B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END 0:02:39.78</w:t>
      </w:r>
    </w:p>
    <w:p w14:paraId="6090C11D" w14:textId="77777777" w:rsidR="002C14C1" w:rsidRDefault="006008CE">
      <w:pPr>
        <w:spacing w:after="120" w:line="360" w:lineRule="auto"/>
        <w:ind w:firstLine="709"/>
        <w:jc w:val="both"/>
      </w:pPr>
      <w:r>
        <w:t>PATHPING до cdek.ru:</w:t>
      </w:r>
    </w:p>
    <w:p w14:paraId="2C4D599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echo START %time% &amp; pathping cdek.ru &amp; echo END %time%</w:t>
      </w:r>
    </w:p>
    <w:p w14:paraId="2E71D5F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START 0:07:52.40</w:t>
      </w:r>
    </w:p>
    <w:p w14:paraId="602A006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cdek.ru [</w:t>
      </w:r>
      <w:r>
        <w:rPr>
          <w:rFonts w:ascii="Consolas" w:eastAsia="Consolas" w:hAnsi="Consolas"/>
          <w:color w:val="C00000"/>
          <w:sz w:val="20"/>
        </w:rPr>
        <w:t>155.212.234.126</w:t>
      </w:r>
      <w:r>
        <w:rPr>
          <w:rFonts w:ascii="Consolas" w:eastAsia="Consolas" w:hAnsi="Consolas"/>
          <w:sz w:val="20"/>
        </w:rPr>
        <w:t>] over a maximum of 30 hops:</w:t>
      </w:r>
    </w:p>
    <w:p w14:paraId="465D640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0 Study_Ivan [</w:t>
      </w:r>
      <w:r>
        <w:rPr>
          <w:rFonts w:ascii="Consolas" w:eastAsia="Consolas" w:hAnsi="Consolas"/>
          <w:color w:val="C00000"/>
          <w:sz w:val="20"/>
        </w:rPr>
        <w:t>192.168.31.15</w:t>
      </w:r>
      <w:r>
        <w:rPr>
          <w:rFonts w:ascii="Consolas" w:eastAsia="Consolas" w:hAnsi="Consolas"/>
          <w:sz w:val="20"/>
        </w:rPr>
        <w:t>]</w:t>
      </w:r>
    </w:p>
    <w:p w14:paraId="07D4264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70CC7C2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6FC3DDA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481A2DE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2F5FA44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032D00F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</w:t>
      </w:r>
      <w:r>
        <w:rPr>
          <w:rFonts w:ascii="Consolas" w:eastAsia="Consolas" w:hAnsi="Consolas"/>
          <w:color w:val="C00000"/>
          <w:sz w:val="20"/>
        </w:rPr>
        <w:t>10.0.199.181</w:t>
      </w:r>
    </w:p>
    <w:p w14:paraId="708AFC2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</w:t>
      </w:r>
      <w:r>
        <w:rPr>
          <w:rFonts w:ascii="Consolas" w:eastAsia="Consolas" w:hAnsi="Consolas"/>
          <w:color w:val="C00000"/>
          <w:sz w:val="20"/>
        </w:rPr>
        <w:t>10.0.199.180</w:t>
      </w:r>
    </w:p>
    <w:p w14:paraId="1EF7C6F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</w:t>
      </w:r>
      <w:r>
        <w:rPr>
          <w:rFonts w:ascii="Consolas" w:eastAsia="Consolas" w:hAnsi="Consolas"/>
          <w:color w:val="C00000"/>
          <w:sz w:val="20"/>
        </w:rPr>
        <w:t>10.10.0.243</w:t>
      </w:r>
    </w:p>
    <w:p w14:paraId="229828F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 * * *</w:t>
      </w:r>
    </w:p>
    <w:p w14:paraId="4268CA5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Computing statistics for 200 seconds...</w:t>
      </w:r>
    </w:p>
    <w:p w14:paraId="492795C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...</w:t>
      </w:r>
    </w:p>
    <w:p w14:paraId="0EA96D7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END 0:07:52.40</w:t>
      </w:r>
    </w:p>
    <w:p w14:paraId="14D8A82D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Пояснение: 100% потерь на промежуточных </w:t>
      </w:r>
      <w:r>
        <w:t>hop</w:t>
      </w:r>
      <w:r w:rsidRPr="007350E2">
        <w:rPr>
          <w:lang w:val="ru-RU"/>
        </w:rPr>
        <w:t xml:space="preserve"> в </w:t>
      </w:r>
      <w:r>
        <w:t>PATHPING</w:t>
      </w:r>
      <w:r w:rsidRPr="007350E2">
        <w:rPr>
          <w:lang w:val="ru-RU"/>
        </w:rPr>
        <w:t xml:space="preserve"> часто связаны не с реальной потерей трафика, а с фильтрацией </w:t>
      </w:r>
      <w:r>
        <w:t>ICMP</w:t>
      </w:r>
      <w:r w:rsidRPr="007350E2">
        <w:rPr>
          <w:lang w:val="ru-RU"/>
        </w:rPr>
        <w:t xml:space="preserve"> на маршрутизаторах. При этом конечный узел может отвечать без потерь.</w:t>
      </w:r>
    </w:p>
    <w:p w14:paraId="56B8803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PATHPING</w:t>
      </w:r>
      <w:r w:rsidRPr="007350E2">
        <w:rPr>
          <w:lang w:val="ru-RU"/>
        </w:rPr>
        <w:t xml:space="preserve"> полезен для поиска проблемных участков, но результаты по промежуточным узлам нужно интерпретировать осторожно и не путать фильтрацию </w:t>
      </w:r>
      <w:r>
        <w:t>ICMP</w:t>
      </w:r>
      <w:r w:rsidRPr="007350E2">
        <w:rPr>
          <w:lang w:val="ru-RU"/>
        </w:rPr>
        <w:t xml:space="preserve"> с обрывом передачи данных.</w:t>
      </w:r>
    </w:p>
    <w:p w14:paraId="7F1ABA54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3. Команда </w:t>
      </w:r>
      <w:r>
        <w:rPr>
          <w:b/>
        </w:rPr>
        <w:t>GETMAC</w:t>
      </w:r>
    </w:p>
    <w:p w14:paraId="3F6B2340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Требовалось определить </w:t>
      </w:r>
      <w:r>
        <w:t>MAC</w:t>
      </w:r>
      <w:r w:rsidRPr="007350E2">
        <w:rPr>
          <w:lang w:val="ru-RU"/>
        </w:rPr>
        <w:t xml:space="preserve">-адреса сетевых интерфейсов и сравнить их. Я сначала проверил свой </w:t>
      </w:r>
      <w:r>
        <w:t>IP</w:t>
      </w:r>
      <w:r w:rsidRPr="007350E2">
        <w:rPr>
          <w:lang w:val="ru-RU"/>
        </w:rPr>
        <w:t xml:space="preserve"> через </w:t>
      </w:r>
      <w:r>
        <w:t>IPCONFIG</w:t>
      </w:r>
      <w:r w:rsidRPr="007350E2">
        <w:rPr>
          <w:lang w:val="ru-RU"/>
        </w:rPr>
        <w:t xml:space="preserve">, потом вывел </w:t>
      </w:r>
      <w:r>
        <w:t>MAC</w:t>
      </w:r>
      <w:r w:rsidRPr="007350E2">
        <w:rPr>
          <w:lang w:val="ru-RU"/>
        </w:rPr>
        <w:t xml:space="preserve"> адреса через </w:t>
      </w:r>
      <w:r>
        <w:t>GETMAC</w:t>
      </w:r>
      <w:r w:rsidRPr="007350E2">
        <w:rPr>
          <w:lang w:val="ru-RU"/>
        </w:rPr>
        <w:t>.</w:t>
      </w:r>
    </w:p>
    <w:p w14:paraId="0C34161C" w14:textId="77777777" w:rsidR="002C14C1" w:rsidRDefault="006008CE">
      <w:pPr>
        <w:spacing w:before="120" w:after="60"/>
      </w:pPr>
      <w:proofErr w:type="spellStart"/>
      <w:r>
        <w:rPr>
          <w:b/>
        </w:rPr>
        <w:t>Логи</w:t>
      </w:r>
      <w:proofErr w:type="spellEnd"/>
    </w:p>
    <w:p w14:paraId="4540EB1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ipconfig</w:t>
      </w:r>
    </w:p>
    <w:p w14:paraId="6686BC2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IPv4 Address: </w:t>
      </w:r>
      <w:r>
        <w:rPr>
          <w:rFonts w:ascii="Consolas" w:eastAsia="Consolas" w:hAnsi="Consolas"/>
          <w:color w:val="C00000"/>
          <w:sz w:val="20"/>
        </w:rPr>
        <w:t>192.168.31.15</w:t>
      </w:r>
    </w:p>
    <w:p w14:paraId="59EDCB6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Default Gateway: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12A061E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getmac /v</w:t>
      </w:r>
    </w:p>
    <w:p w14:paraId="2DD93CC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Connection Name | Network Adapter | Physical Address</w:t>
      </w:r>
    </w:p>
    <w:p w14:paraId="01FC7D6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WiFi | Intel(R) Wi-Fi | F2-12-DF-A3-11-FA</w:t>
      </w:r>
    </w:p>
    <w:p w14:paraId="4E6472B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Ethernet | Realtek USB GbE | 6C-1F-F7-13-42-AD</w:t>
      </w:r>
    </w:p>
    <w:p w14:paraId="7E92F36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VMware Network Adapter VMnet1 | 00-50-56-C0-00-01</w:t>
      </w:r>
    </w:p>
    <w:p w14:paraId="6690F4C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VMware Network Adapter VMnet8 | 00-50-56-C0-00-08</w:t>
      </w:r>
    </w:p>
    <w:p w14:paraId="620C982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getmac /s ya.ru /v</w:t>
      </w:r>
    </w:p>
    <w:p w14:paraId="183683D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ERROR: The RPC server is unavailable.</w:t>
      </w:r>
    </w:p>
    <w:p w14:paraId="7E6C76E4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Сравнение: в системе есть </w:t>
      </w:r>
      <w:r>
        <w:t>Ethernet</w:t>
      </w:r>
      <w:r w:rsidRPr="007350E2">
        <w:rPr>
          <w:lang w:val="ru-RU"/>
        </w:rPr>
        <w:t xml:space="preserve">, </w:t>
      </w:r>
      <w:proofErr w:type="spellStart"/>
      <w:r>
        <w:t>WiFi</w:t>
      </w:r>
      <w:proofErr w:type="spellEnd"/>
      <w:r w:rsidRPr="007350E2">
        <w:rPr>
          <w:lang w:val="ru-RU"/>
        </w:rPr>
        <w:t xml:space="preserve"> и виртуальные адаптеры, поэтому </w:t>
      </w:r>
      <w:r>
        <w:t>MAC</w:t>
      </w:r>
      <w:r w:rsidRPr="007350E2">
        <w:rPr>
          <w:lang w:val="ru-RU"/>
        </w:rPr>
        <w:t xml:space="preserve">-адресов несколько. Например, </w:t>
      </w:r>
      <w:r>
        <w:t>Ethernet</w:t>
      </w:r>
      <w:r w:rsidRPr="007350E2">
        <w:rPr>
          <w:lang w:val="ru-RU"/>
        </w:rPr>
        <w:t xml:space="preserve"> адаптер имеет </w:t>
      </w:r>
      <w:r>
        <w:t>MAC</w:t>
      </w:r>
      <w:r w:rsidRPr="007350E2">
        <w:rPr>
          <w:lang w:val="ru-RU"/>
        </w:rPr>
        <w:t xml:space="preserve"> 6</w:t>
      </w:r>
      <w:r>
        <w:t>C</w:t>
      </w:r>
      <w:r w:rsidRPr="007350E2">
        <w:rPr>
          <w:lang w:val="ru-RU"/>
        </w:rPr>
        <w:t>-1</w:t>
      </w:r>
      <w:r>
        <w:t>F</w:t>
      </w:r>
      <w:r w:rsidRPr="007350E2">
        <w:rPr>
          <w:lang w:val="ru-RU"/>
        </w:rPr>
        <w:t>-</w:t>
      </w:r>
      <w:r>
        <w:t>F</w:t>
      </w:r>
      <w:r w:rsidRPr="007350E2">
        <w:rPr>
          <w:lang w:val="ru-RU"/>
        </w:rPr>
        <w:t>7-13-42-</w:t>
      </w:r>
      <w:r>
        <w:t>AD</w:t>
      </w:r>
      <w:r w:rsidRPr="007350E2">
        <w:rPr>
          <w:lang w:val="ru-RU"/>
        </w:rPr>
        <w:t xml:space="preserve">, а </w:t>
      </w:r>
      <w:proofErr w:type="spellStart"/>
      <w:r>
        <w:t>WiFi</w:t>
      </w:r>
      <w:proofErr w:type="spellEnd"/>
      <w:r w:rsidRPr="007350E2">
        <w:rPr>
          <w:lang w:val="ru-RU"/>
        </w:rPr>
        <w:t xml:space="preserve"> адаптер имеет </w:t>
      </w:r>
      <w:r>
        <w:t>MAC</w:t>
      </w:r>
      <w:r w:rsidRPr="007350E2">
        <w:rPr>
          <w:lang w:val="ru-RU"/>
        </w:rPr>
        <w:t xml:space="preserve"> </w:t>
      </w:r>
      <w:r>
        <w:t>F</w:t>
      </w:r>
      <w:r w:rsidRPr="007350E2">
        <w:rPr>
          <w:lang w:val="ru-RU"/>
        </w:rPr>
        <w:t>2-12-</w:t>
      </w:r>
      <w:r>
        <w:t>DF</w:t>
      </w:r>
      <w:r w:rsidRPr="007350E2">
        <w:rPr>
          <w:lang w:val="ru-RU"/>
        </w:rPr>
        <w:t>-</w:t>
      </w:r>
      <w:r>
        <w:t>A</w:t>
      </w:r>
      <w:r w:rsidRPr="007350E2">
        <w:rPr>
          <w:lang w:val="ru-RU"/>
        </w:rPr>
        <w:t>3-11-</w:t>
      </w:r>
      <w:r>
        <w:t>FA</w:t>
      </w:r>
      <w:r w:rsidRPr="007350E2">
        <w:rPr>
          <w:lang w:val="ru-RU"/>
        </w:rPr>
        <w:t>.</w:t>
      </w:r>
    </w:p>
    <w:p w14:paraId="2219F3FA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lastRenderedPageBreak/>
        <w:t xml:space="preserve">Попытка получить </w:t>
      </w:r>
      <w:r>
        <w:t>MAC</w:t>
      </w:r>
      <w:r w:rsidRPr="007350E2">
        <w:rPr>
          <w:lang w:val="ru-RU"/>
        </w:rPr>
        <w:t xml:space="preserve"> удаленного узла "</w:t>
      </w:r>
      <w:proofErr w:type="spellStart"/>
      <w:r>
        <w:t>ya</w:t>
      </w:r>
      <w:proofErr w:type="spellEnd"/>
      <w:r w:rsidRPr="007350E2">
        <w:rPr>
          <w:lang w:val="ru-RU"/>
        </w:rPr>
        <w:t>.</w:t>
      </w:r>
      <w:proofErr w:type="spellStart"/>
      <w:r>
        <w:t>ru</w:t>
      </w:r>
      <w:proofErr w:type="spellEnd"/>
      <w:r w:rsidRPr="007350E2">
        <w:rPr>
          <w:lang w:val="ru-RU"/>
        </w:rPr>
        <w:t xml:space="preserve">" закончилась ошибкой </w:t>
      </w:r>
      <w:r>
        <w:t>RPC</w:t>
      </w:r>
      <w:r w:rsidRPr="007350E2">
        <w:rPr>
          <w:lang w:val="ru-RU"/>
        </w:rPr>
        <w:t xml:space="preserve">. Это нормально, потому что </w:t>
      </w:r>
      <w:r>
        <w:t>GETMAC</w:t>
      </w:r>
      <w:r w:rsidRPr="007350E2">
        <w:rPr>
          <w:lang w:val="ru-RU"/>
        </w:rPr>
        <w:t xml:space="preserve"> /</w:t>
      </w:r>
      <w:r>
        <w:t>s</w:t>
      </w:r>
      <w:r w:rsidRPr="007350E2">
        <w:rPr>
          <w:lang w:val="ru-RU"/>
        </w:rPr>
        <w:t xml:space="preserve"> работает через </w:t>
      </w:r>
      <w:r>
        <w:t>RPC</w:t>
      </w:r>
      <w:r w:rsidRPr="007350E2">
        <w:rPr>
          <w:lang w:val="ru-RU"/>
        </w:rPr>
        <w:t xml:space="preserve"> и рассчитан на локальную сеть или домен, где удаленные вызовы разрешены и есть доступ.</w:t>
      </w:r>
    </w:p>
    <w:p w14:paraId="58B18E1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GETMAC</w:t>
      </w:r>
      <w:r w:rsidRPr="007350E2">
        <w:rPr>
          <w:lang w:val="ru-RU"/>
        </w:rPr>
        <w:t xml:space="preserve"> стабильно работает для локальных интерфейсов. Для узлов в Интернете этот способ, как правило, не подходит.</w:t>
      </w:r>
    </w:p>
    <w:p w14:paraId="2EA4109F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4. Команда </w:t>
      </w:r>
      <w:r>
        <w:rPr>
          <w:b/>
        </w:rPr>
        <w:t>NSLOOKUP</w:t>
      </w:r>
    </w:p>
    <w:p w14:paraId="671E738F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Нужно было определить </w:t>
      </w:r>
      <w:r>
        <w:rPr>
          <w:b/>
          <w:color w:val="C00000"/>
        </w:rPr>
        <w:t>IP</w:t>
      </w:r>
      <w:r w:rsidRPr="007350E2">
        <w:rPr>
          <w:b/>
          <w:color w:val="C00000"/>
          <w:lang w:val="ru-RU"/>
        </w:rPr>
        <w:t>-адреса</w:t>
      </w:r>
      <w:r w:rsidRPr="007350E2">
        <w:rPr>
          <w:lang w:val="ru-RU"/>
        </w:rPr>
        <w:t xml:space="preserve"> роутера и объяснить, почему имя </w:t>
      </w:r>
      <w:r>
        <w:t>DNS</w:t>
      </w:r>
      <w:r w:rsidRPr="007350E2">
        <w:rPr>
          <w:lang w:val="ru-RU"/>
        </w:rPr>
        <w:t>-сервера может отображаться как "</w:t>
      </w:r>
      <w:proofErr w:type="spellStart"/>
      <w:r>
        <w:t>UnKnown</w:t>
      </w:r>
      <w:proofErr w:type="spellEnd"/>
      <w:r w:rsidRPr="007350E2">
        <w:rPr>
          <w:lang w:val="ru-RU"/>
        </w:rPr>
        <w:t xml:space="preserve">". В моем случае </w:t>
      </w:r>
      <w:r>
        <w:rPr>
          <w:b/>
          <w:color w:val="C00000"/>
        </w:rPr>
        <w:t>IP</w:t>
      </w:r>
      <w:r w:rsidRPr="007350E2">
        <w:rPr>
          <w:b/>
          <w:color w:val="C00000"/>
          <w:lang w:val="ru-RU"/>
        </w:rPr>
        <w:t>-адрес</w:t>
      </w:r>
      <w:r w:rsidRPr="007350E2">
        <w:rPr>
          <w:lang w:val="ru-RU"/>
        </w:rPr>
        <w:t xml:space="preserve"> роутера это </w:t>
      </w:r>
      <w:r w:rsidRPr="007350E2">
        <w:rPr>
          <w:color w:val="C00000"/>
          <w:lang w:val="ru-RU"/>
        </w:rPr>
        <w:t>192.168.31.1</w:t>
      </w:r>
      <w:r w:rsidRPr="007350E2">
        <w:rPr>
          <w:lang w:val="ru-RU"/>
        </w:rPr>
        <w:t xml:space="preserve">, а имя устройства в ответе это </w:t>
      </w:r>
      <w:proofErr w:type="spellStart"/>
      <w:r>
        <w:t>XiaoQiang</w:t>
      </w:r>
      <w:proofErr w:type="spellEnd"/>
      <w:r w:rsidRPr="007350E2">
        <w:rPr>
          <w:lang w:val="ru-RU"/>
        </w:rPr>
        <w:t>. Я проверил роутер по адресу шлюза и сделал несколько запросов к доменным именам.</w:t>
      </w:r>
    </w:p>
    <w:p w14:paraId="16441FF3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4E8A6F70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Определение </w:t>
      </w:r>
      <w:r>
        <w:rPr>
          <w:b/>
          <w:color w:val="C00000"/>
        </w:rPr>
        <w:t>IP</w:t>
      </w:r>
      <w:r w:rsidRPr="007350E2">
        <w:rPr>
          <w:b/>
          <w:color w:val="C00000"/>
          <w:lang w:val="ru-RU"/>
        </w:rPr>
        <w:t>-адреса</w:t>
      </w:r>
      <w:r w:rsidRPr="007350E2">
        <w:rPr>
          <w:lang w:val="ru-RU"/>
        </w:rPr>
        <w:t xml:space="preserve"> роутера:</w:t>
      </w:r>
    </w:p>
    <w:p w14:paraId="2FE20470" w14:textId="77777777" w:rsidR="002C14C1" w:rsidRDefault="006008CE">
      <w:pPr>
        <w:shd w:val="clear" w:color="auto" w:fill="EEEEEE"/>
        <w:spacing w:after="0" w:line="192" w:lineRule="auto"/>
        <w:ind w:left="283" w:right="113"/>
      </w:pPr>
      <w:proofErr w:type="spellStart"/>
      <w:r>
        <w:rPr>
          <w:rFonts w:ascii="Consolas" w:eastAsia="Consolas" w:hAnsi="Consolas"/>
          <w:sz w:val="20"/>
        </w:rPr>
        <w:t>nslookup</w:t>
      </w:r>
      <w:proofErr w:type="spellEnd"/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0CD113F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Server: UnKnown</w:t>
      </w:r>
    </w:p>
    <w:p w14:paraId="4BF84F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Address: fe80::8ede:f9ff:fee4:d318</w:t>
      </w:r>
    </w:p>
    <w:p w14:paraId="0FFFD797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Name</w:t>
      </w:r>
      <w:r w:rsidRPr="007350E2">
        <w:rPr>
          <w:rFonts w:ascii="Consolas" w:eastAsia="Consolas" w:hAnsi="Consolas"/>
          <w:sz w:val="20"/>
          <w:lang w:val="ru-RU"/>
        </w:rPr>
        <w:t xml:space="preserve">: </w:t>
      </w:r>
      <w:proofErr w:type="spellStart"/>
      <w:r>
        <w:rPr>
          <w:rFonts w:ascii="Consolas" w:eastAsia="Consolas" w:hAnsi="Consolas"/>
          <w:sz w:val="20"/>
        </w:rPr>
        <w:t>XiaoQiang</w:t>
      </w:r>
      <w:proofErr w:type="spellEnd"/>
    </w:p>
    <w:p w14:paraId="64FE7D57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Address</w:t>
      </w:r>
      <w:r w:rsidRPr="007350E2">
        <w:rPr>
          <w:rFonts w:ascii="Consolas" w:eastAsia="Consolas" w:hAnsi="Consolas"/>
          <w:sz w:val="20"/>
          <w:lang w:val="ru-RU"/>
        </w:rPr>
        <w:t xml:space="preserve">: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192.168.31.1</w:t>
      </w:r>
    </w:p>
    <w:p w14:paraId="121B695F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Пример запросов к публичным именам и к заданному </w:t>
      </w:r>
      <w:r>
        <w:t>DNS</w:t>
      </w:r>
      <w:r w:rsidRPr="007350E2">
        <w:rPr>
          <w:lang w:val="ru-RU"/>
        </w:rPr>
        <w:t>-серверу:</w:t>
      </w:r>
    </w:p>
    <w:p w14:paraId="40A6112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nslookup mail.ru</w:t>
      </w:r>
    </w:p>
    <w:p w14:paraId="3DED662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Server: UnKnown</w:t>
      </w:r>
    </w:p>
    <w:p w14:paraId="5775B81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Address: fe80::8ede:f9ff:fee4:d318</w:t>
      </w:r>
    </w:p>
    <w:p w14:paraId="5A24523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Non-authoritative answer:</w:t>
      </w:r>
    </w:p>
    <w:p w14:paraId="3E72546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Name: mail.ru</w:t>
      </w:r>
    </w:p>
    <w:p w14:paraId="431DDB0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Addresses: </w:t>
      </w:r>
      <w:r>
        <w:rPr>
          <w:rFonts w:ascii="Consolas" w:eastAsia="Consolas" w:hAnsi="Consolas"/>
          <w:color w:val="C00000"/>
          <w:sz w:val="20"/>
        </w:rPr>
        <w:t>89.221.239.1</w:t>
      </w: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0070C0"/>
          <w:sz w:val="20"/>
        </w:rPr>
        <w:t>185.180.201.1</w:t>
      </w: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008000"/>
          <w:sz w:val="20"/>
        </w:rPr>
        <w:t>90.156.232.4</w:t>
      </w:r>
    </w:p>
    <w:p w14:paraId="6B675D1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nslookup google.ru </w:t>
      </w:r>
      <w:r>
        <w:rPr>
          <w:rFonts w:ascii="Consolas" w:eastAsia="Consolas" w:hAnsi="Consolas"/>
          <w:color w:val="C00000"/>
          <w:sz w:val="20"/>
        </w:rPr>
        <w:t>1.1.1.1</w:t>
      </w:r>
    </w:p>
    <w:p w14:paraId="776A861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Server: one.one.one.one</w:t>
      </w:r>
    </w:p>
    <w:p w14:paraId="4CA6A7E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Address: </w:t>
      </w:r>
      <w:r>
        <w:rPr>
          <w:rFonts w:ascii="Consolas" w:eastAsia="Consolas" w:hAnsi="Consolas"/>
          <w:color w:val="C00000"/>
          <w:sz w:val="20"/>
        </w:rPr>
        <w:t>1.1.1.1</w:t>
      </w:r>
    </w:p>
    <w:p w14:paraId="3084EFE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Non-authoritative answer:</w:t>
      </w:r>
    </w:p>
    <w:p w14:paraId="76F49C0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Name: google.ru</w:t>
      </w:r>
    </w:p>
    <w:p w14:paraId="211399D5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Addresses</w:t>
      </w:r>
      <w:r w:rsidRPr="007350E2">
        <w:rPr>
          <w:rFonts w:ascii="Consolas" w:eastAsia="Consolas" w:hAnsi="Consolas"/>
          <w:sz w:val="20"/>
          <w:lang w:val="ru-RU"/>
        </w:rPr>
        <w:t>: 2</w:t>
      </w:r>
      <w:r>
        <w:rPr>
          <w:rFonts w:ascii="Consolas" w:eastAsia="Consolas" w:hAnsi="Consolas"/>
          <w:sz w:val="20"/>
        </w:rPr>
        <w:t>a</w:t>
      </w:r>
      <w:r w:rsidRPr="007350E2">
        <w:rPr>
          <w:rFonts w:ascii="Consolas" w:eastAsia="Consolas" w:hAnsi="Consolas"/>
          <w:sz w:val="20"/>
          <w:lang w:val="ru-RU"/>
        </w:rPr>
        <w:t>00:1450:4010:</w:t>
      </w: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06::5</w:t>
      </w:r>
      <w:r>
        <w:rPr>
          <w:rFonts w:ascii="Consolas" w:eastAsia="Consolas" w:hAnsi="Consolas"/>
          <w:sz w:val="20"/>
        </w:rPr>
        <w:t>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64.233.163.94</w:t>
      </w:r>
    </w:p>
    <w:p w14:paraId="080144A4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Почему "</w:t>
      </w:r>
      <w:proofErr w:type="spellStart"/>
      <w:r>
        <w:t>UnKnown</w:t>
      </w:r>
      <w:proofErr w:type="spellEnd"/>
      <w:r w:rsidRPr="007350E2">
        <w:rPr>
          <w:lang w:val="ru-RU"/>
        </w:rPr>
        <w:t xml:space="preserve">": </w:t>
      </w:r>
      <w:r>
        <w:t>DNS</w:t>
      </w:r>
      <w:r w:rsidRPr="007350E2">
        <w:rPr>
          <w:lang w:val="ru-RU"/>
        </w:rPr>
        <w:t xml:space="preserve">-сервер отображается по </w:t>
      </w:r>
      <w:r>
        <w:t>link</w:t>
      </w:r>
      <w:r w:rsidRPr="007350E2">
        <w:rPr>
          <w:lang w:val="ru-RU"/>
        </w:rPr>
        <w:t>-</w:t>
      </w:r>
      <w:r>
        <w:t>local</w:t>
      </w:r>
      <w:r w:rsidRPr="007350E2">
        <w:rPr>
          <w:lang w:val="ru-RU"/>
        </w:rPr>
        <w:t xml:space="preserve"> </w:t>
      </w:r>
      <w:proofErr w:type="spellStart"/>
      <w:r>
        <w:t>IPv</w:t>
      </w:r>
      <w:proofErr w:type="spellEnd"/>
      <w:r w:rsidRPr="007350E2">
        <w:rPr>
          <w:lang w:val="ru-RU"/>
        </w:rPr>
        <w:t xml:space="preserve">6 адресу </w:t>
      </w:r>
      <w:proofErr w:type="spellStart"/>
      <w:r>
        <w:t>fe</w:t>
      </w:r>
      <w:proofErr w:type="spellEnd"/>
      <w:r w:rsidRPr="007350E2">
        <w:rPr>
          <w:lang w:val="ru-RU"/>
        </w:rPr>
        <w:t xml:space="preserve">80::..., а обратная </w:t>
      </w:r>
      <w:r>
        <w:t>DNS</w:t>
      </w:r>
      <w:r w:rsidRPr="007350E2">
        <w:rPr>
          <w:lang w:val="ru-RU"/>
        </w:rPr>
        <w:t>-запись для такого адреса часто не настроена на домашнем роутере. Поэтому имя не определяется, хотя сервер отвечает и выполняет резолвинг.</w:t>
      </w:r>
    </w:p>
    <w:p w14:paraId="33B30D43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NSLOOKUP</w:t>
      </w:r>
      <w:r w:rsidRPr="007350E2">
        <w:rPr>
          <w:lang w:val="ru-RU"/>
        </w:rPr>
        <w:t xml:space="preserve"> подходит для проверки </w:t>
      </w:r>
      <w:r>
        <w:t>DNS</w:t>
      </w:r>
      <w:r w:rsidRPr="007350E2">
        <w:rPr>
          <w:lang w:val="ru-RU"/>
        </w:rPr>
        <w:t xml:space="preserve"> и для подтверждения адреса роутера. "</w:t>
      </w:r>
      <w:proofErr w:type="spellStart"/>
      <w:r>
        <w:t>UnKnown</w:t>
      </w:r>
      <w:proofErr w:type="spellEnd"/>
      <w:r w:rsidRPr="007350E2">
        <w:rPr>
          <w:lang w:val="ru-RU"/>
        </w:rPr>
        <w:t xml:space="preserve">" это чаще всего отсутствие </w:t>
      </w:r>
      <w:r>
        <w:t>reverse</w:t>
      </w:r>
      <w:r w:rsidRPr="007350E2">
        <w:rPr>
          <w:lang w:val="ru-RU"/>
        </w:rPr>
        <w:t xml:space="preserve"> </w:t>
      </w:r>
      <w:r>
        <w:t>DNS</w:t>
      </w:r>
      <w:r w:rsidRPr="007350E2">
        <w:rPr>
          <w:lang w:val="ru-RU"/>
        </w:rPr>
        <w:t xml:space="preserve">, а не проблема </w:t>
      </w:r>
      <w:r>
        <w:t>DNS</w:t>
      </w:r>
      <w:r w:rsidRPr="007350E2">
        <w:rPr>
          <w:lang w:val="ru-RU"/>
        </w:rPr>
        <w:t>.</w:t>
      </w:r>
    </w:p>
    <w:p w14:paraId="77109A54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lastRenderedPageBreak/>
        <w:t xml:space="preserve">Задание 5. Команда </w:t>
      </w:r>
      <w:r>
        <w:rPr>
          <w:b/>
        </w:rPr>
        <w:t>NETSTAT</w:t>
      </w:r>
    </w:p>
    <w:p w14:paraId="52FD844C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По заданию требовалось собрать информацию об активных подключениях и открытых портах. В логах к этому пункту дополнительно зафиксированы сетевые параметры (</w:t>
      </w:r>
      <w:r>
        <w:t>IP</w:t>
      </w:r>
      <w:r w:rsidRPr="007350E2">
        <w:rPr>
          <w:lang w:val="ru-RU"/>
        </w:rPr>
        <w:t xml:space="preserve">, шлюз и </w:t>
      </w:r>
      <w:r>
        <w:t>DNS</w:t>
      </w:r>
      <w:r w:rsidRPr="007350E2">
        <w:rPr>
          <w:lang w:val="ru-RU"/>
        </w:rPr>
        <w:t>), чтобы было понятно, в какой сети выполнялся анализ.</w:t>
      </w:r>
    </w:p>
    <w:p w14:paraId="62C93425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5BE255CB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Сетевые параметры:</w:t>
      </w:r>
    </w:p>
    <w:p w14:paraId="15022B3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ipconfig</w:t>
      </w:r>
      <w:r w:rsidRPr="007350E2">
        <w:rPr>
          <w:rFonts w:ascii="Consolas" w:eastAsia="Consolas" w:hAnsi="Consolas"/>
          <w:sz w:val="20"/>
          <w:lang w:val="ru-RU"/>
        </w:rPr>
        <w:t xml:space="preserve"> /</w:t>
      </w:r>
      <w:r>
        <w:rPr>
          <w:rFonts w:ascii="Consolas" w:eastAsia="Consolas" w:hAnsi="Consolas"/>
          <w:sz w:val="20"/>
        </w:rPr>
        <w:t>all</w:t>
      </w:r>
    </w:p>
    <w:p w14:paraId="0F415226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IPv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4 </w:t>
      </w:r>
      <w:r>
        <w:rPr>
          <w:rFonts w:ascii="Consolas" w:eastAsia="Consolas" w:hAnsi="Consolas"/>
          <w:sz w:val="20"/>
        </w:rPr>
        <w:t>Address</w:t>
      </w:r>
      <w:r w:rsidRPr="007350E2">
        <w:rPr>
          <w:rFonts w:ascii="Consolas" w:eastAsia="Consolas" w:hAnsi="Consolas"/>
          <w:sz w:val="20"/>
          <w:lang w:val="ru-RU"/>
        </w:rPr>
        <w:t xml:space="preserve">: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192.168.31.15</w:t>
      </w:r>
    </w:p>
    <w:p w14:paraId="57F93BD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Default Gateway: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0F7A991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DNS Servers: fe80::8ede:f9ff:fee4:d318,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6D505209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Ответ на контрольный вопрос о портах: типичные сервисные порты это 80 (</w:t>
      </w:r>
      <w:r>
        <w:t>HTTP</w:t>
      </w:r>
      <w:r w:rsidRPr="007350E2">
        <w:rPr>
          <w:lang w:val="ru-RU"/>
        </w:rPr>
        <w:t>), 443 (</w:t>
      </w:r>
      <w:r>
        <w:t>HTTPS</w:t>
      </w:r>
      <w:r w:rsidRPr="007350E2">
        <w:rPr>
          <w:lang w:val="ru-RU"/>
        </w:rPr>
        <w:t>), 22 (</w:t>
      </w:r>
      <w:r>
        <w:t>SSH</w:t>
      </w:r>
      <w:r w:rsidRPr="007350E2">
        <w:rPr>
          <w:lang w:val="ru-RU"/>
        </w:rPr>
        <w:t>), 23 (</w:t>
      </w:r>
      <w:r>
        <w:t>TELNET</w:t>
      </w:r>
      <w:r w:rsidRPr="007350E2">
        <w:rPr>
          <w:lang w:val="ru-RU"/>
        </w:rPr>
        <w:t>), 53 (</w:t>
      </w:r>
      <w:r>
        <w:t>DNS</w:t>
      </w:r>
      <w:r w:rsidRPr="007350E2">
        <w:rPr>
          <w:lang w:val="ru-RU"/>
        </w:rPr>
        <w:t>), 25 (</w:t>
      </w:r>
      <w:r>
        <w:t>SMTP</w:t>
      </w:r>
      <w:r w:rsidRPr="007350E2">
        <w:rPr>
          <w:lang w:val="ru-RU"/>
        </w:rPr>
        <w:t xml:space="preserve">). В выводе </w:t>
      </w:r>
      <w:r>
        <w:t>NETSTAT</w:t>
      </w:r>
      <w:r w:rsidRPr="007350E2">
        <w:rPr>
          <w:lang w:val="ru-RU"/>
        </w:rPr>
        <w:t xml:space="preserve"> порты отображаются как локальные и удаленные точки соединений </w:t>
      </w:r>
      <w:r>
        <w:t>TCP</w:t>
      </w:r>
      <w:r w:rsidRPr="007350E2">
        <w:rPr>
          <w:lang w:val="ru-RU"/>
        </w:rPr>
        <w:t>/</w:t>
      </w:r>
      <w:r>
        <w:t>UDP</w:t>
      </w:r>
      <w:r w:rsidRPr="007350E2">
        <w:rPr>
          <w:lang w:val="ru-RU"/>
        </w:rPr>
        <w:t>.</w:t>
      </w:r>
    </w:p>
    <w:p w14:paraId="3D680A12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Практический алгоритм: выполнить "</w:t>
      </w:r>
      <w:r>
        <w:t>netstat</w:t>
      </w:r>
      <w:r w:rsidRPr="007350E2">
        <w:rPr>
          <w:lang w:val="ru-RU"/>
        </w:rPr>
        <w:t xml:space="preserve"> -</w:t>
      </w:r>
      <w:proofErr w:type="spellStart"/>
      <w:r>
        <w:t>ano</w:t>
      </w:r>
      <w:proofErr w:type="spellEnd"/>
      <w:r w:rsidRPr="007350E2">
        <w:rPr>
          <w:lang w:val="ru-RU"/>
        </w:rPr>
        <w:t xml:space="preserve">" и при необходимости отфильтровать вывод, затем по </w:t>
      </w:r>
      <w:r>
        <w:t>PID</w:t>
      </w:r>
      <w:r w:rsidRPr="007350E2">
        <w:rPr>
          <w:lang w:val="ru-RU"/>
        </w:rPr>
        <w:t xml:space="preserve"> определить процесс, который держит порт.</w:t>
      </w:r>
    </w:p>
    <w:p w14:paraId="5B573678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NETSTAT</w:t>
      </w:r>
      <w:r w:rsidRPr="007350E2">
        <w:rPr>
          <w:lang w:val="ru-RU"/>
        </w:rPr>
        <w:t xml:space="preserve"> является базовым инструментом анализа портов и соединений. Для интерпретации выводов важно понимать назначение распространенных портов и уметь связывать запись </w:t>
      </w:r>
      <w:r>
        <w:t>NETSTAT</w:t>
      </w:r>
      <w:r w:rsidRPr="007350E2">
        <w:rPr>
          <w:lang w:val="ru-RU"/>
        </w:rPr>
        <w:t xml:space="preserve"> с процессом по </w:t>
      </w:r>
      <w:r>
        <w:t>PID</w:t>
      </w:r>
      <w:r w:rsidRPr="007350E2">
        <w:rPr>
          <w:lang w:val="ru-RU"/>
        </w:rPr>
        <w:t>.</w:t>
      </w:r>
    </w:p>
    <w:p w14:paraId="3BD182F2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6. Команда </w:t>
      </w:r>
      <w:r>
        <w:rPr>
          <w:b/>
        </w:rPr>
        <w:t>NETSH</w:t>
      </w:r>
    </w:p>
    <w:p w14:paraId="6F994039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Требовалось изучить контексты </w:t>
      </w:r>
      <w:r>
        <w:t>NETSH</w:t>
      </w:r>
      <w:r w:rsidRPr="007350E2">
        <w:rPr>
          <w:lang w:val="ru-RU"/>
        </w:rPr>
        <w:t xml:space="preserve"> и выполнить примеры работы с файрволом и </w:t>
      </w:r>
      <w:r>
        <w:t>WLAN</w:t>
      </w:r>
      <w:r w:rsidRPr="007350E2">
        <w:rPr>
          <w:lang w:val="ru-RU"/>
        </w:rPr>
        <w:t xml:space="preserve">. Честно, на этом пункте я пару минут ругался на </w:t>
      </w:r>
      <w:r>
        <w:t>Windows</w:t>
      </w:r>
      <w:r w:rsidRPr="007350E2">
        <w:rPr>
          <w:lang w:val="ru-RU"/>
        </w:rPr>
        <w:t xml:space="preserve">, потому что не ожидал, что список </w:t>
      </w:r>
      <w:proofErr w:type="spellStart"/>
      <w:r>
        <w:t>WiFi</w:t>
      </w:r>
      <w:proofErr w:type="spellEnd"/>
      <w:r w:rsidRPr="007350E2">
        <w:rPr>
          <w:lang w:val="ru-RU"/>
        </w:rPr>
        <w:t xml:space="preserve"> сетей завязан на разрешения приватности.</w:t>
      </w:r>
    </w:p>
    <w:p w14:paraId="6541C164" w14:textId="77777777" w:rsidR="002C14C1" w:rsidRDefault="006008CE">
      <w:pPr>
        <w:spacing w:before="120" w:after="60"/>
      </w:pPr>
      <w:proofErr w:type="spellStart"/>
      <w:r>
        <w:rPr>
          <w:b/>
        </w:rPr>
        <w:t>Логи</w:t>
      </w:r>
      <w:proofErr w:type="spellEnd"/>
    </w:p>
    <w:p w14:paraId="26A50EB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netsh advfirewall show allprofiles</w:t>
      </w:r>
    </w:p>
    <w:p w14:paraId="25335AB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State ON</w:t>
      </w:r>
    </w:p>
    <w:p w14:paraId="3E2B706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Firewall Policy BlockInbound,AllowOutbound</w:t>
      </w:r>
    </w:p>
    <w:p w14:paraId="2383DE0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...</w:t>
      </w:r>
    </w:p>
    <w:p w14:paraId="14EAB99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netsh wlan show networks mode=bssid</w:t>
      </w:r>
    </w:p>
    <w:p w14:paraId="0BDED56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Network shell commands need location permission to access WLAN information.</w:t>
      </w:r>
    </w:p>
    <w:p w14:paraId="7EACF04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Access is denied.</w:t>
      </w:r>
    </w:p>
    <w:p w14:paraId="4B8AF8A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netsh wlan show drivers</w:t>
      </w:r>
    </w:p>
    <w:p w14:paraId="2D71501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Driver: Intel(R) Wi-Fi 6 AX201 160MHz</w:t>
      </w:r>
    </w:p>
    <w:p w14:paraId="6F19879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Radio types supported: 802.11b 802.11g 802.11n 802.11a 802.11ac 802.11ax</w:t>
      </w:r>
    </w:p>
    <w:p w14:paraId="4174CAB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netsh wlan set hostednetwork mode=allow ssid=LR2_Test key=Password123</w:t>
      </w:r>
    </w:p>
    <w:p w14:paraId="38925E6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The hosted network mode has been set to allow.</w:t>
      </w:r>
    </w:p>
    <w:p w14:paraId="623C293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netsh wlan start hostednetwork</w:t>
      </w:r>
    </w:p>
    <w:p w14:paraId="3905619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The hosted network couldn't be started. The group or resource is not in the correct state ...</w:t>
      </w:r>
    </w:p>
    <w:p w14:paraId="1E7CE1ED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Комментарий: профили файрвола включены. При попытке показать доступные сети </w:t>
      </w:r>
      <w:proofErr w:type="spellStart"/>
      <w:r>
        <w:t>WiFi</w:t>
      </w:r>
      <w:proofErr w:type="spellEnd"/>
      <w:r w:rsidRPr="007350E2">
        <w:rPr>
          <w:lang w:val="ru-RU"/>
        </w:rPr>
        <w:t xml:space="preserve"> команда потребовала включить геолокацию и выдала отказ в доступе. Также выполнена настройка </w:t>
      </w:r>
      <w:proofErr w:type="spellStart"/>
      <w:r>
        <w:t>hostednetwork</w:t>
      </w:r>
      <w:proofErr w:type="spellEnd"/>
      <w:r w:rsidRPr="007350E2">
        <w:rPr>
          <w:lang w:val="ru-RU"/>
        </w:rPr>
        <w:t>, но запуск точки доступа не удался из-за состояния ресурса.</w:t>
      </w:r>
    </w:p>
    <w:p w14:paraId="37F40A4E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NETSH</w:t>
      </w:r>
      <w:r w:rsidRPr="007350E2">
        <w:rPr>
          <w:lang w:val="ru-RU"/>
        </w:rPr>
        <w:t xml:space="preserve"> дает широкий доступ к настройкам, но часть функций зависит от прав администратора и системных разрешений в </w:t>
      </w:r>
      <w:r>
        <w:t>Windows</w:t>
      </w:r>
      <w:r w:rsidRPr="007350E2">
        <w:rPr>
          <w:lang w:val="ru-RU"/>
        </w:rPr>
        <w:t>.</w:t>
      </w:r>
    </w:p>
    <w:p w14:paraId="283C1792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7. Команда </w:t>
      </w:r>
      <w:r>
        <w:rPr>
          <w:b/>
        </w:rPr>
        <w:t>NET</w:t>
      </w:r>
      <w:r w:rsidRPr="007350E2">
        <w:rPr>
          <w:b/>
          <w:lang w:val="ru-RU"/>
        </w:rPr>
        <w:t xml:space="preserve"> и работа со службами и общими ресурсами</w:t>
      </w:r>
    </w:p>
    <w:p w14:paraId="24610F96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Нужно было управлять сетевыми службами и создать общий ресурс. В этом задании видно, что администрирование в </w:t>
      </w:r>
      <w:r>
        <w:t>Windows</w:t>
      </w:r>
      <w:r w:rsidRPr="007350E2">
        <w:rPr>
          <w:lang w:val="ru-RU"/>
        </w:rPr>
        <w:t xml:space="preserve"> сильно зависит от прав пользователя.</w:t>
      </w:r>
    </w:p>
    <w:p w14:paraId="3A9FB546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1BFA18B9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Управление службами:</w:t>
      </w:r>
    </w:p>
    <w:p w14:paraId="64931FF6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sc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query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dnscache</w:t>
      </w:r>
      <w:proofErr w:type="spellEnd"/>
    </w:p>
    <w:p w14:paraId="7B3E076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SERVICE_NAME: </w:t>
      </w:r>
      <w:proofErr w:type="spellStart"/>
      <w:r>
        <w:rPr>
          <w:rFonts w:ascii="Consolas" w:eastAsia="Consolas" w:hAnsi="Consolas"/>
          <w:sz w:val="20"/>
        </w:rPr>
        <w:t>dnscache</w:t>
      </w:r>
      <w:proofErr w:type="spellEnd"/>
      <w:r>
        <w:rPr>
          <w:rFonts w:ascii="Consolas" w:eastAsia="Consolas" w:hAnsi="Consolas"/>
          <w:sz w:val="20"/>
        </w:rPr>
        <w:t xml:space="preserve"> STATE: 4 RUNNING (NOT_STOPPABLE, NOT_PAUSABLE, IGNORES_SHUTDOWN)</w:t>
      </w:r>
    </w:p>
    <w:p w14:paraId="15AE7E2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 stop dnscache</w:t>
      </w:r>
    </w:p>
    <w:p w14:paraId="622AEE6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The requested pause, continue, or stop is not valid for this service.</w:t>
      </w:r>
    </w:p>
    <w:p w14:paraId="24086A1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sc query schedule</w:t>
      </w:r>
    </w:p>
    <w:p w14:paraId="71D9CBB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SERVICE_NAME: schedule STATE: 4 RUNNING (STOPPABLE ...)</w:t>
      </w:r>
    </w:p>
    <w:p w14:paraId="4B68240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 stop schedule</w:t>
      </w:r>
    </w:p>
    <w:p w14:paraId="753A515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System error 5 has occurred. Access is denied.</w:t>
      </w:r>
    </w:p>
    <w:p w14:paraId="594F770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sc query w32time</w:t>
      </w:r>
    </w:p>
    <w:p w14:paraId="589654A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SERVICE_NAME: w32time STATE: 4 RUNNING</w:t>
      </w:r>
    </w:p>
    <w:p w14:paraId="1A39A5D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 start w32time</w:t>
      </w:r>
    </w:p>
    <w:p w14:paraId="309B0A0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The Windows Time service was started successfully.</w:t>
      </w:r>
    </w:p>
    <w:p w14:paraId="46DCBD35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Создание общего ресурса и подключение сетевого диска:</w:t>
      </w:r>
    </w:p>
    <w:p w14:paraId="1D536E1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 share LR2Share=C:\...\Share</w:t>
      </w:r>
    </w:p>
    <w:p w14:paraId="24B398B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LR2Share was shared successfully.</w:t>
      </w:r>
    </w:p>
    <w:p w14:paraId="18F7547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 share LR2Share$=C:\...\Share</w:t>
      </w:r>
    </w:p>
    <w:p w14:paraId="63702FD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LR2Share$ was shared successfully.</w:t>
      </w:r>
    </w:p>
    <w:p w14:paraId="61E870C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 use Z: \\STUDY_IVAN\LR2Share$</w:t>
      </w:r>
    </w:p>
    <w:p w14:paraId="2D3B26B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The command completed successfully.</w:t>
      </w:r>
    </w:p>
    <w:p w14:paraId="5148D23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Status Local Remote Network</w:t>
      </w:r>
    </w:p>
    <w:p w14:paraId="71B6118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OK Z: \\STUDY_IVAN\LR2Share$ Microsoft Windows Network</w:t>
      </w:r>
    </w:p>
    <w:p w14:paraId="70CB37B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 use Z: /delete</w:t>
      </w:r>
    </w:p>
    <w:p w14:paraId="3F245E7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Z: was deleted successfully.</w:t>
      </w:r>
    </w:p>
    <w:p w14:paraId="7147C022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Комментарий: "</w:t>
      </w:r>
      <w:proofErr w:type="spellStart"/>
      <w:r>
        <w:t>dnscache</w:t>
      </w:r>
      <w:proofErr w:type="spellEnd"/>
      <w:r w:rsidRPr="007350E2">
        <w:rPr>
          <w:lang w:val="ru-RU"/>
        </w:rPr>
        <w:t xml:space="preserve">" оказался неостанавливаемой службой, что прямо видно по флагу </w:t>
      </w:r>
      <w:r>
        <w:t>NOT</w:t>
      </w:r>
      <w:r w:rsidRPr="007350E2">
        <w:rPr>
          <w:lang w:val="ru-RU"/>
        </w:rPr>
        <w:t>_</w:t>
      </w:r>
      <w:r>
        <w:t>STOPPABLE</w:t>
      </w:r>
      <w:r w:rsidRPr="007350E2">
        <w:rPr>
          <w:lang w:val="ru-RU"/>
        </w:rPr>
        <w:t xml:space="preserve">. Ошибка доступа при остановке </w:t>
      </w:r>
      <w:r w:rsidRPr="007350E2">
        <w:rPr>
          <w:lang w:val="ru-RU"/>
        </w:rPr>
        <w:lastRenderedPageBreak/>
        <w:t>"</w:t>
      </w:r>
      <w:r>
        <w:t>schedule</w:t>
      </w:r>
      <w:r w:rsidRPr="007350E2">
        <w:rPr>
          <w:lang w:val="ru-RU"/>
        </w:rPr>
        <w:t xml:space="preserve">" указывает на отсутствие прав администратора. Общий ресурс </w:t>
      </w:r>
      <w:r>
        <w:t>LR</w:t>
      </w:r>
      <w:r w:rsidRPr="007350E2">
        <w:rPr>
          <w:lang w:val="ru-RU"/>
        </w:rPr>
        <w:t>2</w:t>
      </w:r>
      <w:r>
        <w:t>Share</w:t>
      </w:r>
      <w:r w:rsidRPr="007350E2">
        <w:rPr>
          <w:lang w:val="ru-RU"/>
        </w:rPr>
        <w:t xml:space="preserve">$ создан и подключен как диск </w:t>
      </w:r>
      <w:r>
        <w:t>Z</w:t>
      </w:r>
      <w:r w:rsidRPr="007350E2">
        <w:rPr>
          <w:lang w:val="ru-RU"/>
        </w:rPr>
        <w:t>:.</w:t>
      </w:r>
    </w:p>
    <w:p w14:paraId="68A2C332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SC</w:t>
      </w:r>
      <w:r w:rsidRPr="007350E2">
        <w:rPr>
          <w:lang w:val="ru-RU"/>
        </w:rPr>
        <w:t xml:space="preserve"> и </w:t>
      </w:r>
      <w:r>
        <w:t>NET</w:t>
      </w:r>
      <w:r w:rsidRPr="007350E2">
        <w:rPr>
          <w:lang w:val="ru-RU"/>
        </w:rPr>
        <w:t xml:space="preserve"> позволяют управлять службами и общими ресурсами, но результат зависит от прав и настроек безопасности.</w:t>
      </w:r>
    </w:p>
    <w:p w14:paraId="47275644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8. Утилита </w:t>
      </w:r>
      <w:r>
        <w:rPr>
          <w:b/>
        </w:rPr>
        <w:t>ROUTE</w:t>
      </w:r>
      <w:r w:rsidRPr="007350E2">
        <w:rPr>
          <w:b/>
          <w:lang w:val="ru-RU"/>
        </w:rPr>
        <w:t>.</w:t>
      </w:r>
      <w:r>
        <w:rPr>
          <w:b/>
        </w:rPr>
        <w:t>EXE</w:t>
      </w:r>
    </w:p>
    <w:p w14:paraId="4B254745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Задача: вывести таблицу маршрутизации и объяснить "метрику". Я посмотрел активные маршруты и сверил параметры </w:t>
      </w:r>
      <w:r>
        <w:t>ROUTE</w:t>
      </w:r>
      <w:r w:rsidRPr="007350E2">
        <w:rPr>
          <w:lang w:val="ru-RU"/>
        </w:rPr>
        <w:t xml:space="preserve"> по справке.</w:t>
      </w:r>
    </w:p>
    <w:p w14:paraId="702BF05D" w14:textId="77777777" w:rsidR="002C14C1" w:rsidRDefault="006008CE">
      <w:pPr>
        <w:spacing w:before="120" w:after="60"/>
      </w:pPr>
      <w:proofErr w:type="spellStart"/>
      <w:r>
        <w:rPr>
          <w:b/>
        </w:rPr>
        <w:t>Логи</w:t>
      </w:r>
      <w:proofErr w:type="spellEnd"/>
    </w:p>
    <w:p w14:paraId="60B118D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route print</w:t>
      </w:r>
    </w:p>
    <w:p w14:paraId="0513EAD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Network Destination Netmask Gateway Interface Metric</w:t>
      </w:r>
    </w:p>
    <w:p w14:paraId="682627E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color w:val="C00000"/>
          <w:sz w:val="20"/>
        </w:rPr>
        <w:t>0.0.0.0</w:t>
      </w: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0070C0"/>
          <w:sz w:val="20"/>
        </w:rPr>
        <w:t>0.0.0.0</w:t>
      </w: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008000"/>
          <w:sz w:val="20"/>
        </w:rPr>
        <w:t>192.168.31.1</w:t>
      </w: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C00000"/>
          <w:sz w:val="20"/>
        </w:rPr>
        <w:t>192.168.31.15</w:t>
      </w:r>
      <w:r>
        <w:rPr>
          <w:rFonts w:ascii="Consolas" w:eastAsia="Consolas" w:hAnsi="Consolas"/>
          <w:sz w:val="20"/>
        </w:rPr>
        <w:t xml:space="preserve"> 25</w:t>
      </w:r>
    </w:p>
    <w:p w14:paraId="1AD5C04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...</w:t>
      </w:r>
    </w:p>
    <w:p w14:paraId="153E4B3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Persistent Routes: None</w:t>
      </w:r>
    </w:p>
    <w:p w14:paraId="11D78A1E" w14:textId="77777777" w:rsidR="002C14C1" w:rsidRDefault="006008CE">
      <w:pPr>
        <w:spacing w:after="120" w:line="360" w:lineRule="auto"/>
        <w:ind w:firstLine="709"/>
        <w:jc w:val="both"/>
      </w:pPr>
      <w:r>
        <w:t>Параметры ROUTE:</w:t>
      </w:r>
    </w:p>
    <w:p w14:paraId="14DA694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route /?</w:t>
      </w:r>
    </w:p>
    <w:p w14:paraId="1A05B47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ROUTE [-f] [-p] [-4|-6] command [destination] [MASK netmask] [gateway] [METRIC metric] [IF interface]</w:t>
      </w:r>
    </w:p>
    <w:p w14:paraId="67E913B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METRIC specifies the metric, ie. cost for the destination.</w:t>
      </w:r>
    </w:p>
    <w:p w14:paraId="73A74A0B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Example</w:t>
      </w:r>
      <w:r w:rsidRPr="007350E2">
        <w:rPr>
          <w:rFonts w:ascii="Consolas" w:eastAsia="Consolas" w:hAnsi="Consolas"/>
          <w:sz w:val="20"/>
          <w:lang w:val="ru-RU"/>
        </w:rPr>
        <w:t xml:space="preserve">: </w:t>
      </w:r>
      <w:r>
        <w:rPr>
          <w:rFonts w:ascii="Consolas" w:eastAsia="Consolas" w:hAnsi="Consolas"/>
          <w:sz w:val="20"/>
        </w:rPr>
        <w:t>route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PRINT</w:t>
      </w:r>
      <w:r w:rsidRPr="007350E2">
        <w:rPr>
          <w:rFonts w:ascii="Consolas" w:eastAsia="Consolas" w:hAnsi="Consolas"/>
          <w:sz w:val="20"/>
          <w:lang w:val="ru-RU"/>
        </w:rPr>
        <w:t xml:space="preserve"> -4</w:t>
      </w:r>
    </w:p>
    <w:p w14:paraId="73D08905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Метрика: числовая стоимость маршрута. ОС выбирает маршрут с наименьшей метрикой среди подходящих записей, поэтому метрика прямо влияет на выбор пути трафика.</w:t>
      </w:r>
    </w:p>
    <w:p w14:paraId="22257CEE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ROUTE</w:t>
      </w:r>
      <w:r w:rsidRPr="007350E2">
        <w:rPr>
          <w:lang w:val="ru-RU"/>
        </w:rPr>
        <w:t xml:space="preserve"> помогает диагностировать выбор пути в сети. Если метрики настроены неудачно, трафик может уходить не через тот интерфейс, который ожидается.</w:t>
      </w:r>
    </w:p>
    <w:p w14:paraId="13367089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 xml:space="preserve">Задание 9. Утилита </w:t>
      </w:r>
      <w:r>
        <w:rPr>
          <w:b/>
        </w:rPr>
        <w:t>TELNET</w:t>
      </w:r>
    </w:p>
    <w:p w14:paraId="2A87E27B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Задание: изучить параметры </w:t>
      </w:r>
      <w:r>
        <w:t>TELNET</w:t>
      </w:r>
      <w:r w:rsidRPr="007350E2">
        <w:rPr>
          <w:lang w:val="ru-RU"/>
        </w:rPr>
        <w:t xml:space="preserve"> и провести тесты соединений по портам. Сейчас </w:t>
      </w:r>
      <w:r>
        <w:t>TELNET</w:t>
      </w:r>
      <w:r w:rsidRPr="007350E2">
        <w:rPr>
          <w:lang w:val="ru-RU"/>
        </w:rPr>
        <w:t xml:space="preserve"> чаще используют как проверку доступности </w:t>
      </w:r>
      <w:r>
        <w:t>TCP</w:t>
      </w:r>
      <w:r w:rsidRPr="007350E2">
        <w:rPr>
          <w:lang w:val="ru-RU"/>
        </w:rPr>
        <w:t>-порта, а не как средство удаленного доступа.</w:t>
      </w:r>
    </w:p>
    <w:p w14:paraId="3A0850B1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6C0C5F2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Справка по </w:t>
      </w:r>
      <w:r>
        <w:t>TELNET</w:t>
      </w:r>
      <w:r w:rsidRPr="007350E2">
        <w:rPr>
          <w:lang w:val="ru-RU"/>
        </w:rPr>
        <w:t>:</w:t>
      </w:r>
    </w:p>
    <w:p w14:paraId="31AA641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telnet</w:t>
      </w:r>
      <w:r w:rsidRPr="007350E2">
        <w:rPr>
          <w:rFonts w:ascii="Consolas" w:eastAsia="Consolas" w:hAnsi="Consolas"/>
          <w:sz w:val="20"/>
          <w:lang w:val="ru-RU"/>
        </w:rPr>
        <w:t xml:space="preserve"> /?</w:t>
      </w:r>
    </w:p>
    <w:p w14:paraId="70CF480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telnet [-</w:t>
      </w:r>
      <w:proofErr w:type="gramStart"/>
      <w:r>
        <w:rPr>
          <w:rFonts w:ascii="Consolas" w:eastAsia="Consolas" w:hAnsi="Consolas"/>
          <w:sz w:val="20"/>
        </w:rPr>
        <w:t>a][</w:t>
      </w:r>
      <w:proofErr w:type="gramEnd"/>
      <w:r>
        <w:rPr>
          <w:rFonts w:ascii="Consolas" w:eastAsia="Consolas" w:hAnsi="Consolas"/>
          <w:sz w:val="20"/>
        </w:rPr>
        <w:t>-e escape char][-f log file][-l user][-t term][host [port]]</w:t>
      </w:r>
    </w:p>
    <w:p w14:paraId="5B0B4E2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-f File name for client side logging</w:t>
      </w:r>
    </w:p>
    <w:p w14:paraId="5BC1C95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-t Specifies terminal type (vt100, vt52, ansi, vtnt)</w:t>
      </w:r>
    </w:p>
    <w:p w14:paraId="3456F28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host Specifies the hostname or IP address of the remote computer to connect to</w:t>
      </w:r>
    </w:p>
    <w:p w14:paraId="06A283D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port Specifies a port number or service name</w:t>
      </w:r>
    </w:p>
    <w:p w14:paraId="23A90A2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Комментарий: в репозитории есть файлы с </w:t>
      </w:r>
      <w:r>
        <w:t>TELNET</w:t>
      </w:r>
      <w:r w:rsidRPr="007350E2">
        <w:rPr>
          <w:lang w:val="ru-RU"/>
        </w:rPr>
        <w:t xml:space="preserve"> тестами, но они содержат управляющие символы терминала, поэтому в текстовом отчете они отображаются нестабильно. Логика проверки простая: подключиться к </w:t>
      </w:r>
      <w:r>
        <w:t>host</w:t>
      </w:r>
      <w:r w:rsidRPr="007350E2">
        <w:rPr>
          <w:lang w:val="ru-RU"/>
        </w:rPr>
        <w:t>:</w:t>
      </w:r>
      <w:r>
        <w:t>port</w:t>
      </w:r>
      <w:r w:rsidRPr="007350E2">
        <w:rPr>
          <w:lang w:val="ru-RU"/>
        </w:rPr>
        <w:t xml:space="preserve"> и посмотреть, установилось ли </w:t>
      </w:r>
      <w:r>
        <w:t>TCP</w:t>
      </w:r>
      <w:r w:rsidRPr="007350E2">
        <w:rPr>
          <w:lang w:val="ru-RU"/>
        </w:rPr>
        <w:t>-соединение.</w:t>
      </w:r>
    </w:p>
    <w:p w14:paraId="26F655DA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TELNET</w:t>
      </w:r>
      <w:r w:rsidRPr="007350E2">
        <w:rPr>
          <w:lang w:val="ru-RU"/>
        </w:rPr>
        <w:t xml:space="preserve"> подходит для быстрых тестов портов, но протокол небезопасен для администрирования, так как передает данные без шифрования. Поэтому его заменяют </w:t>
      </w:r>
      <w:r>
        <w:t>SSH</w:t>
      </w:r>
      <w:r w:rsidRPr="007350E2">
        <w:rPr>
          <w:lang w:val="ru-RU"/>
        </w:rPr>
        <w:t xml:space="preserve"> и </w:t>
      </w:r>
      <w:r>
        <w:t>HTTPS</w:t>
      </w:r>
      <w:r w:rsidRPr="007350E2">
        <w:rPr>
          <w:lang w:val="ru-RU"/>
        </w:rPr>
        <w:t>.</w:t>
      </w:r>
    </w:p>
    <w:p w14:paraId="53485912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>Задание 10. Файловые команды в консоли</w:t>
      </w:r>
    </w:p>
    <w:p w14:paraId="198DEF51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В этом пункте я уже не смотрел на сеть напрямую, а отрабатывал обычные консольные действия с файлами и папками. По факту это тоже полезная часть работы: когда логов много, очень удобно быстро создавать структуру каталогов, складывать туда результаты и искать нужные строки прямо из консоли.</w:t>
      </w:r>
    </w:p>
    <w:p w14:paraId="7522BFDA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51270EB2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Сначала я создал отдельную рабочую папку и простую вложенную структуру каталогов. Команда </w:t>
      </w:r>
      <w:proofErr w:type="spellStart"/>
      <w:r>
        <w:t>mkdir</w:t>
      </w:r>
      <w:proofErr w:type="spellEnd"/>
      <w:r w:rsidRPr="007350E2">
        <w:rPr>
          <w:lang w:val="ru-RU"/>
        </w:rPr>
        <w:t xml:space="preserve"> нужна для создания папок. Здесь было важно не просто сделать одну директорию, а сразу собрать небольшое дерево </w:t>
      </w:r>
      <w:r>
        <w:t>A</w:t>
      </w:r>
      <w:r w:rsidRPr="007350E2">
        <w:rPr>
          <w:lang w:val="ru-RU"/>
        </w:rPr>
        <w:t>\</w:t>
      </w:r>
      <w:r>
        <w:t>B</w:t>
      </w:r>
      <w:r w:rsidRPr="007350E2">
        <w:rPr>
          <w:lang w:val="ru-RU"/>
        </w:rPr>
        <w:t>\</w:t>
      </w:r>
      <w:r>
        <w:t>C</w:t>
      </w:r>
      <w:r w:rsidRPr="007350E2">
        <w:rPr>
          <w:lang w:val="ru-RU"/>
        </w:rPr>
        <w:t>, чтобы потом на нем проверить копирование и перемещение.</w:t>
      </w:r>
    </w:p>
    <w:p w14:paraId="626BB048" w14:textId="77777777" w:rsidR="002C14C1" w:rsidRDefault="006008CE">
      <w:pPr>
        <w:shd w:val="clear" w:color="auto" w:fill="EEEEEE"/>
        <w:spacing w:after="0" w:line="192" w:lineRule="auto"/>
        <w:ind w:left="283" w:right="113"/>
      </w:pPr>
      <w:proofErr w:type="spellStart"/>
      <w:r>
        <w:rPr>
          <w:rFonts w:ascii="Consolas" w:eastAsia="Consolas" w:hAnsi="Consolas"/>
          <w:sz w:val="20"/>
        </w:rPr>
        <w:t>mkdir</w:t>
      </w:r>
      <w:proofErr w:type="spellEnd"/>
      <w:r>
        <w:rPr>
          <w:rFonts w:ascii="Consolas" w:eastAsia="Consolas" w:hAnsi="Consolas"/>
          <w:sz w:val="20"/>
        </w:rPr>
        <w:t xml:space="preserve"> "</w:t>
      </w:r>
      <w:proofErr w:type="spellStart"/>
      <w:r>
        <w:rPr>
          <w:rFonts w:ascii="Consolas" w:eastAsia="Consolas" w:hAnsi="Consolas"/>
          <w:sz w:val="20"/>
        </w:rPr>
        <w:t>sandbox_cmd</w:t>
      </w:r>
      <w:proofErr w:type="spellEnd"/>
      <w:r>
        <w:rPr>
          <w:rFonts w:ascii="Consolas" w:eastAsia="Consolas" w:hAnsi="Consolas"/>
          <w:sz w:val="20"/>
        </w:rPr>
        <w:t>"</w:t>
      </w:r>
    </w:p>
    <w:p w14:paraId="5856B06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mkdir A</w:t>
      </w:r>
    </w:p>
    <w:p w14:paraId="10B9DE4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mkdir A\B</w:t>
      </w:r>
    </w:p>
    <w:p w14:paraId="4591C7A6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mkdir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B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C</w:t>
      </w:r>
    </w:p>
    <w:p w14:paraId="04A5146F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Дальше я создал два текстовых файла. Команда </w:t>
      </w:r>
      <w:r>
        <w:t>echo</w:t>
      </w:r>
      <w:r w:rsidRPr="007350E2">
        <w:rPr>
          <w:lang w:val="ru-RU"/>
        </w:rPr>
        <w:t xml:space="preserve"> позволила сразу записать строку в файл из консоли. После этого командой </w:t>
      </w:r>
      <w:r>
        <w:t>copy</w:t>
      </w:r>
      <w:r w:rsidRPr="007350E2">
        <w:rPr>
          <w:lang w:val="ru-RU"/>
        </w:rPr>
        <w:t xml:space="preserve"> я скопировал первый файл в каталог </w:t>
      </w:r>
      <w:r>
        <w:t>A</w:t>
      </w:r>
      <w:r w:rsidRPr="007350E2">
        <w:rPr>
          <w:lang w:val="ru-RU"/>
        </w:rPr>
        <w:t xml:space="preserve">, а командой </w:t>
      </w:r>
      <w:proofErr w:type="spellStart"/>
      <w:r>
        <w:t>xcopy</w:t>
      </w:r>
      <w:proofErr w:type="spellEnd"/>
      <w:r w:rsidRPr="007350E2">
        <w:rPr>
          <w:lang w:val="ru-RU"/>
        </w:rPr>
        <w:t xml:space="preserve"> продублировал уже целую структуру каталогов целиком. Это удобнее, когда внутри есть вложенные папки и их нужно перенести без ручной сборки.</w:t>
      </w:r>
    </w:p>
    <w:p w14:paraId="4C0D93B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echo First file&gt; file1.txt</w:t>
      </w:r>
    </w:p>
    <w:p w14:paraId="3FE9499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echo Second one&gt; file2.txt</w:t>
      </w:r>
    </w:p>
    <w:p w14:paraId="73BA26A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copy file1.txt A\</w:t>
      </w:r>
    </w:p>
    <w:p w14:paraId="476B042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xcopy A A_copy /E /I /Y</w:t>
      </w:r>
    </w:p>
    <w:p w14:paraId="6F8C353F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Следующим шагом я проверил перемещение, переименование и удаление. Команда </w:t>
      </w:r>
      <w:r>
        <w:t>move</w:t>
      </w:r>
      <w:r w:rsidRPr="007350E2">
        <w:rPr>
          <w:lang w:val="ru-RU"/>
        </w:rPr>
        <w:t xml:space="preserve"> переносит файл в другой каталог, </w:t>
      </w:r>
      <w:r>
        <w:t>ren</w:t>
      </w:r>
      <w:r w:rsidRPr="007350E2">
        <w:rPr>
          <w:lang w:val="ru-RU"/>
        </w:rPr>
        <w:t xml:space="preserve"> меняет имя файла, </w:t>
      </w:r>
      <w:r>
        <w:t>del</w:t>
      </w:r>
      <w:r w:rsidRPr="007350E2">
        <w:rPr>
          <w:lang w:val="ru-RU"/>
        </w:rPr>
        <w:t xml:space="preserve"> удаляет файл, а </w:t>
      </w:r>
      <w:proofErr w:type="spellStart"/>
      <w:r>
        <w:t>findstr</w:t>
      </w:r>
      <w:proofErr w:type="spellEnd"/>
      <w:r w:rsidRPr="007350E2">
        <w:rPr>
          <w:lang w:val="ru-RU"/>
        </w:rPr>
        <w:t xml:space="preserve"> ищет нужный текст по содержимому. То есть в одном задании получилось отработать почти весь базовый набор действий, который реально часто нужен при разборе логов.</w:t>
      </w:r>
    </w:p>
    <w:p w14:paraId="70E3983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move file2.txt A\B\</w:t>
      </w:r>
    </w:p>
    <w:p w14:paraId="66543AC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ren file1.txt file1_renamed.txt</w:t>
      </w:r>
    </w:p>
    <w:p w14:paraId="4860677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del A\B\file2.txt</w:t>
      </w:r>
    </w:p>
    <w:p w14:paraId="356E4BB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findstr "First" A\file1.txt</w:t>
      </w:r>
    </w:p>
    <w:p w14:paraId="635CC077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После выполнения команд я отдельно посмотрел содержимое каталогов. Команда </w:t>
      </w:r>
      <w:proofErr w:type="spellStart"/>
      <w:r>
        <w:t>dir</w:t>
      </w:r>
      <w:proofErr w:type="spellEnd"/>
      <w:r w:rsidRPr="007350E2">
        <w:rPr>
          <w:lang w:val="ru-RU"/>
        </w:rPr>
        <w:t xml:space="preserve"> показала, что файл </w:t>
      </w:r>
      <w:r>
        <w:t>file</w:t>
      </w:r>
      <w:r w:rsidRPr="007350E2">
        <w:rPr>
          <w:lang w:val="ru-RU"/>
        </w:rPr>
        <w:t>1.</w:t>
      </w:r>
      <w:r>
        <w:t>txt</w:t>
      </w:r>
      <w:r w:rsidRPr="007350E2">
        <w:rPr>
          <w:lang w:val="ru-RU"/>
        </w:rPr>
        <w:t xml:space="preserve"> действительно лежит в </w:t>
      </w:r>
      <w:r>
        <w:t>A</w:t>
      </w:r>
      <w:r w:rsidRPr="007350E2">
        <w:rPr>
          <w:lang w:val="ru-RU"/>
        </w:rPr>
        <w:t xml:space="preserve">, а до удаления </w:t>
      </w:r>
      <w:r>
        <w:t>file</w:t>
      </w:r>
      <w:r w:rsidRPr="007350E2">
        <w:rPr>
          <w:lang w:val="ru-RU"/>
        </w:rPr>
        <w:t>2.</w:t>
      </w:r>
      <w:r>
        <w:t>txt</w:t>
      </w:r>
      <w:r w:rsidRPr="007350E2">
        <w:rPr>
          <w:lang w:val="ru-RU"/>
        </w:rPr>
        <w:t xml:space="preserve"> находился в </w:t>
      </w:r>
      <w:r>
        <w:t>A</w:t>
      </w:r>
      <w:r w:rsidRPr="007350E2">
        <w:rPr>
          <w:lang w:val="ru-RU"/>
        </w:rPr>
        <w:t>\</w:t>
      </w:r>
      <w:r>
        <w:t>B</w:t>
      </w:r>
      <w:r w:rsidRPr="007350E2">
        <w:rPr>
          <w:lang w:val="ru-RU"/>
        </w:rPr>
        <w:t xml:space="preserve">. Поиск через </w:t>
      </w:r>
      <w:proofErr w:type="spellStart"/>
      <w:r>
        <w:t>findstr</w:t>
      </w:r>
      <w:proofErr w:type="spellEnd"/>
      <w:r w:rsidRPr="007350E2">
        <w:rPr>
          <w:lang w:val="ru-RU"/>
        </w:rPr>
        <w:t xml:space="preserve"> тоже отработал корректно и нашел строку </w:t>
      </w:r>
      <w:r>
        <w:t>First</w:t>
      </w:r>
      <w:r w:rsidRPr="007350E2">
        <w:rPr>
          <w:lang w:val="ru-RU"/>
        </w:rPr>
        <w:t xml:space="preserve"> </w:t>
      </w:r>
      <w:r>
        <w:t>file</w:t>
      </w:r>
      <w:r w:rsidRPr="007350E2">
        <w:rPr>
          <w:lang w:val="ru-RU"/>
        </w:rPr>
        <w:t xml:space="preserve"> в созданном файле.</w:t>
      </w:r>
    </w:p>
    <w:p w14:paraId="78508C83" w14:textId="77777777" w:rsidR="002C14C1" w:rsidRDefault="006008CE">
      <w:pPr>
        <w:shd w:val="clear" w:color="auto" w:fill="EEEEEE"/>
        <w:spacing w:after="0" w:line="192" w:lineRule="auto"/>
        <w:ind w:left="283" w:right="113"/>
      </w:pPr>
      <w:proofErr w:type="spellStart"/>
      <w:r>
        <w:rPr>
          <w:rFonts w:ascii="Consolas" w:eastAsia="Consolas" w:hAnsi="Consolas"/>
          <w:sz w:val="20"/>
        </w:rPr>
        <w:t>dir</w:t>
      </w:r>
      <w:proofErr w:type="spellEnd"/>
      <w:r>
        <w:rPr>
          <w:rFonts w:ascii="Consolas" w:eastAsia="Consolas" w:hAnsi="Consolas"/>
          <w:sz w:val="20"/>
        </w:rPr>
        <w:t xml:space="preserve"> A</w:t>
      </w:r>
    </w:p>
    <w:p w14:paraId="452B846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file1.txt</w:t>
      </w:r>
    </w:p>
    <w:p w14:paraId="31829B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dir A\B</w:t>
      </w:r>
    </w:p>
    <w:p w14:paraId="7A85768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file2.txt</w:t>
      </w:r>
    </w:p>
    <w:p w14:paraId="6D20444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findstr "First" A\file1.txt</w:t>
      </w:r>
    </w:p>
    <w:p w14:paraId="09E9072E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First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file</w:t>
      </w:r>
    </w:p>
    <w:p w14:paraId="4BC53505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По этому заданию я для себя еще раз зафиксировал простую вещь: даже без графического интерфейса можно быстро собрать рабочую структуру, разложить файлы по папкам, переименовать их и сразу проверить результат. Особенно удобно это в лабораторных, когда не хочется вручную открывать каждую папку и искать, куда что переместилось.</w:t>
      </w:r>
    </w:p>
    <w:p w14:paraId="678FDB54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Отдельно стало видно, чем отличаются команды </w:t>
      </w:r>
      <w:r>
        <w:t>copy</w:t>
      </w:r>
      <w:r w:rsidRPr="007350E2">
        <w:rPr>
          <w:lang w:val="ru-RU"/>
        </w:rPr>
        <w:t xml:space="preserve"> и </w:t>
      </w:r>
      <w:proofErr w:type="spellStart"/>
      <w:r>
        <w:t>xcopy</w:t>
      </w:r>
      <w:proofErr w:type="spellEnd"/>
      <w:r w:rsidRPr="007350E2">
        <w:rPr>
          <w:lang w:val="ru-RU"/>
        </w:rPr>
        <w:t xml:space="preserve">. Первая подходит для обычного копирования файла, а вторая уже удобна для папок и вложенной структуры. </w:t>
      </w:r>
      <w:proofErr w:type="spellStart"/>
      <w:r>
        <w:t>findstr</w:t>
      </w:r>
      <w:proofErr w:type="spellEnd"/>
      <w:r w:rsidRPr="007350E2">
        <w:rPr>
          <w:lang w:val="ru-RU"/>
        </w:rPr>
        <w:t xml:space="preserve"> тоже оказался полезным, потому что с ним не надо открывать файл ради одной строки: достаточно сразу проверить, есть ли нужный текст в содержимом.</w:t>
      </w:r>
    </w:p>
    <w:p w14:paraId="14DE0F8B" w14:textId="77777777" w:rsidR="002C14C1" w:rsidRPr="007350E2" w:rsidRDefault="006008CE">
      <w:pPr>
        <w:rPr>
          <w:lang w:val="ru-RU"/>
        </w:rPr>
      </w:pPr>
      <w:r w:rsidRPr="007350E2">
        <w:rPr>
          <w:lang w:val="ru-RU"/>
        </w:rPr>
        <w:br w:type="page"/>
      </w:r>
    </w:p>
    <w:p w14:paraId="2606FBCC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lastRenderedPageBreak/>
        <w:t>Дополнительное задание 1. Трассировка маршрута с анализом задержек</w:t>
      </w:r>
    </w:p>
    <w:p w14:paraId="74F692B4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Цель: определить маршруты до удаленных узлов, сравнить задержки на участках и понять, где появляются "</w:t>
      </w:r>
      <w:r>
        <w:t>Request</w:t>
      </w:r>
      <w:r w:rsidRPr="007350E2">
        <w:rPr>
          <w:lang w:val="ru-RU"/>
        </w:rPr>
        <w:t xml:space="preserve"> </w:t>
      </w:r>
      <w:r>
        <w:t>timed</w:t>
      </w:r>
      <w:r w:rsidRPr="007350E2">
        <w:rPr>
          <w:lang w:val="ru-RU"/>
        </w:rPr>
        <w:t xml:space="preserve"> </w:t>
      </w:r>
      <w:r>
        <w:t>out</w:t>
      </w:r>
      <w:r w:rsidRPr="007350E2">
        <w:rPr>
          <w:lang w:val="ru-RU"/>
        </w:rPr>
        <w:t xml:space="preserve">". В ходе работы я использовал только </w:t>
      </w:r>
      <w:r>
        <w:t>Windows</w:t>
      </w:r>
      <w:r w:rsidRPr="007350E2">
        <w:rPr>
          <w:lang w:val="ru-RU"/>
        </w:rPr>
        <w:t xml:space="preserve">, поэтому сравнение с </w:t>
      </w:r>
      <w:r>
        <w:t>Linux</w:t>
      </w:r>
      <w:r w:rsidRPr="007350E2">
        <w:rPr>
          <w:lang w:val="ru-RU"/>
        </w:rPr>
        <w:t xml:space="preserve"> или </w:t>
      </w:r>
      <w:r>
        <w:t>macOS</w:t>
      </w:r>
      <w:r w:rsidRPr="007350E2">
        <w:rPr>
          <w:lang w:val="ru-RU"/>
        </w:rPr>
        <w:t xml:space="preserve"> описываю теоретически, без отдельного листинга.</w:t>
      </w:r>
    </w:p>
    <w:p w14:paraId="3266FC2D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33E51CB2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 xml:space="preserve">Шаг 1. Базовая трассировка до узла </w:t>
      </w:r>
      <w:r>
        <w:rPr>
          <w:b/>
        </w:rPr>
        <w:t>Google</w:t>
      </w:r>
      <w:r w:rsidRPr="007350E2">
        <w:rPr>
          <w:b/>
          <w:lang w:val="ru-RU"/>
        </w:rPr>
        <w:t xml:space="preserve"> по </w:t>
      </w:r>
      <w:proofErr w:type="spellStart"/>
      <w:r>
        <w:rPr>
          <w:b/>
        </w:rPr>
        <w:t>IPv</w:t>
      </w:r>
      <w:proofErr w:type="spellEnd"/>
      <w:r w:rsidRPr="007350E2">
        <w:rPr>
          <w:b/>
          <w:lang w:val="ru-RU"/>
        </w:rPr>
        <w:t>4 с резолвингом имен.</w:t>
      </w:r>
    </w:p>
    <w:p w14:paraId="778AA40A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142.250.72.206</w:t>
      </w:r>
    </w:p>
    <w:p w14:paraId="1CC4097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ncdena-ab-in-f14.1e100.net [</w:t>
      </w:r>
      <w:r>
        <w:rPr>
          <w:rFonts w:ascii="Consolas" w:eastAsia="Consolas" w:hAnsi="Consolas"/>
          <w:color w:val="C00000"/>
          <w:sz w:val="20"/>
        </w:rPr>
        <w:t>142.250.72.206</w:t>
      </w:r>
      <w:r>
        <w:rPr>
          <w:rFonts w:ascii="Consolas" w:eastAsia="Consolas" w:hAnsi="Consolas"/>
          <w:sz w:val="20"/>
        </w:rPr>
        <w:t>]</w:t>
      </w:r>
    </w:p>
    <w:p w14:paraId="27AD1C5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over a maximum of 30 hops:</w:t>
      </w:r>
    </w:p>
    <w:p w14:paraId="3724E8D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    1 ms     1 ms     1 ms 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1E05FCB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66BBD1B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4E68406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6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107B85B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    6 ms     2 ms     2 ms 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6DC660B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   6 ms     3 ms     3 ms  </w:t>
      </w:r>
      <w:r>
        <w:rPr>
          <w:rFonts w:ascii="Consolas" w:eastAsia="Consolas" w:hAnsi="Consolas"/>
          <w:color w:val="C00000"/>
          <w:sz w:val="20"/>
        </w:rPr>
        <w:t>72.14.215.165</w:t>
      </w:r>
    </w:p>
    <w:p w14:paraId="6E799AD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7    15 ms     *       16 ms  188x234x131x225.ertelecom.ru [</w:t>
      </w:r>
      <w:r>
        <w:rPr>
          <w:rFonts w:ascii="Consolas" w:eastAsia="Consolas" w:hAnsi="Consolas"/>
          <w:color w:val="C00000"/>
          <w:sz w:val="20"/>
        </w:rPr>
        <w:t>188.234.131.225</w:t>
      </w:r>
      <w:r>
        <w:rPr>
          <w:rFonts w:ascii="Consolas" w:eastAsia="Consolas" w:hAnsi="Consolas"/>
          <w:sz w:val="20"/>
        </w:rPr>
        <w:t>]</w:t>
      </w:r>
    </w:p>
    <w:p w14:paraId="4A35C08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16 ms    16 ms    16 ms  </w:t>
      </w:r>
      <w:r>
        <w:rPr>
          <w:rFonts w:ascii="Consolas" w:eastAsia="Consolas" w:hAnsi="Consolas"/>
          <w:color w:val="C00000"/>
          <w:sz w:val="20"/>
        </w:rPr>
        <w:t>216.239.49.19</w:t>
      </w:r>
    </w:p>
    <w:p w14:paraId="0B27210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17 ms    18 ms    17 ms  </w:t>
      </w:r>
      <w:r>
        <w:rPr>
          <w:rFonts w:ascii="Consolas" w:eastAsia="Consolas" w:hAnsi="Consolas"/>
          <w:color w:val="C00000"/>
          <w:sz w:val="20"/>
        </w:rPr>
        <w:t>192.178.241.234</w:t>
      </w:r>
    </w:p>
    <w:p w14:paraId="772BEA2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 31 ms    31 ms    32 ms  </w:t>
      </w:r>
      <w:r>
        <w:rPr>
          <w:rFonts w:ascii="Consolas" w:eastAsia="Consolas" w:hAnsi="Consolas"/>
          <w:color w:val="C00000"/>
          <w:sz w:val="20"/>
        </w:rPr>
        <w:t>142.250.238.14</w:t>
      </w:r>
    </w:p>
    <w:p w14:paraId="6AC2D2B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 42 ms    40 ms    39 ms  </w:t>
      </w:r>
      <w:r>
        <w:rPr>
          <w:rFonts w:ascii="Consolas" w:eastAsia="Consolas" w:hAnsi="Consolas"/>
          <w:color w:val="C00000"/>
          <w:sz w:val="20"/>
        </w:rPr>
        <w:t>216.239.63.63</w:t>
      </w:r>
    </w:p>
    <w:p w14:paraId="4F1B0D7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12   119 ms   122 ms   122 ms  </w:t>
      </w:r>
      <w:r>
        <w:rPr>
          <w:rFonts w:ascii="Consolas" w:eastAsia="Consolas" w:hAnsi="Consolas"/>
          <w:color w:val="C00000"/>
          <w:sz w:val="20"/>
        </w:rPr>
        <w:t>192.178.80.59</w:t>
      </w:r>
    </w:p>
    <w:p w14:paraId="5BDFD37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13   135 ms   134 ms   135 ms  </w:t>
      </w:r>
      <w:r>
        <w:rPr>
          <w:rFonts w:ascii="Consolas" w:eastAsia="Consolas" w:hAnsi="Consolas"/>
          <w:color w:val="C00000"/>
          <w:sz w:val="20"/>
        </w:rPr>
        <w:t>192.178.81.233</w:t>
      </w:r>
    </w:p>
    <w:p w14:paraId="34C12CA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14   145 ms   144 ms   145 ms  </w:t>
      </w:r>
      <w:r>
        <w:rPr>
          <w:rFonts w:ascii="Consolas" w:eastAsia="Consolas" w:hAnsi="Consolas"/>
          <w:color w:val="C00000"/>
          <w:sz w:val="20"/>
        </w:rPr>
        <w:t>192.178.255.14</w:t>
      </w:r>
    </w:p>
    <w:p w14:paraId="71DB4FD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145 ms   146 ms   143 ms  </w:t>
      </w:r>
      <w:r>
        <w:rPr>
          <w:rFonts w:ascii="Consolas" w:eastAsia="Consolas" w:hAnsi="Consolas"/>
          <w:color w:val="C00000"/>
          <w:sz w:val="20"/>
        </w:rPr>
        <w:t>172.253.70.31</w:t>
      </w:r>
    </w:p>
    <w:p w14:paraId="059211D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154 ms   153 ms   154 ms  </w:t>
      </w:r>
      <w:r>
        <w:rPr>
          <w:rFonts w:ascii="Consolas" w:eastAsia="Consolas" w:hAnsi="Consolas"/>
          <w:color w:val="C00000"/>
          <w:sz w:val="20"/>
        </w:rPr>
        <w:t>142.251.237.111</w:t>
      </w:r>
    </w:p>
    <w:p w14:paraId="4FC43EC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17   154 ms   160 ms   153 ms  </w:t>
      </w:r>
      <w:r>
        <w:rPr>
          <w:rFonts w:ascii="Consolas" w:eastAsia="Consolas" w:hAnsi="Consolas"/>
          <w:color w:val="C00000"/>
          <w:sz w:val="20"/>
        </w:rPr>
        <w:t>172.253.51.121</w:t>
      </w:r>
    </w:p>
    <w:p w14:paraId="36A8221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18   154 ms   154 ms   153 ms  </w:t>
      </w:r>
      <w:r>
        <w:rPr>
          <w:rFonts w:ascii="Consolas" w:eastAsia="Consolas" w:hAnsi="Consolas"/>
          <w:color w:val="C00000"/>
          <w:sz w:val="20"/>
        </w:rPr>
        <w:t>192.178.97.21</w:t>
      </w:r>
    </w:p>
    <w:p w14:paraId="6B2FC99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19   154 ms   153 ms   153 ms  </w:t>
      </w:r>
      <w:r>
        <w:rPr>
          <w:rFonts w:ascii="Consolas" w:eastAsia="Consolas" w:hAnsi="Consolas"/>
          <w:color w:val="C00000"/>
          <w:sz w:val="20"/>
        </w:rPr>
        <w:t>142.251.51.155</w:t>
      </w:r>
    </w:p>
    <w:p w14:paraId="23561A9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20   153 ms   153 ms   151 ms  ncdena-ab-in-f14.1e100.net [</w:t>
      </w:r>
      <w:r>
        <w:rPr>
          <w:rFonts w:ascii="Consolas" w:eastAsia="Consolas" w:hAnsi="Consolas"/>
          <w:color w:val="C00000"/>
          <w:sz w:val="20"/>
        </w:rPr>
        <w:t>142.250.72.206</w:t>
      </w:r>
      <w:r>
        <w:rPr>
          <w:rFonts w:ascii="Consolas" w:eastAsia="Consolas" w:hAnsi="Consolas"/>
          <w:sz w:val="20"/>
        </w:rPr>
        <w:t>]</w:t>
      </w:r>
    </w:p>
    <w:p w14:paraId="3946362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5598F55F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>Краткий комментарий: на первых прыжках виден домашний роутер и узлы провайдера. Дальше появляются магистральные узлы, и задержка растет заметнее после межрегиональных участков.</w:t>
      </w:r>
    </w:p>
    <w:p w14:paraId="680A30F9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>Шаг 2. Трассировка с флагами -</w:t>
      </w:r>
      <w:r>
        <w:rPr>
          <w:b/>
        </w:rPr>
        <w:t>d</w:t>
      </w:r>
      <w:r w:rsidRPr="007350E2">
        <w:rPr>
          <w:b/>
          <w:lang w:val="ru-RU"/>
        </w:rPr>
        <w:t>, -</w:t>
      </w:r>
      <w:r>
        <w:rPr>
          <w:b/>
        </w:rPr>
        <w:t>h</w:t>
      </w:r>
      <w:r w:rsidRPr="007350E2">
        <w:rPr>
          <w:b/>
          <w:lang w:val="ru-RU"/>
        </w:rPr>
        <w:t>, -</w:t>
      </w:r>
      <w:r>
        <w:rPr>
          <w:b/>
        </w:rPr>
        <w:t>w</w:t>
      </w:r>
      <w:r w:rsidRPr="007350E2">
        <w:rPr>
          <w:b/>
          <w:lang w:val="ru-RU"/>
        </w:rPr>
        <w:t>. Я специально ускорил вывод, отключив резолвинг имен, и увеличил лимит прыжков и таймаут.</w:t>
      </w:r>
    </w:p>
    <w:p w14:paraId="6A05BD23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-4 -</w:t>
      </w:r>
      <w:r>
        <w:rPr>
          <w:rFonts w:ascii="Consolas" w:eastAsia="Consolas" w:hAnsi="Consolas"/>
          <w:sz w:val="20"/>
        </w:rPr>
        <w:t>d</w:t>
      </w:r>
      <w:r w:rsidRPr="007350E2">
        <w:rPr>
          <w:rFonts w:ascii="Consolas" w:eastAsia="Consolas" w:hAnsi="Consolas"/>
          <w:sz w:val="20"/>
          <w:lang w:val="ru-RU"/>
        </w:rPr>
        <w:t xml:space="preserve">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60 -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350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142.250.72.206</w:t>
      </w:r>
    </w:p>
    <w:p w14:paraId="7935CB2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r>
        <w:rPr>
          <w:rFonts w:ascii="Consolas" w:eastAsia="Consolas" w:hAnsi="Consolas"/>
          <w:color w:val="C00000"/>
          <w:sz w:val="20"/>
        </w:rPr>
        <w:t>142.250.72.206</w:t>
      </w:r>
      <w:r>
        <w:rPr>
          <w:rFonts w:ascii="Consolas" w:eastAsia="Consolas" w:hAnsi="Consolas"/>
          <w:sz w:val="20"/>
        </w:rPr>
        <w:t xml:space="preserve"> over a maximum of 60 hops</w:t>
      </w:r>
    </w:p>
    <w:p w14:paraId="1FBF25B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     1 ms     1 ms     1 ms 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03164D8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09A8CD1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2BCFF8A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5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648298E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5     6 ms     2 ms     3 ms  </w:t>
      </w:r>
      <w:r>
        <w:rPr>
          <w:rFonts w:ascii="Consolas" w:eastAsia="Consolas" w:hAnsi="Consolas"/>
          <w:color w:val="C00000"/>
          <w:sz w:val="20"/>
        </w:rPr>
        <w:t>176.213.132.18</w:t>
      </w:r>
    </w:p>
    <w:p w14:paraId="01302DF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   6 ms     3 ms     2 ms  </w:t>
      </w:r>
      <w:r>
        <w:rPr>
          <w:rFonts w:ascii="Consolas" w:eastAsia="Consolas" w:hAnsi="Consolas"/>
          <w:color w:val="C00000"/>
          <w:sz w:val="20"/>
        </w:rPr>
        <w:t>72.14.215.165</w:t>
      </w:r>
    </w:p>
    <w:p w14:paraId="305F673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16 ms    16 ms    16 ms  </w:t>
      </w:r>
      <w:r>
        <w:rPr>
          <w:rFonts w:ascii="Consolas" w:eastAsia="Consolas" w:hAnsi="Consolas"/>
          <w:color w:val="C00000"/>
          <w:sz w:val="20"/>
        </w:rPr>
        <w:t>188.234.131.225</w:t>
      </w:r>
    </w:p>
    <w:p w14:paraId="5708968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16 ms    15 ms     *     </w:t>
      </w:r>
      <w:r>
        <w:rPr>
          <w:rFonts w:ascii="Consolas" w:eastAsia="Consolas" w:hAnsi="Consolas"/>
          <w:color w:val="C00000"/>
          <w:sz w:val="20"/>
        </w:rPr>
        <w:t>216.239.49.19</w:t>
      </w:r>
    </w:p>
    <w:p w14:paraId="7F84B38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17 ms    16 ms    16 ms  </w:t>
      </w:r>
      <w:r>
        <w:rPr>
          <w:rFonts w:ascii="Consolas" w:eastAsia="Consolas" w:hAnsi="Consolas"/>
          <w:color w:val="C00000"/>
          <w:sz w:val="20"/>
        </w:rPr>
        <w:t>192.178.241.234</w:t>
      </w:r>
    </w:p>
    <w:p w14:paraId="20E8B78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  *       30 ms    31 ms  </w:t>
      </w:r>
      <w:r>
        <w:rPr>
          <w:rFonts w:ascii="Consolas" w:eastAsia="Consolas" w:hAnsi="Consolas"/>
          <w:color w:val="C00000"/>
          <w:sz w:val="20"/>
        </w:rPr>
        <w:t>142.250.238.14</w:t>
      </w:r>
    </w:p>
    <w:p w14:paraId="1AD4D22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 xml:space="preserve">11    41 ms    41 ms    41 ms  </w:t>
      </w:r>
      <w:r>
        <w:rPr>
          <w:rFonts w:ascii="Consolas" w:eastAsia="Consolas" w:hAnsi="Consolas"/>
          <w:color w:val="C00000"/>
          <w:sz w:val="20"/>
        </w:rPr>
        <w:t>216.239.63.63</w:t>
      </w:r>
    </w:p>
    <w:p w14:paraId="718F6A3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12   120 ms   121 ms   121 ms  </w:t>
      </w:r>
      <w:r>
        <w:rPr>
          <w:rFonts w:ascii="Consolas" w:eastAsia="Consolas" w:hAnsi="Consolas"/>
          <w:color w:val="C00000"/>
          <w:sz w:val="20"/>
        </w:rPr>
        <w:t>192.178.80.59</w:t>
      </w:r>
    </w:p>
    <w:p w14:paraId="25EB0C2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13     *      134 ms   131 ms  </w:t>
      </w:r>
      <w:r>
        <w:rPr>
          <w:rFonts w:ascii="Consolas" w:eastAsia="Consolas" w:hAnsi="Consolas"/>
          <w:color w:val="C00000"/>
          <w:sz w:val="20"/>
        </w:rPr>
        <w:t>192.178.81.233</w:t>
      </w:r>
    </w:p>
    <w:p w14:paraId="453E59A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14   144 ms   143 ms     *     </w:t>
      </w:r>
      <w:r>
        <w:rPr>
          <w:rFonts w:ascii="Consolas" w:eastAsia="Consolas" w:hAnsi="Consolas"/>
          <w:color w:val="C00000"/>
          <w:sz w:val="20"/>
        </w:rPr>
        <w:t>192.178.255.14</w:t>
      </w:r>
    </w:p>
    <w:p w14:paraId="040371C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144 ms   145 ms   145 ms  </w:t>
      </w:r>
      <w:r>
        <w:rPr>
          <w:rFonts w:ascii="Consolas" w:eastAsia="Consolas" w:hAnsi="Consolas"/>
          <w:color w:val="C00000"/>
          <w:sz w:val="20"/>
        </w:rPr>
        <w:t>172.253.70.31</w:t>
      </w:r>
    </w:p>
    <w:p w14:paraId="1330CC0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153 ms     *      151 ms  </w:t>
      </w:r>
      <w:r>
        <w:rPr>
          <w:rFonts w:ascii="Consolas" w:eastAsia="Consolas" w:hAnsi="Consolas"/>
          <w:color w:val="C00000"/>
          <w:sz w:val="20"/>
        </w:rPr>
        <w:t>142.251.237.111</w:t>
      </w:r>
    </w:p>
    <w:p w14:paraId="520F7E6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17   174 ms   153 ms     *     </w:t>
      </w:r>
      <w:r>
        <w:rPr>
          <w:rFonts w:ascii="Consolas" w:eastAsia="Consolas" w:hAnsi="Consolas"/>
          <w:color w:val="C00000"/>
          <w:sz w:val="20"/>
        </w:rPr>
        <w:t>172.253.51.121</w:t>
      </w:r>
    </w:p>
    <w:p w14:paraId="37723F0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18   154 ms   153 ms   153 ms  </w:t>
      </w:r>
      <w:r>
        <w:rPr>
          <w:rFonts w:ascii="Consolas" w:eastAsia="Consolas" w:hAnsi="Consolas"/>
          <w:color w:val="C00000"/>
          <w:sz w:val="20"/>
        </w:rPr>
        <w:t>192.178.97.21</w:t>
      </w:r>
    </w:p>
    <w:p w14:paraId="34E85C5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19   152 ms     *      153 ms  </w:t>
      </w:r>
      <w:r>
        <w:rPr>
          <w:rFonts w:ascii="Consolas" w:eastAsia="Consolas" w:hAnsi="Consolas"/>
          <w:color w:val="C00000"/>
          <w:sz w:val="20"/>
        </w:rPr>
        <w:t>142.251.51.155</w:t>
      </w:r>
    </w:p>
    <w:p w14:paraId="512C227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20   152 ms   152 ms   152 ms  </w:t>
      </w:r>
      <w:r>
        <w:rPr>
          <w:rFonts w:ascii="Consolas" w:eastAsia="Consolas" w:hAnsi="Consolas"/>
          <w:color w:val="C00000"/>
          <w:sz w:val="20"/>
        </w:rPr>
        <w:t>142.250.72.206</w:t>
      </w:r>
    </w:p>
    <w:p w14:paraId="25322DE8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1117E37E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>Наблюдение: при "-</w:t>
      </w:r>
      <w:r>
        <w:t>d</w:t>
      </w:r>
      <w:r w:rsidRPr="007350E2">
        <w:rPr>
          <w:lang w:val="ru-RU"/>
        </w:rPr>
        <w:t>" имена не выводятся, зато трассировка идет быстрее. По значениям мс видно, что общая картина по задержкам остается похожей.</w:t>
      </w:r>
    </w:p>
    <w:p w14:paraId="5C7F13D1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 xml:space="preserve">Шаг 3. Проверка поведения при попытке использовать </w:t>
      </w:r>
      <w:proofErr w:type="spellStart"/>
      <w:r>
        <w:rPr>
          <w:b/>
        </w:rPr>
        <w:t>IPv</w:t>
      </w:r>
      <w:proofErr w:type="spellEnd"/>
      <w:r w:rsidRPr="007350E2">
        <w:rPr>
          <w:b/>
          <w:lang w:val="ru-RU"/>
        </w:rPr>
        <w:t xml:space="preserve">6 флаг для </w:t>
      </w:r>
      <w:proofErr w:type="spellStart"/>
      <w:r>
        <w:rPr>
          <w:b/>
        </w:rPr>
        <w:t>IPv</w:t>
      </w:r>
      <w:proofErr w:type="spellEnd"/>
      <w:r w:rsidRPr="007350E2">
        <w:rPr>
          <w:b/>
          <w:lang w:val="ru-RU"/>
        </w:rPr>
        <w:t>4 адреса.</w:t>
      </w:r>
    </w:p>
    <w:p w14:paraId="122817DD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-6 -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60 -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350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142.250.72.206</w:t>
      </w:r>
    </w:p>
    <w:p w14:paraId="2728321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Unable to resolve target system name </w:t>
      </w:r>
      <w:r>
        <w:rPr>
          <w:rFonts w:ascii="Consolas" w:eastAsia="Consolas" w:hAnsi="Consolas"/>
          <w:color w:val="C00000"/>
          <w:sz w:val="20"/>
        </w:rPr>
        <w:t>142.250.72.206</w:t>
      </w:r>
      <w:r>
        <w:rPr>
          <w:rFonts w:ascii="Consolas" w:eastAsia="Consolas" w:hAnsi="Consolas"/>
          <w:sz w:val="20"/>
        </w:rPr>
        <w:t>.</w:t>
      </w:r>
    </w:p>
    <w:p w14:paraId="4C161D54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Вывод: флаг "-6" ожидает </w:t>
      </w:r>
      <w:proofErr w:type="spellStart"/>
      <w:r>
        <w:t>IPv</w:t>
      </w:r>
      <w:proofErr w:type="spellEnd"/>
      <w:r w:rsidRPr="007350E2">
        <w:rPr>
          <w:lang w:val="ru-RU"/>
        </w:rPr>
        <w:t xml:space="preserve">6 цель. Если передать </w:t>
      </w:r>
      <w:proofErr w:type="spellStart"/>
      <w:r>
        <w:t>IPv</w:t>
      </w:r>
      <w:proofErr w:type="spellEnd"/>
      <w:r w:rsidRPr="007350E2">
        <w:rPr>
          <w:lang w:val="ru-RU"/>
        </w:rPr>
        <w:t xml:space="preserve">4 адрес, </w:t>
      </w:r>
      <w:r>
        <w:t>tracert</w:t>
      </w:r>
      <w:r w:rsidRPr="007350E2">
        <w:rPr>
          <w:lang w:val="ru-RU"/>
        </w:rPr>
        <w:t xml:space="preserve"> не сможет корректно определить целевую систему в </w:t>
      </w:r>
      <w:proofErr w:type="spellStart"/>
      <w:r>
        <w:t>IPv</w:t>
      </w:r>
      <w:proofErr w:type="spellEnd"/>
      <w:r w:rsidRPr="007350E2">
        <w:rPr>
          <w:lang w:val="ru-RU"/>
        </w:rPr>
        <w:t>6 контексте.</w:t>
      </w:r>
    </w:p>
    <w:p w14:paraId="07700738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 xml:space="preserve">Шаг 4. Маршрут до удаленного узла в Азии. В логах цель </w:t>
      </w:r>
      <w:r w:rsidRPr="007350E2">
        <w:rPr>
          <w:b/>
          <w:color w:val="C00000"/>
          <w:lang w:val="ru-RU"/>
        </w:rPr>
        <w:t>8.218.56.1</w:t>
      </w:r>
      <w:r w:rsidRPr="007350E2">
        <w:rPr>
          <w:b/>
          <w:lang w:val="ru-RU"/>
        </w:rPr>
        <w:t>, дальше трасса уходит через Европу и выходит в Гонконг, после чего начинаются таймауты.</w:t>
      </w:r>
    </w:p>
    <w:p w14:paraId="6FD1B1CD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8.218.56.1</w:t>
      </w:r>
    </w:p>
    <w:p w14:paraId="5A9F0A1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r>
        <w:rPr>
          <w:rFonts w:ascii="Consolas" w:eastAsia="Consolas" w:hAnsi="Consolas"/>
          <w:color w:val="C00000"/>
          <w:sz w:val="20"/>
        </w:rPr>
        <w:t>8.218.56.1</w:t>
      </w:r>
      <w:r>
        <w:rPr>
          <w:rFonts w:ascii="Consolas" w:eastAsia="Consolas" w:hAnsi="Consolas"/>
          <w:sz w:val="20"/>
        </w:rPr>
        <w:t xml:space="preserve"> over a maximum of 30 hops</w:t>
      </w:r>
    </w:p>
    <w:p w14:paraId="2253280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    1 ms     1 ms     1 ms 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6B33E1F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4071CFB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3 ms     3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693ACF2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5 ms     3 ms     3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102B3C4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    5 ms     3 ms     2 ms 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65B35EF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    3 ms     3 ms     3 ms  ertelekom-ic-389478.ip.twelve99-cust.net [</w:t>
      </w:r>
      <w:r>
        <w:rPr>
          <w:rFonts w:ascii="Consolas" w:eastAsia="Consolas" w:hAnsi="Consolas"/>
          <w:color w:val="C00000"/>
          <w:sz w:val="20"/>
        </w:rPr>
        <w:t>62.115.145.221</w:t>
      </w:r>
      <w:r>
        <w:rPr>
          <w:rFonts w:ascii="Consolas" w:eastAsia="Consolas" w:hAnsi="Consolas"/>
          <w:sz w:val="20"/>
        </w:rPr>
        <w:t>]</w:t>
      </w:r>
    </w:p>
    <w:p w14:paraId="2D4EB29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7     *       13 ms    16 ms  ae15-1316.RT.M9.MSK.retn.ru [</w:t>
      </w:r>
      <w:r>
        <w:rPr>
          <w:rFonts w:ascii="Consolas" w:eastAsia="Consolas" w:hAnsi="Consolas"/>
          <w:color w:val="C00000"/>
          <w:sz w:val="20"/>
        </w:rPr>
        <w:t>139.45.224.66</w:t>
      </w:r>
      <w:r>
        <w:rPr>
          <w:rFonts w:ascii="Consolas" w:eastAsia="Consolas" w:hAnsi="Consolas"/>
          <w:sz w:val="20"/>
        </w:rPr>
        <w:t>]</w:t>
      </w:r>
    </w:p>
    <w:p w14:paraId="3F25758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8    46 ms    42 ms    42 ms  ae1-5.rt.irx.fkt.de.retn.net [</w:t>
      </w:r>
      <w:r>
        <w:rPr>
          <w:rFonts w:ascii="Consolas" w:eastAsia="Consolas" w:hAnsi="Consolas"/>
          <w:color w:val="C00000"/>
          <w:sz w:val="20"/>
        </w:rPr>
        <w:t>87.245.232.244</w:t>
      </w:r>
      <w:r>
        <w:rPr>
          <w:rFonts w:ascii="Consolas" w:eastAsia="Consolas" w:hAnsi="Consolas"/>
          <w:sz w:val="20"/>
        </w:rPr>
        <w:t>]</w:t>
      </w:r>
    </w:p>
    <w:p w14:paraId="1B1A00B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    45 ms    45 ms    46 ms  xe-5-2-2.a03.frnkge13.de.bb.gin.ntt.net [</w:t>
      </w:r>
      <w:r>
        <w:rPr>
          <w:rFonts w:ascii="Consolas" w:eastAsia="Consolas" w:hAnsi="Consolas"/>
          <w:color w:val="C00000"/>
          <w:sz w:val="20"/>
        </w:rPr>
        <w:t>83.231.214.76</w:t>
      </w:r>
      <w:r>
        <w:rPr>
          <w:rFonts w:ascii="Consolas" w:eastAsia="Consolas" w:hAnsi="Consolas"/>
          <w:sz w:val="20"/>
        </w:rPr>
        <w:t>]</w:t>
      </w:r>
    </w:p>
    <w:p w14:paraId="4F99B24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    56 ms    54 ms    51 ms  ae-3.r26.frnkge13.de.bb.gin.ntt.net [</w:t>
      </w:r>
      <w:r>
        <w:rPr>
          <w:rFonts w:ascii="Consolas" w:eastAsia="Consolas" w:hAnsi="Consolas"/>
          <w:color w:val="C00000"/>
          <w:sz w:val="20"/>
        </w:rPr>
        <w:t>129.250.4.174</w:t>
      </w:r>
      <w:r>
        <w:rPr>
          <w:rFonts w:ascii="Consolas" w:eastAsia="Consolas" w:hAnsi="Consolas"/>
          <w:sz w:val="20"/>
        </w:rPr>
        <w:t>]</w:t>
      </w:r>
    </w:p>
    <w:p w14:paraId="5658890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11    60 ms    63 ms    57 ms  ae-3.r22.vienat02.at.bb.gin.ntt.net [</w:t>
      </w:r>
      <w:r>
        <w:rPr>
          <w:rFonts w:ascii="Consolas" w:eastAsia="Consolas" w:hAnsi="Consolas"/>
          <w:color w:val="C00000"/>
          <w:sz w:val="20"/>
        </w:rPr>
        <w:t>129.250.7.34</w:t>
      </w:r>
      <w:r>
        <w:rPr>
          <w:rFonts w:ascii="Consolas" w:eastAsia="Consolas" w:hAnsi="Consolas"/>
          <w:sz w:val="20"/>
        </w:rPr>
        <w:t>]</w:t>
      </w:r>
    </w:p>
    <w:p w14:paraId="1D8CF54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12     *        *      311 ms  ae-9.r28.tkokhk01.hk.bb.gin.ntt.net [</w:t>
      </w:r>
      <w:r>
        <w:rPr>
          <w:rFonts w:ascii="Consolas" w:eastAsia="Consolas" w:hAnsi="Consolas"/>
          <w:color w:val="C00000"/>
          <w:sz w:val="20"/>
        </w:rPr>
        <w:t>129.250.4.80</w:t>
      </w:r>
      <w:r>
        <w:rPr>
          <w:rFonts w:ascii="Consolas" w:eastAsia="Consolas" w:hAnsi="Consolas"/>
          <w:sz w:val="20"/>
        </w:rPr>
        <w:t>]</w:t>
      </w:r>
    </w:p>
    <w:p w14:paraId="43AB9A8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13   265 ms   248 ms   235 ms  ae-18.a00.chwahk03.hk.bb.gin.ntt.net [</w:t>
      </w:r>
      <w:r>
        <w:rPr>
          <w:rFonts w:ascii="Consolas" w:eastAsia="Consolas" w:hAnsi="Consolas"/>
          <w:color w:val="C00000"/>
          <w:sz w:val="20"/>
        </w:rPr>
        <w:t>129.250.2.149</w:t>
      </w:r>
      <w:r>
        <w:rPr>
          <w:rFonts w:ascii="Consolas" w:eastAsia="Consolas" w:hAnsi="Consolas"/>
          <w:sz w:val="20"/>
        </w:rPr>
        <w:t>]</w:t>
      </w:r>
    </w:p>
    <w:p w14:paraId="2954548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14   271 ms   270 ms   273 ms  </w:t>
      </w:r>
      <w:r>
        <w:rPr>
          <w:rFonts w:ascii="Consolas" w:eastAsia="Consolas" w:hAnsi="Consolas"/>
          <w:color w:val="C00000"/>
          <w:sz w:val="20"/>
        </w:rPr>
        <w:t>203.131.242.186</w:t>
      </w:r>
    </w:p>
    <w:p w14:paraId="233AD7C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15     *        *        *     Request timed out.</w:t>
      </w:r>
    </w:p>
    <w:p w14:paraId="2375550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16     *        *        *     Request timed out.</w:t>
      </w:r>
    </w:p>
    <w:p w14:paraId="674C801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17     *      269 ms     *     </w:t>
      </w:r>
      <w:r>
        <w:rPr>
          <w:rFonts w:ascii="Consolas" w:eastAsia="Consolas" w:hAnsi="Consolas"/>
          <w:color w:val="C00000"/>
          <w:sz w:val="20"/>
        </w:rPr>
        <w:t>26.25.157.1</w:t>
      </w:r>
    </w:p>
    <w:p w14:paraId="7CDA6D7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18     *        *        *     Request timed out.</w:t>
      </w:r>
    </w:p>
    <w:p w14:paraId="62A70F4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19     *        *        *     Request timed out.</w:t>
      </w:r>
    </w:p>
    <w:p w14:paraId="3E02F47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20     *        *        *     Request timed out.</w:t>
      </w:r>
    </w:p>
    <w:p w14:paraId="126A080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21     *        *        *     Request timed out.</w:t>
      </w:r>
    </w:p>
    <w:p w14:paraId="08C292E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22     *        *        *     Request timed out.</w:t>
      </w:r>
    </w:p>
    <w:p w14:paraId="2B89FDF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23     *        *        *     Request timed out.</w:t>
      </w:r>
    </w:p>
    <w:p w14:paraId="67E084A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24     *        *        *     Request timed out.</w:t>
      </w:r>
    </w:p>
    <w:p w14:paraId="2B4D128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25     *        *        *     Request timed out.</w:t>
      </w:r>
    </w:p>
    <w:p w14:paraId="46CC3FB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26     *        *        *     Request timed out.</w:t>
      </w:r>
    </w:p>
    <w:p w14:paraId="24B57A0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27     *        *        *     Request timed out.</w:t>
      </w:r>
    </w:p>
    <w:p w14:paraId="6116D52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28     *        *        *     Request timed out.</w:t>
      </w:r>
    </w:p>
    <w:p w14:paraId="43FD048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29     *        *        *     Request timed out.</w:t>
      </w:r>
    </w:p>
    <w:p w14:paraId="5CA2849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30     *        *        *     Request timed out.</w:t>
      </w:r>
    </w:p>
    <w:p w14:paraId="61C5190D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615EE827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 xml:space="preserve">Шаг 5. Та же цель, но с увеличенным лимитом прыжков и таймаутом. Это показывает, что после определенного узла многие маршрутизаторы перестают отвечать на </w:t>
      </w:r>
      <w:r>
        <w:rPr>
          <w:b/>
        </w:rPr>
        <w:t>ICMP</w:t>
      </w:r>
      <w:r w:rsidRPr="007350E2">
        <w:rPr>
          <w:b/>
          <w:lang w:val="ru-RU"/>
        </w:rPr>
        <w:t xml:space="preserve"> </w:t>
      </w:r>
      <w:r>
        <w:rPr>
          <w:b/>
        </w:rPr>
        <w:t>TTL</w:t>
      </w:r>
      <w:r w:rsidRPr="007350E2">
        <w:rPr>
          <w:b/>
          <w:lang w:val="ru-RU"/>
        </w:rPr>
        <w:t xml:space="preserve"> </w:t>
      </w:r>
      <w:r>
        <w:rPr>
          <w:b/>
        </w:rPr>
        <w:t>expired</w:t>
      </w:r>
      <w:r w:rsidRPr="007350E2">
        <w:rPr>
          <w:b/>
          <w:lang w:val="ru-RU"/>
        </w:rPr>
        <w:t>, хотя трафик в целом может идти дальше.</w:t>
      </w:r>
    </w:p>
    <w:p w14:paraId="10FD179B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100 -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500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8.218.56.1</w:t>
      </w:r>
    </w:p>
    <w:p w14:paraId="587F5D5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r>
        <w:rPr>
          <w:rFonts w:ascii="Consolas" w:eastAsia="Consolas" w:hAnsi="Consolas"/>
          <w:color w:val="C00000"/>
          <w:sz w:val="20"/>
        </w:rPr>
        <w:t>8.218.56.1</w:t>
      </w:r>
      <w:r>
        <w:rPr>
          <w:rFonts w:ascii="Consolas" w:eastAsia="Consolas" w:hAnsi="Consolas"/>
          <w:sz w:val="20"/>
        </w:rPr>
        <w:t xml:space="preserve"> over a maximum of 100 hops</w:t>
      </w:r>
    </w:p>
    <w:p w14:paraId="292BB54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    1 ms     1 ms     1 ms 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0CD56DB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6 ms     3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72DF871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4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044E1CE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2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43B78F8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    3 ms     2 ms     2 ms 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7409FE1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   15 ms     5 ms     5 ms  ertelekom-ic-389478.ip.twelve99-cust.net [</w:t>
      </w:r>
      <w:r>
        <w:rPr>
          <w:rFonts w:ascii="Consolas" w:eastAsia="Consolas" w:hAnsi="Consolas"/>
          <w:color w:val="C00000"/>
          <w:sz w:val="20"/>
        </w:rPr>
        <w:t>62.115.145.221</w:t>
      </w:r>
      <w:r>
        <w:rPr>
          <w:rFonts w:ascii="Consolas" w:eastAsia="Consolas" w:hAnsi="Consolas"/>
          <w:sz w:val="20"/>
        </w:rPr>
        <w:t>]</w:t>
      </w:r>
    </w:p>
    <w:p w14:paraId="3E64ABB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7     *       16 ms    15 ms  ae15-1316.RT.M9.MSK.retn.ru [</w:t>
      </w:r>
      <w:r>
        <w:rPr>
          <w:rFonts w:ascii="Consolas" w:eastAsia="Consolas" w:hAnsi="Consolas"/>
          <w:color w:val="C00000"/>
          <w:sz w:val="20"/>
        </w:rPr>
        <w:t>139.45.224.66</w:t>
      </w:r>
      <w:r>
        <w:rPr>
          <w:rFonts w:ascii="Consolas" w:eastAsia="Consolas" w:hAnsi="Consolas"/>
          <w:sz w:val="20"/>
        </w:rPr>
        <w:t>]</w:t>
      </w:r>
    </w:p>
    <w:p w14:paraId="371C67B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8    42 ms    42 ms    42 ms  ae1-5.rt.irx.fkt.de.retn.net [</w:t>
      </w:r>
      <w:r>
        <w:rPr>
          <w:rFonts w:ascii="Consolas" w:eastAsia="Consolas" w:hAnsi="Consolas"/>
          <w:color w:val="C00000"/>
          <w:sz w:val="20"/>
        </w:rPr>
        <w:t>87.245.232.244</w:t>
      </w:r>
      <w:r>
        <w:rPr>
          <w:rFonts w:ascii="Consolas" w:eastAsia="Consolas" w:hAnsi="Consolas"/>
          <w:sz w:val="20"/>
        </w:rPr>
        <w:t>]</w:t>
      </w:r>
    </w:p>
    <w:p w14:paraId="57C3C85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    43 ms    43 ms    43 ms  xe-5-2-2.a03.frnkge13.de.bb.gin.ntt.net [</w:t>
      </w:r>
      <w:r>
        <w:rPr>
          <w:rFonts w:ascii="Consolas" w:eastAsia="Consolas" w:hAnsi="Consolas"/>
          <w:color w:val="C00000"/>
          <w:sz w:val="20"/>
        </w:rPr>
        <w:t>83.231.214.76</w:t>
      </w:r>
      <w:r>
        <w:rPr>
          <w:rFonts w:ascii="Consolas" w:eastAsia="Consolas" w:hAnsi="Consolas"/>
          <w:sz w:val="20"/>
        </w:rPr>
        <w:t>]</w:t>
      </w:r>
    </w:p>
    <w:p w14:paraId="0CE8E0C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    46 ms    46 ms    45 ms  ae-3.r26.frnkge13.de.bb.gin.ntt.net [</w:t>
      </w:r>
      <w:r>
        <w:rPr>
          <w:rFonts w:ascii="Consolas" w:eastAsia="Consolas" w:hAnsi="Consolas"/>
          <w:color w:val="C00000"/>
          <w:sz w:val="20"/>
        </w:rPr>
        <w:t>129.250.4.174</w:t>
      </w:r>
      <w:r>
        <w:rPr>
          <w:rFonts w:ascii="Consolas" w:eastAsia="Consolas" w:hAnsi="Consolas"/>
          <w:sz w:val="20"/>
        </w:rPr>
        <w:t>]</w:t>
      </w:r>
    </w:p>
    <w:p w14:paraId="5D034CB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11    57 ms    56 ms     *     ae-3.r22.vienat02.at.bb.gin.ntt.net [</w:t>
      </w:r>
      <w:r>
        <w:rPr>
          <w:rFonts w:ascii="Consolas" w:eastAsia="Consolas" w:hAnsi="Consolas"/>
          <w:color w:val="C00000"/>
          <w:sz w:val="20"/>
        </w:rPr>
        <w:t>129.250.7.34</w:t>
      </w:r>
      <w:r>
        <w:rPr>
          <w:rFonts w:ascii="Consolas" w:eastAsia="Consolas" w:hAnsi="Consolas"/>
          <w:sz w:val="20"/>
        </w:rPr>
        <w:t>]</w:t>
      </w:r>
    </w:p>
    <w:p w14:paraId="62A1F07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12     *        *        *     Request timed out.</w:t>
      </w:r>
    </w:p>
    <w:p w14:paraId="799256E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13   361 ms     *      373 ms  ae-18.a00.chwahk03.hk.bb.gin.ntt.net [</w:t>
      </w:r>
      <w:r>
        <w:rPr>
          <w:rFonts w:ascii="Consolas" w:eastAsia="Consolas" w:hAnsi="Consolas"/>
          <w:color w:val="C00000"/>
          <w:sz w:val="20"/>
        </w:rPr>
        <w:t>129.250.2.149</w:t>
      </w:r>
      <w:r>
        <w:rPr>
          <w:rFonts w:ascii="Consolas" w:eastAsia="Consolas" w:hAnsi="Consolas"/>
          <w:sz w:val="20"/>
        </w:rPr>
        <w:t>]</w:t>
      </w:r>
    </w:p>
    <w:p w14:paraId="7E1D923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14   301 ms     *      303 ms  </w:t>
      </w:r>
      <w:r>
        <w:rPr>
          <w:rFonts w:ascii="Consolas" w:eastAsia="Consolas" w:hAnsi="Consolas"/>
          <w:color w:val="C00000"/>
          <w:sz w:val="20"/>
        </w:rPr>
        <w:t>203.131.242.186</w:t>
      </w:r>
    </w:p>
    <w:p w14:paraId="4F7E68B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15     *        *        *     Request timed out.</w:t>
      </w:r>
    </w:p>
    <w:p w14:paraId="3F85467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16     *        *        *     Request timed out.</w:t>
      </w:r>
    </w:p>
    <w:p w14:paraId="76ED56B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17     *        *        *     Request timed out.</w:t>
      </w:r>
    </w:p>
    <w:p w14:paraId="0A2389C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18     *        *        *     Request timed out.</w:t>
      </w:r>
    </w:p>
    <w:p w14:paraId="41DC31B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98     *        *        *     Request timed out.</w:t>
      </w:r>
    </w:p>
    <w:p w14:paraId="376B912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99     *        *        *     Request timed out.</w:t>
      </w:r>
    </w:p>
    <w:p w14:paraId="34AD031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100     *        *        *     Request timed out.</w:t>
      </w:r>
    </w:p>
    <w:p w14:paraId="6C5CC62C" w14:textId="77777777" w:rsidR="002C14C1" w:rsidRPr="005F44F6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5F44F6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5F44F6">
        <w:rPr>
          <w:rFonts w:ascii="Consolas" w:eastAsia="Consolas" w:hAnsi="Consolas"/>
          <w:sz w:val="20"/>
          <w:lang w:val="ru-RU"/>
        </w:rPr>
        <w:t>.</w:t>
      </w:r>
    </w:p>
    <w:p w14:paraId="3E2B7BFF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Еще раз протестил</w:t>
      </w:r>
    </w:p>
    <w:p w14:paraId="2540C2C6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>Шаг 6. Попытка ускорить трассировку к той же цели через -</w:t>
      </w:r>
      <w:r>
        <w:rPr>
          <w:b/>
        </w:rPr>
        <w:t>d</w:t>
      </w:r>
      <w:r w:rsidRPr="007350E2">
        <w:rPr>
          <w:b/>
          <w:lang w:val="ru-RU"/>
        </w:rPr>
        <w:t xml:space="preserve"> (без имен).</w:t>
      </w:r>
    </w:p>
    <w:p w14:paraId="407CF74D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-4 -</w:t>
      </w:r>
      <w:r>
        <w:rPr>
          <w:rFonts w:ascii="Consolas" w:eastAsia="Consolas" w:hAnsi="Consolas"/>
          <w:sz w:val="20"/>
        </w:rPr>
        <w:t>d</w:t>
      </w:r>
      <w:r w:rsidRPr="007350E2">
        <w:rPr>
          <w:rFonts w:ascii="Consolas" w:eastAsia="Consolas" w:hAnsi="Consolas"/>
          <w:sz w:val="20"/>
          <w:lang w:val="ru-RU"/>
        </w:rPr>
        <w:t xml:space="preserve">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60 -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350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8.218.56.1</w:t>
      </w:r>
    </w:p>
    <w:p w14:paraId="152828D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r>
        <w:rPr>
          <w:rFonts w:ascii="Consolas" w:eastAsia="Consolas" w:hAnsi="Consolas"/>
          <w:color w:val="C00000"/>
          <w:sz w:val="20"/>
        </w:rPr>
        <w:t>8.218.56.1</w:t>
      </w:r>
      <w:r>
        <w:rPr>
          <w:rFonts w:ascii="Consolas" w:eastAsia="Consolas" w:hAnsi="Consolas"/>
          <w:sz w:val="20"/>
        </w:rPr>
        <w:t xml:space="preserve"> over a maximum of 60 hops</w:t>
      </w:r>
    </w:p>
    <w:p w14:paraId="40B411E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     1 ms     1 ms     1 ms 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571FBB8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3 ms     3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776A50D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44ABE1F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3 ms     3 ms     3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1108411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5     5 ms     2 ms     2 ms  </w:t>
      </w:r>
      <w:r>
        <w:rPr>
          <w:rFonts w:ascii="Consolas" w:eastAsia="Consolas" w:hAnsi="Consolas"/>
          <w:color w:val="C00000"/>
          <w:sz w:val="20"/>
        </w:rPr>
        <w:t>176.213.132.18</w:t>
      </w:r>
    </w:p>
    <w:p w14:paraId="04B67F2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   7 ms     5 ms     3 ms  </w:t>
      </w:r>
      <w:r>
        <w:rPr>
          <w:rFonts w:ascii="Consolas" w:eastAsia="Consolas" w:hAnsi="Consolas"/>
          <w:color w:val="C00000"/>
          <w:sz w:val="20"/>
        </w:rPr>
        <w:t>62.115.145.221</w:t>
      </w:r>
    </w:p>
    <w:p w14:paraId="6837D20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16 ms    13 ms    15 ms  </w:t>
      </w:r>
      <w:r>
        <w:rPr>
          <w:rFonts w:ascii="Consolas" w:eastAsia="Consolas" w:hAnsi="Consolas"/>
          <w:color w:val="C00000"/>
          <w:sz w:val="20"/>
        </w:rPr>
        <w:t>139.45.224.66</w:t>
      </w:r>
    </w:p>
    <w:p w14:paraId="40823E5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43 ms    45 ms    45 ms  </w:t>
      </w:r>
      <w:r>
        <w:rPr>
          <w:rFonts w:ascii="Consolas" w:eastAsia="Consolas" w:hAnsi="Consolas"/>
          <w:color w:val="C00000"/>
          <w:sz w:val="20"/>
        </w:rPr>
        <w:t>87.245.232.244</w:t>
      </w:r>
    </w:p>
    <w:p w14:paraId="5F9EBF5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46 ms    46 ms    46 ms  </w:t>
      </w:r>
      <w:r>
        <w:rPr>
          <w:rFonts w:ascii="Consolas" w:eastAsia="Consolas" w:hAnsi="Consolas"/>
          <w:color w:val="C00000"/>
          <w:sz w:val="20"/>
        </w:rPr>
        <w:t>83.231.214.76</w:t>
      </w:r>
    </w:p>
    <w:p w14:paraId="681E37E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 46 ms    45 ms     *     </w:t>
      </w:r>
      <w:r>
        <w:rPr>
          <w:rFonts w:ascii="Consolas" w:eastAsia="Consolas" w:hAnsi="Consolas"/>
          <w:color w:val="C00000"/>
          <w:sz w:val="20"/>
        </w:rPr>
        <w:t>129.250.4.174</w:t>
      </w:r>
    </w:p>
    <w:p w14:paraId="6A52881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 57 ms    57 ms    57 ms  </w:t>
      </w:r>
      <w:r>
        <w:rPr>
          <w:rFonts w:ascii="Consolas" w:eastAsia="Consolas" w:hAnsi="Consolas"/>
          <w:color w:val="C00000"/>
          <w:sz w:val="20"/>
        </w:rPr>
        <w:t>129.250.7.34</w:t>
      </w:r>
    </w:p>
    <w:p w14:paraId="7B3B633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12     *        *        *     Request timed out.</w:t>
      </w:r>
    </w:p>
    <w:p w14:paraId="30595FA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13   364 ms     *      342 ms  </w:t>
      </w:r>
      <w:r>
        <w:rPr>
          <w:rFonts w:ascii="Consolas" w:eastAsia="Consolas" w:hAnsi="Consolas"/>
          <w:color w:val="C00000"/>
          <w:sz w:val="20"/>
        </w:rPr>
        <w:t>129.250.2.149</w:t>
      </w:r>
    </w:p>
    <w:p w14:paraId="6FB6CE6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14   299 ms     *      282 ms  </w:t>
      </w:r>
      <w:r>
        <w:rPr>
          <w:rFonts w:ascii="Consolas" w:eastAsia="Consolas" w:hAnsi="Consolas"/>
          <w:color w:val="C00000"/>
          <w:sz w:val="20"/>
        </w:rPr>
        <w:t>203.131.242.186</w:t>
      </w:r>
    </w:p>
    <w:p w14:paraId="5319054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15     *        *        *     Request timed out.</w:t>
      </w:r>
    </w:p>
    <w:p w14:paraId="01EB8587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16     *        *        *     </w:t>
      </w:r>
      <w:r>
        <w:rPr>
          <w:rFonts w:ascii="Consolas" w:eastAsia="Consolas" w:hAnsi="Consolas"/>
          <w:sz w:val="20"/>
        </w:rPr>
        <w:t>Request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timed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out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436E49A2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(Тоже дальше смысла нет)</w:t>
      </w:r>
    </w:p>
    <w:p w14:paraId="790BB187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lastRenderedPageBreak/>
        <w:t xml:space="preserve">Шаг 7. Трассировка внутри РФ: домен </w:t>
      </w:r>
      <w:proofErr w:type="spellStart"/>
      <w:r>
        <w:rPr>
          <w:b/>
        </w:rPr>
        <w:t>ya</w:t>
      </w:r>
      <w:proofErr w:type="spellEnd"/>
      <w:r w:rsidRPr="007350E2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7350E2">
        <w:rPr>
          <w:b/>
          <w:lang w:val="ru-RU"/>
        </w:rPr>
        <w:t xml:space="preserve">, а также явный </w:t>
      </w:r>
      <w:proofErr w:type="spellStart"/>
      <w:r>
        <w:rPr>
          <w:b/>
        </w:rPr>
        <w:t>IPv</w:t>
      </w:r>
      <w:proofErr w:type="spellEnd"/>
      <w:r w:rsidRPr="007350E2">
        <w:rPr>
          <w:b/>
          <w:lang w:val="ru-RU"/>
        </w:rPr>
        <w:t xml:space="preserve">4 адрес </w:t>
      </w:r>
      <w:r>
        <w:rPr>
          <w:b/>
        </w:rPr>
        <w:t>Yandex</w:t>
      </w:r>
      <w:r w:rsidRPr="007350E2">
        <w:rPr>
          <w:b/>
          <w:lang w:val="ru-RU"/>
        </w:rPr>
        <w:t xml:space="preserve"> </w:t>
      </w:r>
      <w:r>
        <w:rPr>
          <w:b/>
        </w:rPr>
        <w:t>DNS</w:t>
      </w:r>
      <w:r w:rsidRPr="007350E2">
        <w:rPr>
          <w:b/>
          <w:lang w:val="ru-RU"/>
        </w:rPr>
        <w:t xml:space="preserve"> </w:t>
      </w:r>
      <w:r w:rsidRPr="007350E2">
        <w:rPr>
          <w:b/>
          <w:color w:val="C00000"/>
          <w:lang w:val="ru-RU"/>
        </w:rPr>
        <w:t>77.88.44.242</w:t>
      </w:r>
      <w:r w:rsidRPr="007350E2">
        <w:rPr>
          <w:b/>
          <w:lang w:val="ru-RU"/>
        </w:rPr>
        <w:t>, сначала без имен, потом с именами.</w:t>
      </w:r>
    </w:p>
    <w:p w14:paraId="50A68B8B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</w:t>
      </w:r>
      <w:proofErr w:type="spellStart"/>
      <w:r>
        <w:rPr>
          <w:rFonts w:ascii="Consolas" w:eastAsia="Consolas" w:hAnsi="Consolas"/>
          <w:sz w:val="20"/>
        </w:rPr>
        <w:t>ya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ru</w:t>
      </w:r>
      <w:proofErr w:type="spellEnd"/>
    </w:p>
    <w:p w14:paraId="204424F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ya.ru [</w:t>
      </w:r>
      <w:r>
        <w:rPr>
          <w:rFonts w:ascii="Consolas" w:eastAsia="Consolas" w:hAnsi="Consolas"/>
          <w:color w:val="C00000"/>
          <w:sz w:val="20"/>
        </w:rPr>
        <w:t>77.88.44.242</w:t>
      </w:r>
      <w:r>
        <w:rPr>
          <w:rFonts w:ascii="Consolas" w:eastAsia="Consolas" w:hAnsi="Consolas"/>
          <w:sz w:val="20"/>
        </w:rPr>
        <w:t>]</w:t>
      </w:r>
    </w:p>
    <w:p w14:paraId="714A1C6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over a maximum of 30 hops:</w:t>
      </w:r>
    </w:p>
    <w:p w14:paraId="43304FA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    1 ms     1 ms     1 ms 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2F6C37A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659F927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35C239F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5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7737948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    5 ms     2 ms     2 ms 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2A4A9F7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    5 ms     2 ms     2 ms  188x234x76x65.ertelecom.ru [</w:t>
      </w:r>
      <w:r>
        <w:rPr>
          <w:rFonts w:ascii="Consolas" w:eastAsia="Consolas" w:hAnsi="Consolas"/>
          <w:color w:val="C00000"/>
          <w:sz w:val="20"/>
        </w:rPr>
        <w:t>188.234.76.65</w:t>
      </w:r>
      <w:r>
        <w:rPr>
          <w:rFonts w:ascii="Consolas" w:eastAsia="Consolas" w:hAnsi="Consolas"/>
          <w:sz w:val="20"/>
        </w:rPr>
        <w:t>]</w:t>
      </w:r>
    </w:p>
    <w:p w14:paraId="0BD3912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 8 ms     4 ms     3 ms  </w:t>
      </w:r>
      <w:r>
        <w:rPr>
          <w:rFonts w:ascii="Consolas" w:eastAsia="Consolas" w:hAnsi="Consolas"/>
          <w:color w:val="C00000"/>
          <w:sz w:val="20"/>
        </w:rPr>
        <w:t>169.254.0.115</w:t>
      </w:r>
    </w:p>
    <w:p w14:paraId="4E73B27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 9 ms     7 ms     6 ms  </w:t>
      </w:r>
      <w:r>
        <w:rPr>
          <w:rFonts w:ascii="Consolas" w:eastAsia="Consolas" w:hAnsi="Consolas"/>
          <w:color w:val="C00000"/>
          <w:sz w:val="20"/>
        </w:rPr>
        <w:t>10.32.83.1</w:t>
      </w:r>
    </w:p>
    <w:p w14:paraId="4791AB3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 9 ms     6 ms     6 ms  </w:t>
      </w:r>
      <w:r>
        <w:rPr>
          <w:rFonts w:ascii="Consolas" w:eastAsia="Consolas" w:hAnsi="Consolas"/>
          <w:color w:val="C00000"/>
          <w:sz w:val="20"/>
        </w:rPr>
        <w:t>10.1.3.1</w:t>
      </w:r>
    </w:p>
    <w:p w14:paraId="3A63053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     8 ms     5 ms     5 ms  ya.ru [</w:t>
      </w:r>
      <w:r>
        <w:rPr>
          <w:rFonts w:ascii="Consolas" w:eastAsia="Consolas" w:hAnsi="Consolas"/>
          <w:color w:val="C00000"/>
          <w:sz w:val="20"/>
        </w:rPr>
        <w:t>77.88.44.242</w:t>
      </w:r>
      <w:r>
        <w:rPr>
          <w:rFonts w:ascii="Consolas" w:eastAsia="Consolas" w:hAnsi="Consolas"/>
          <w:sz w:val="20"/>
        </w:rPr>
        <w:t>]</w:t>
      </w:r>
    </w:p>
    <w:p w14:paraId="03CD23A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6FDE3288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-4 -</w:t>
      </w:r>
      <w:r>
        <w:rPr>
          <w:rFonts w:ascii="Consolas" w:eastAsia="Consolas" w:hAnsi="Consolas"/>
          <w:sz w:val="20"/>
        </w:rPr>
        <w:t>d</w:t>
      </w:r>
      <w:r w:rsidRPr="007350E2">
        <w:rPr>
          <w:rFonts w:ascii="Consolas" w:eastAsia="Consolas" w:hAnsi="Consolas"/>
          <w:sz w:val="20"/>
          <w:lang w:val="ru-RU"/>
        </w:rPr>
        <w:t xml:space="preserve">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60 -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350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77.88.44.242</w:t>
      </w:r>
    </w:p>
    <w:p w14:paraId="3A457C5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r>
        <w:rPr>
          <w:rFonts w:ascii="Consolas" w:eastAsia="Consolas" w:hAnsi="Consolas"/>
          <w:color w:val="C00000"/>
          <w:sz w:val="20"/>
        </w:rPr>
        <w:t>77.88.44.242</w:t>
      </w:r>
      <w:r>
        <w:rPr>
          <w:rFonts w:ascii="Consolas" w:eastAsia="Consolas" w:hAnsi="Consolas"/>
          <w:sz w:val="20"/>
        </w:rPr>
        <w:t xml:space="preserve"> over a maximum of 60 hops</w:t>
      </w:r>
    </w:p>
    <w:p w14:paraId="16BF4BC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     1 ms     1 ms     1 ms 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43CBD48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7DA5562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4AE7BDF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6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37704AE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5    24 ms    22 ms     5 ms  </w:t>
      </w:r>
      <w:r>
        <w:rPr>
          <w:rFonts w:ascii="Consolas" w:eastAsia="Consolas" w:hAnsi="Consolas"/>
          <w:color w:val="C00000"/>
          <w:sz w:val="20"/>
        </w:rPr>
        <w:t>176.213.132.18</w:t>
      </w:r>
    </w:p>
    <w:p w14:paraId="69F58DE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   5 ms     2 ms     2 ms  </w:t>
      </w:r>
      <w:r>
        <w:rPr>
          <w:rFonts w:ascii="Consolas" w:eastAsia="Consolas" w:hAnsi="Consolas"/>
          <w:color w:val="C00000"/>
          <w:sz w:val="20"/>
        </w:rPr>
        <w:t>188.234.76.65</w:t>
      </w:r>
    </w:p>
    <w:p w14:paraId="0C50B90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 5 ms     3 ms     3 ms  </w:t>
      </w:r>
      <w:r>
        <w:rPr>
          <w:rFonts w:ascii="Consolas" w:eastAsia="Consolas" w:hAnsi="Consolas"/>
          <w:color w:val="C00000"/>
          <w:sz w:val="20"/>
        </w:rPr>
        <w:t>169.254.0.115</w:t>
      </w:r>
    </w:p>
    <w:p w14:paraId="0FD7BFB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 9 ms     6 ms     5 ms  </w:t>
      </w:r>
      <w:r>
        <w:rPr>
          <w:rFonts w:ascii="Consolas" w:eastAsia="Consolas" w:hAnsi="Consolas"/>
          <w:color w:val="C00000"/>
          <w:sz w:val="20"/>
        </w:rPr>
        <w:t>10.32.83.1</w:t>
      </w:r>
    </w:p>
    <w:p w14:paraId="62E214A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 9 ms     6 ms     6 ms  </w:t>
      </w:r>
      <w:r>
        <w:rPr>
          <w:rFonts w:ascii="Consolas" w:eastAsia="Consolas" w:hAnsi="Consolas"/>
          <w:color w:val="C00000"/>
          <w:sz w:val="20"/>
        </w:rPr>
        <w:t>10.1.3.1</w:t>
      </w:r>
    </w:p>
    <w:p w14:paraId="163F810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  8 ms     5 ms     5 ms  </w:t>
      </w:r>
      <w:r>
        <w:rPr>
          <w:rFonts w:ascii="Consolas" w:eastAsia="Consolas" w:hAnsi="Consolas"/>
          <w:color w:val="C00000"/>
          <w:sz w:val="20"/>
        </w:rPr>
        <w:t>77.88.44.242</w:t>
      </w:r>
    </w:p>
    <w:p w14:paraId="1D46612F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300B07EA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60 -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350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77.88.44.242</w:t>
      </w:r>
    </w:p>
    <w:p w14:paraId="323B6C8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ya.ru [</w:t>
      </w:r>
      <w:r>
        <w:rPr>
          <w:rFonts w:ascii="Consolas" w:eastAsia="Consolas" w:hAnsi="Consolas"/>
          <w:color w:val="C00000"/>
          <w:sz w:val="20"/>
        </w:rPr>
        <w:t>77.88.44.242</w:t>
      </w:r>
      <w:r>
        <w:rPr>
          <w:rFonts w:ascii="Consolas" w:eastAsia="Consolas" w:hAnsi="Consolas"/>
          <w:sz w:val="20"/>
        </w:rPr>
        <w:t>]</w:t>
      </w:r>
    </w:p>
    <w:p w14:paraId="2CC0678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over a maximum of 60 hops:</w:t>
      </w:r>
    </w:p>
    <w:p w14:paraId="6C50FEC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    1 ms     1 ms     1 ms 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7A4C37B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6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5901821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29E9029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6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6B14A72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    6 ms     2 ms     2 ms 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125D76A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    6 ms     2 ms     2 ms  188x234x76x65.ertelecom.ru [</w:t>
      </w:r>
      <w:r>
        <w:rPr>
          <w:rFonts w:ascii="Consolas" w:eastAsia="Consolas" w:hAnsi="Consolas"/>
          <w:color w:val="C00000"/>
          <w:sz w:val="20"/>
        </w:rPr>
        <w:t>188.234.76.65</w:t>
      </w:r>
      <w:r>
        <w:rPr>
          <w:rFonts w:ascii="Consolas" w:eastAsia="Consolas" w:hAnsi="Consolas"/>
          <w:sz w:val="20"/>
        </w:rPr>
        <w:t>]</w:t>
      </w:r>
    </w:p>
    <w:p w14:paraId="269CFB3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 6 ms     3 ms     3 ms  </w:t>
      </w:r>
      <w:r>
        <w:rPr>
          <w:rFonts w:ascii="Consolas" w:eastAsia="Consolas" w:hAnsi="Consolas"/>
          <w:color w:val="C00000"/>
          <w:sz w:val="20"/>
        </w:rPr>
        <w:t>169.254.0.115</w:t>
      </w:r>
    </w:p>
    <w:p w14:paraId="6F5F63E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 8 ms     5 ms     5 ms  </w:t>
      </w:r>
      <w:r>
        <w:rPr>
          <w:rFonts w:ascii="Consolas" w:eastAsia="Consolas" w:hAnsi="Consolas"/>
          <w:color w:val="C00000"/>
          <w:sz w:val="20"/>
        </w:rPr>
        <w:t>10.32.83.1</w:t>
      </w:r>
    </w:p>
    <w:p w14:paraId="39892BE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10 ms     7 ms     7 ms  </w:t>
      </w:r>
      <w:r>
        <w:rPr>
          <w:rFonts w:ascii="Consolas" w:eastAsia="Consolas" w:hAnsi="Consolas"/>
          <w:color w:val="C00000"/>
          <w:sz w:val="20"/>
        </w:rPr>
        <w:t>10.1.3.1</w:t>
      </w:r>
    </w:p>
    <w:p w14:paraId="5E6513C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     7 ms     5 ms     5 ms  ya.ru [</w:t>
      </w:r>
      <w:r>
        <w:rPr>
          <w:rFonts w:ascii="Consolas" w:eastAsia="Consolas" w:hAnsi="Consolas"/>
          <w:color w:val="C00000"/>
          <w:sz w:val="20"/>
        </w:rPr>
        <w:t>77.88.44.242</w:t>
      </w:r>
      <w:r>
        <w:rPr>
          <w:rFonts w:ascii="Consolas" w:eastAsia="Consolas" w:hAnsi="Consolas"/>
          <w:sz w:val="20"/>
        </w:rPr>
        <w:t>]</w:t>
      </w:r>
    </w:p>
    <w:p w14:paraId="66B5A119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60F21F10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 xml:space="preserve">Шаг 8. Дальний маршрут до Австралии по </w:t>
      </w:r>
      <w:proofErr w:type="spellStart"/>
      <w:r>
        <w:rPr>
          <w:b/>
        </w:rPr>
        <w:t>IPv</w:t>
      </w:r>
      <w:proofErr w:type="spellEnd"/>
      <w:r w:rsidRPr="007350E2">
        <w:rPr>
          <w:b/>
          <w:lang w:val="ru-RU"/>
        </w:rPr>
        <w:t>4. В этих тестах я менял параметры и сравнивал, где появляются потери.</w:t>
      </w:r>
    </w:p>
    <w:p w14:paraId="439E80A1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60 -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400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220.245.143.194</w:t>
      </w:r>
    </w:p>
    <w:p w14:paraId="32B975D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220-245-143-194.tpgi.com.au [</w:t>
      </w:r>
      <w:r>
        <w:rPr>
          <w:rFonts w:ascii="Consolas" w:eastAsia="Consolas" w:hAnsi="Consolas"/>
          <w:color w:val="C00000"/>
          <w:sz w:val="20"/>
        </w:rPr>
        <w:t>220.245.143.194</w:t>
      </w:r>
      <w:r>
        <w:rPr>
          <w:rFonts w:ascii="Consolas" w:eastAsia="Consolas" w:hAnsi="Consolas"/>
          <w:sz w:val="20"/>
        </w:rPr>
        <w:t>]</w:t>
      </w:r>
    </w:p>
    <w:p w14:paraId="0FEA41F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over a maximum of 60 hops:</w:t>
      </w:r>
    </w:p>
    <w:p w14:paraId="28F0CB6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    1 ms     1 ms     1 ms 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38B7731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70C67F2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0A08366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4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781B315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5     2 ms     2 ms     2 ms  176x213x132x18.static-business.msk.ertelecom.ru [</w:t>
      </w:r>
      <w:r>
        <w:rPr>
          <w:rFonts w:ascii="Consolas" w:eastAsia="Consolas" w:hAnsi="Consolas"/>
          <w:color w:val="C00000"/>
          <w:sz w:val="20"/>
        </w:rPr>
        <w:t>176.213.132.18</w:t>
      </w:r>
      <w:r>
        <w:rPr>
          <w:rFonts w:ascii="Consolas" w:eastAsia="Consolas" w:hAnsi="Consolas"/>
          <w:sz w:val="20"/>
        </w:rPr>
        <w:t>]</w:t>
      </w:r>
    </w:p>
    <w:p w14:paraId="46405AA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6     6 ms     2 ms     2 ms  ertelekom-ic-389478.ip.twelve99-cust.net [</w:t>
      </w:r>
      <w:r>
        <w:rPr>
          <w:rFonts w:ascii="Consolas" w:eastAsia="Consolas" w:hAnsi="Consolas"/>
          <w:color w:val="C00000"/>
          <w:sz w:val="20"/>
        </w:rPr>
        <w:t>62.115.145.221</w:t>
      </w:r>
      <w:r>
        <w:rPr>
          <w:rFonts w:ascii="Consolas" w:eastAsia="Consolas" w:hAnsi="Consolas"/>
          <w:sz w:val="20"/>
        </w:rPr>
        <w:t>]</w:t>
      </w:r>
    </w:p>
    <w:p w14:paraId="2DE28B5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7     *        *       15 ms  ae15-1316.RT.M9.MSK.retn.ru [</w:t>
      </w:r>
      <w:r>
        <w:rPr>
          <w:rFonts w:ascii="Consolas" w:eastAsia="Consolas" w:hAnsi="Consolas"/>
          <w:color w:val="C00000"/>
          <w:sz w:val="20"/>
        </w:rPr>
        <w:t>139.45.224.66</w:t>
      </w:r>
      <w:r>
        <w:rPr>
          <w:rFonts w:ascii="Consolas" w:eastAsia="Consolas" w:hAnsi="Consolas"/>
          <w:sz w:val="20"/>
        </w:rPr>
        <w:t>]</w:t>
      </w:r>
    </w:p>
    <w:p w14:paraId="6707635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8    47 ms    43 ms    43 ms  ae0-13.rt.ldc.waw.pl.retn.net [</w:t>
      </w:r>
      <w:r>
        <w:rPr>
          <w:rFonts w:ascii="Consolas" w:eastAsia="Consolas" w:hAnsi="Consolas"/>
          <w:color w:val="C00000"/>
          <w:sz w:val="20"/>
        </w:rPr>
        <w:t>87.245.233.56</w:t>
      </w:r>
      <w:r>
        <w:rPr>
          <w:rFonts w:ascii="Consolas" w:eastAsia="Consolas" w:hAnsi="Consolas"/>
          <w:sz w:val="20"/>
        </w:rPr>
        <w:t>]</w:t>
      </w:r>
    </w:p>
    <w:p w14:paraId="2179D97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9    41 ms    38 ms    40 ms  ix-ae-35-0.tcore1.w1t-warsaw.as6453.net [</w:t>
      </w:r>
      <w:r>
        <w:rPr>
          <w:rFonts w:ascii="Consolas" w:eastAsia="Consolas" w:hAnsi="Consolas"/>
          <w:color w:val="C00000"/>
          <w:sz w:val="20"/>
        </w:rPr>
        <w:t>80.231.124.38</w:t>
      </w:r>
      <w:r>
        <w:rPr>
          <w:rFonts w:ascii="Consolas" w:eastAsia="Consolas" w:hAnsi="Consolas"/>
          <w:sz w:val="20"/>
        </w:rPr>
        <w:t>]</w:t>
      </w:r>
    </w:p>
    <w:p w14:paraId="5A9794A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     *        *        *     Request timed out.</w:t>
      </w:r>
    </w:p>
    <w:p w14:paraId="042F756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11     *        *        *     Request timed out.</w:t>
      </w:r>
    </w:p>
    <w:p w14:paraId="2BB7F85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12     *        *        *     Request timed out.</w:t>
      </w:r>
    </w:p>
    <w:p w14:paraId="4BBEE8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13   179 ms   176 ms     *     if-bundle-12-2.qcore1.pvu-paris.as6453.net [</w:t>
      </w:r>
      <w:r>
        <w:rPr>
          <w:rFonts w:ascii="Consolas" w:eastAsia="Consolas" w:hAnsi="Consolas"/>
          <w:color w:val="C00000"/>
          <w:sz w:val="20"/>
        </w:rPr>
        <w:t>80.231.245.12</w:t>
      </w:r>
      <w:r>
        <w:rPr>
          <w:rFonts w:ascii="Consolas" w:eastAsia="Consolas" w:hAnsi="Consolas"/>
          <w:sz w:val="20"/>
        </w:rPr>
        <w:t>]</w:t>
      </w:r>
    </w:p>
    <w:p w14:paraId="75DB777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14   180 ms   181 ms     *     if-bundle-22-2.qcore1.pye-paris.as6453.net [</w:t>
      </w:r>
      <w:r>
        <w:rPr>
          <w:rFonts w:ascii="Consolas" w:eastAsia="Consolas" w:hAnsi="Consolas"/>
          <w:color w:val="C00000"/>
          <w:sz w:val="20"/>
        </w:rPr>
        <w:t>80.231.154.198</w:t>
      </w:r>
      <w:r>
        <w:rPr>
          <w:rFonts w:ascii="Consolas" w:eastAsia="Consolas" w:hAnsi="Consolas"/>
          <w:sz w:val="20"/>
        </w:rPr>
        <w:t>]</w:t>
      </w:r>
    </w:p>
    <w:p w14:paraId="7F826B9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  *        *      178 ms  </w:t>
      </w:r>
      <w:r>
        <w:rPr>
          <w:rFonts w:ascii="Consolas" w:eastAsia="Consolas" w:hAnsi="Consolas"/>
          <w:color w:val="C00000"/>
          <w:sz w:val="20"/>
        </w:rPr>
        <w:t>63.243.137.148</w:t>
      </w:r>
    </w:p>
    <w:p w14:paraId="4966609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16     *        *        *     Request timed out.</w:t>
      </w:r>
    </w:p>
    <w:p w14:paraId="7794478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17   349 ms     *      348 ms  220-245-143-194.tpgi.com.au [</w:t>
      </w:r>
      <w:r>
        <w:rPr>
          <w:rFonts w:ascii="Consolas" w:eastAsia="Consolas" w:hAnsi="Consolas"/>
          <w:color w:val="C00000"/>
          <w:sz w:val="20"/>
        </w:rPr>
        <w:t>220.245.143.194</w:t>
      </w:r>
      <w:r>
        <w:rPr>
          <w:rFonts w:ascii="Consolas" w:eastAsia="Consolas" w:hAnsi="Consolas"/>
          <w:sz w:val="20"/>
        </w:rPr>
        <w:t>]</w:t>
      </w:r>
    </w:p>
    <w:p w14:paraId="0E885172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Trace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complete</w:t>
      </w:r>
      <w:r w:rsidRPr="007350E2">
        <w:rPr>
          <w:rFonts w:ascii="Consolas" w:eastAsia="Consolas" w:hAnsi="Consolas"/>
          <w:sz w:val="20"/>
          <w:lang w:val="ru-RU"/>
        </w:rPr>
        <w:t>.</w:t>
      </w:r>
    </w:p>
    <w:p w14:paraId="1EA948C6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Users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Ivan</w:t>
      </w:r>
      <w:r w:rsidRPr="007350E2">
        <w:rPr>
          <w:rFonts w:ascii="Consolas" w:eastAsia="Consolas" w:hAnsi="Consolas"/>
          <w:sz w:val="20"/>
          <w:lang w:val="ru-RU"/>
        </w:rPr>
        <w:t>\</w:t>
      </w:r>
      <w:proofErr w:type="spellStart"/>
      <w:r>
        <w:rPr>
          <w:rFonts w:ascii="Consolas" w:eastAsia="Consolas" w:hAnsi="Consolas"/>
          <w:sz w:val="20"/>
        </w:rPr>
        <w:t>MISoS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\4 семестр\Клиент-серверные приложения и сетевые технологии\сети\2 лаба&gt;</w:t>
      </w:r>
      <w:r>
        <w:rPr>
          <w:rFonts w:ascii="Consolas" w:eastAsia="Consolas" w:hAnsi="Consolas"/>
          <w:sz w:val="20"/>
        </w:rPr>
        <w:t>tracert</w:t>
      </w:r>
      <w:r w:rsidRPr="007350E2">
        <w:rPr>
          <w:rFonts w:ascii="Consolas" w:eastAsia="Consolas" w:hAnsi="Consolas"/>
          <w:sz w:val="20"/>
          <w:lang w:val="ru-RU"/>
        </w:rPr>
        <w:t xml:space="preserve"> -4 -</w:t>
      </w:r>
      <w:r>
        <w:rPr>
          <w:rFonts w:ascii="Consolas" w:eastAsia="Consolas" w:hAnsi="Consolas"/>
          <w:sz w:val="20"/>
        </w:rPr>
        <w:t>d</w:t>
      </w:r>
      <w:r w:rsidRPr="007350E2">
        <w:rPr>
          <w:rFonts w:ascii="Consolas" w:eastAsia="Consolas" w:hAnsi="Consolas"/>
          <w:sz w:val="20"/>
          <w:lang w:val="ru-RU"/>
        </w:rPr>
        <w:t xml:space="preserve"> -</w:t>
      </w:r>
      <w:r>
        <w:rPr>
          <w:rFonts w:ascii="Consolas" w:eastAsia="Consolas" w:hAnsi="Consolas"/>
          <w:sz w:val="20"/>
        </w:rPr>
        <w:t>h</w:t>
      </w:r>
      <w:r w:rsidRPr="007350E2">
        <w:rPr>
          <w:rFonts w:ascii="Consolas" w:eastAsia="Consolas" w:hAnsi="Consolas"/>
          <w:sz w:val="20"/>
          <w:lang w:val="ru-RU"/>
        </w:rPr>
        <w:t xml:space="preserve"> 60 -</w:t>
      </w:r>
      <w:r>
        <w:rPr>
          <w:rFonts w:ascii="Consolas" w:eastAsia="Consolas" w:hAnsi="Consolas"/>
          <w:sz w:val="20"/>
        </w:rPr>
        <w:t>w</w:t>
      </w:r>
      <w:r w:rsidRPr="007350E2">
        <w:rPr>
          <w:rFonts w:ascii="Consolas" w:eastAsia="Consolas" w:hAnsi="Consolas"/>
          <w:sz w:val="20"/>
          <w:lang w:val="ru-RU"/>
        </w:rPr>
        <w:t xml:space="preserve"> 400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220.245.143.194</w:t>
      </w:r>
    </w:p>
    <w:p w14:paraId="5F599CE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r>
        <w:rPr>
          <w:rFonts w:ascii="Consolas" w:eastAsia="Consolas" w:hAnsi="Consolas"/>
          <w:color w:val="C00000"/>
          <w:sz w:val="20"/>
        </w:rPr>
        <w:t>220.245.143.194</w:t>
      </w:r>
      <w:r>
        <w:rPr>
          <w:rFonts w:ascii="Consolas" w:eastAsia="Consolas" w:hAnsi="Consolas"/>
          <w:sz w:val="20"/>
        </w:rPr>
        <w:t xml:space="preserve"> over a maximum of 60 hops</w:t>
      </w:r>
    </w:p>
    <w:p w14:paraId="0BE56D5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     1 ms     1 ms     1 ms 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7BA05C2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51FC0AD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4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4D38259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5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7E06924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5     5 ms     2 ms     2 ms  </w:t>
      </w:r>
      <w:r>
        <w:rPr>
          <w:rFonts w:ascii="Consolas" w:eastAsia="Consolas" w:hAnsi="Consolas"/>
          <w:color w:val="C00000"/>
          <w:sz w:val="20"/>
        </w:rPr>
        <w:t>176.213.132.18</w:t>
      </w:r>
    </w:p>
    <w:p w14:paraId="5D27979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   6 ms     2 ms     2 ms  </w:t>
      </w:r>
      <w:r>
        <w:rPr>
          <w:rFonts w:ascii="Consolas" w:eastAsia="Consolas" w:hAnsi="Consolas"/>
          <w:color w:val="C00000"/>
          <w:sz w:val="20"/>
        </w:rPr>
        <w:t>62.115.145.221</w:t>
      </w:r>
    </w:p>
    <w:p w14:paraId="52F08E2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15 ms    12 ms    15 ms  </w:t>
      </w:r>
      <w:r>
        <w:rPr>
          <w:rFonts w:ascii="Consolas" w:eastAsia="Consolas" w:hAnsi="Consolas"/>
          <w:color w:val="C00000"/>
          <w:sz w:val="20"/>
        </w:rPr>
        <w:t>139.45.224.66</w:t>
      </w:r>
    </w:p>
    <w:p w14:paraId="718A040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45 ms    42 ms    42 ms  </w:t>
      </w:r>
      <w:r>
        <w:rPr>
          <w:rFonts w:ascii="Consolas" w:eastAsia="Consolas" w:hAnsi="Consolas"/>
          <w:color w:val="C00000"/>
          <w:sz w:val="20"/>
        </w:rPr>
        <w:t>87.245.233.56</w:t>
      </w:r>
    </w:p>
    <w:p w14:paraId="56CA1BB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41 ms     *       39 ms  </w:t>
      </w:r>
      <w:r>
        <w:rPr>
          <w:rFonts w:ascii="Consolas" w:eastAsia="Consolas" w:hAnsi="Consolas"/>
          <w:color w:val="C00000"/>
          <w:sz w:val="20"/>
        </w:rPr>
        <w:t>80.231.124.38</w:t>
      </w:r>
    </w:p>
    <w:p w14:paraId="229565B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179 ms     *        *     </w:t>
      </w:r>
      <w:r>
        <w:rPr>
          <w:rFonts w:ascii="Consolas" w:eastAsia="Consolas" w:hAnsi="Consolas"/>
          <w:color w:val="C00000"/>
          <w:sz w:val="20"/>
        </w:rPr>
        <w:t>195.219.69.118</w:t>
      </w:r>
    </w:p>
    <w:p w14:paraId="586AEB9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11     *        *        *     Request timed out.</w:t>
      </w:r>
    </w:p>
    <w:p w14:paraId="18DD448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12     *      179 ms     *     </w:t>
      </w:r>
      <w:r>
        <w:rPr>
          <w:rFonts w:ascii="Consolas" w:eastAsia="Consolas" w:hAnsi="Consolas"/>
          <w:color w:val="C00000"/>
          <w:sz w:val="20"/>
        </w:rPr>
        <w:t>80.231.245.40</w:t>
      </w:r>
    </w:p>
    <w:p w14:paraId="7B9B5AE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13   175 ms   179 ms     *     </w:t>
      </w:r>
      <w:r>
        <w:rPr>
          <w:rFonts w:ascii="Consolas" w:eastAsia="Consolas" w:hAnsi="Consolas"/>
          <w:color w:val="C00000"/>
          <w:sz w:val="20"/>
        </w:rPr>
        <w:t>80.231.245.12</w:t>
      </w:r>
    </w:p>
    <w:p w14:paraId="11FBBBB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14     *        *        *     Request timed out.</w:t>
      </w:r>
    </w:p>
    <w:p w14:paraId="015D4D4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  *        *      178 ms  </w:t>
      </w:r>
      <w:r>
        <w:rPr>
          <w:rFonts w:ascii="Consolas" w:eastAsia="Consolas" w:hAnsi="Consolas"/>
          <w:color w:val="C00000"/>
          <w:sz w:val="20"/>
        </w:rPr>
        <w:t>63.243.137.148</w:t>
      </w:r>
    </w:p>
    <w:p w14:paraId="736B331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177 ms     *        *     </w:t>
      </w:r>
      <w:r>
        <w:rPr>
          <w:rFonts w:ascii="Consolas" w:eastAsia="Consolas" w:hAnsi="Consolas"/>
          <w:color w:val="C00000"/>
          <w:sz w:val="20"/>
        </w:rPr>
        <w:t>207.45.219.136</w:t>
      </w:r>
    </w:p>
    <w:p w14:paraId="7293514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17   363 ms     *      352 ms  </w:t>
      </w:r>
      <w:r>
        <w:rPr>
          <w:rFonts w:ascii="Consolas" w:eastAsia="Consolas" w:hAnsi="Consolas"/>
          <w:color w:val="C00000"/>
          <w:sz w:val="20"/>
        </w:rPr>
        <w:t>220.245.143.194</w:t>
      </w:r>
    </w:p>
    <w:p w14:paraId="18A1A2B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Trace complete.</w:t>
      </w:r>
    </w:p>
    <w:p w14:paraId="0BEB96C1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b/>
          <w:lang w:val="ru-RU"/>
        </w:rPr>
        <w:t>Шаг 9. Дополнительная трассировка из другого листинга (</w:t>
      </w:r>
      <w:r>
        <w:rPr>
          <w:b/>
        </w:rPr>
        <w:t>Kazan</w:t>
      </w:r>
      <w:r w:rsidRPr="007350E2">
        <w:rPr>
          <w:b/>
          <w:lang w:val="ru-RU"/>
        </w:rPr>
        <w:t xml:space="preserve"> </w:t>
      </w:r>
      <w:r>
        <w:rPr>
          <w:b/>
        </w:rPr>
        <w:t>additional</w:t>
      </w:r>
      <w:r w:rsidRPr="007350E2">
        <w:rPr>
          <w:b/>
          <w:lang w:val="ru-RU"/>
        </w:rPr>
        <w:t>). Это полезно как сравнение маршрута и задержек в другой точке доступа.</w:t>
      </w:r>
    </w:p>
    <w:p w14:paraId="680328E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C:\Windows\System32&gt;tracert -4 -h 60 -w 400 </w:t>
      </w:r>
      <w:r>
        <w:rPr>
          <w:rFonts w:ascii="Consolas" w:eastAsia="Consolas" w:hAnsi="Consolas"/>
          <w:color w:val="C00000"/>
          <w:sz w:val="20"/>
        </w:rPr>
        <w:t>220.245.143.194</w:t>
      </w:r>
    </w:p>
    <w:p w14:paraId="5C4507FF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Трассировка маршрута к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194.143.245.220</w:t>
      </w:r>
      <w:r w:rsidRPr="007350E2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in</w:t>
      </w:r>
      <w:r w:rsidRPr="007350E2">
        <w:rPr>
          <w:rFonts w:ascii="Consolas" w:eastAsia="Consolas" w:hAnsi="Consolas"/>
          <w:sz w:val="20"/>
          <w:lang w:val="ru-RU"/>
        </w:rPr>
        <w:t>-</w:t>
      </w:r>
      <w:proofErr w:type="spellStart"/>
      <w:r>
        <w:rPr>
          <w:rFonts w:ascii="Consolas" w:eastAsia="Consolas" w:hAnsi="Consolas"/>
          <w:sz w:val="20"/>
        </w:rPr>
        <w:t>addr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arpa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[</w:t>
      </w:r>
      <w:r w:rsidRPr="007350E2">
        <w:rPr>
          <w:rFonts w:ascii="Consolas" w:eastAsia="Consolas" w:hAnsi="Consolas"/>
          <w:color w:val="0070C0"/>
          <w:sz w:val="20"/>
          <w:lang w:val="ru-RU"/>
        </w:rPr>
        <w:t>220.245.143.194</w:t>
      </w:r>
      <w:r w:rsidRPr="007350E2">
        <w:rPr>
          <w:rFonts w:ascii="Consolas" w:eastAsia="Consolas" w:hAnsi="Consolas"/>
          <w:sz w:val="20"/>
          <w:lang w:val="ru-RU"/>
        </w:rPr>
        <w:t>]</w:t>
      </w:r>
    </w:p>
    <w:p w14:paraId="5F50B8E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с максимальным числом прыжков 60:</w:t>
      </w:r>
    </w:p>
    <w:p w14:paraId="36D3162B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1    &lt;1 мс    &lt;1 мс    &lt;1 мс  </w:t>
      </w:r>
      <w:r>
        <w:rPr>
          <w:rFonts w:ascii="Consolas" w:eastAsia="Consolas" w:hAnsi="Consolas"/>
          <w:sz w:val="20"/>
        </w:rPr>
        <w:t>rt</w:t>
      </w:r>
      <w:r w:rsidRPr="007350E2">
        <w:rPr>
          <w:rFonts w:ascii="Consolas" w:eastAsia="Consolas" w:hAnsi="Consolas"/>
          <w:sz w:val="20"/>
          <w:lang w:val="ru-RU"/>
        </w:rPr>
        <w:t xml:space="preserve"> [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192.168.0.1</w:t>
      </w:r>
      <w:r w:rsidRPr="007350E2">
        <w:rPr>
          <w:rFonts w:ascii="Consolas" w:eastAsia="Consolas" w:hAnsi="Consolas"/>
          <w:sz w:val="20"/>
          <w:lang w:val="ru-RU"/>
        </w:rPr>
        <w:t>]</w:t>
      </w:r>
    </w:p>
    <w:p w14:paraId="5B0640B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2     2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>
        <w:rPr>
          <w:rFonts w:ascii="Consolas" w:eastAsia="Consolas" w:hAnsi="Consolas"/>
          <w:sz w:val="20"/>
        </w:rPr>
        <w:t xml:space="preserve">     1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>
        <w:rPr>
          <w:rFonts w:ascii="Consolas" w:eastAsia="Consolas" w:hAnsi="Consolas"/>
          <w:sz w:val="20"/>
        </w:rPr>
        <w:t xml:space="preserve">     1 </w:t>
      </w:r>
      <w:proofErr w:type="gramStart"/>
      <w:r>
        <w:rPr>
          <w:rFonts w:ascii="Consolas" w:eastAsia="Consolas" w:hAnsi="Consolas"/>
          <w:sz w:val="20"/>
        </w:rPr>
        <w:t xml:space="preserve">ms  </w:t>
      </w:r>
      <w:r>
        <w:rPr>
          <w:rFonts w:ascii="Consolas" w:eastAsia="Consolas" w:hAnsi="Consolas"/>
          <w:color w:val="C00000"/>
          <w:sz w:val="20"/>
        </w:rPr>
        <w:t>100.97.0.1</w:t>
      </w:r>
      <w:proofErr w:type="gramEnd"/>
    </w:p>
    <w:p w14:paraId="19ECB4A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1 ms     1 ms     1 ms  </w:t>
      </w:r>
      <w:r>
        <w:rPr>
          <w:rFonts w:ascii="Consolas" w:eastAsia="Consolas" w:hAnsi="Consolas"/>
          <w:color w:val="C00000"/>
          <w:sz w:val="20"/>
        </w:rPr>
        <w:t>188.254.26.240</w:t>
      </w:r>
    </w:p>
    <w:p w14:paraId="28DBF35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1 ms     1 ms     1 ms  </w:t>
      </w:r>
      <w:r>
        <w:rPr>
          <w:rFonts w:ascii="Consolas" w:eastAsia="Consolas" w:hAnsi="Consolas"/>
          <w:color w:val="C00000"/>
          <w:sz w:val="20"/>
        </w:rPr>
        <w:t>188.254.2.221</w:t>
      </w:r>
    </w:p>
    <w:p w14:paraId="1912332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5    33 ms    33 ms    33 ms  </w:t>
      </w:r>
      <w:r>
        <w:rPr>
          <w:rFonts w:ascii="Consolas" w:eastAsia="Consolas" w:hAnsi="Consolas"/>
          <w:color w:val="C00000"/>
          <w:sz w:val="20"/>
        </w:rPr>
        <w:t>188.128.126.95</w:t>
      </w:r>
    </w:p>
    <w:p w14:paraId="6A4253D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6     *        *        *     Превышен интервал ожидания для запроса.</w:t>
      </w:r>
    </w:p>
    <w:p w14:paraId="0D980B3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7    34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>
        <w:rPr>
          <w:rFonts w:ascii="Consolas" w:eastAsia="Consolas" w:hAnsi="Consolas"/>
          <w:sz w:val="20"/>
        </w:rPr>
        <w:t xml:space="preserve">    34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>
        <w:rPr>
          <w:rFonts w:ascii="Consolas" w:eastAsia="Consolas" w:hAnsi="Consolas"/>
          <w:sz w:val="20"/>
        </w:rPr>
        <w:t xml:space="preserve">    34 </w:t>
      </w:r>
      <w:proofErr w:type="gramStart"/>
      <w:r>
        <w:rPr>
          <w:rFonts w:ascii="Consolas" w:eastAsia="Consolas" w:hAnsi="Consolas"/>
          <w:sz w:val="20"/>
        </w:rPr>
        <w:t>ms  be4649.ccr22.sto03.atlas.cogentco.com</w:t>
      </w:r>
      <w:proofErr w:type="gramEnd"/>
      <w:r>
        <w:rPr>
          <w:rFonts w:ascii="Consolas" w:eastAsia="Consolas" w:hAnsi="Consolas"/>
          <w:sz w:val="20"/>
        </w:rPr>
        <w:t xml:space="preserve"> [</w:t>
      </w:r>
      <w:r>
        <w:rPr>
          <w:rFonts w:ascii="Consolas" w:eastAsia="Consolas" w:hAnsi="Consolas"/>
          <w:color w:val="C00000"/>
          <w:sz w:val="20"/>
        </w:rPr>
        <w:t>130.117.3.130</w:t>
      </w:r>
      <w:r>
        <w:rPr>
          <w:rFonts w:ascii="Consolas" w:eastAsia="Consolas" w:hAnsi="Consolas"/>
          <w:sz w:val="20"/>
        </w:rPr>
        <w:t>]</w:t>
      </w:r>
    </w:p>
    <w:p w14:paraId="1CF242B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8    44 ms    43 ms    44 ms  be2557.rcr21.cph01.atlas.cogentco.com [</w:t>
      </w:r>
      <w:r>
        <w:rPr>
          <w:rFonts w:ascii="Consolas" w:eastAsia="Consolas" w:hAnsi="Consolas"/>
          <w:color w:val="C00000"/>
          <w:sz w:val="20"/>
        </w:rPr>
        <w:t>154.54.61.241</w:t>
      </w:r>
      <w:r>
        <w:rPr>
          <w:rFonts w:ascii="Consolas" w:eastAsia="Consolas" w:hAnsi="Consolas"/>
          <w:sz w:val="20"/>
        </w:rPr>
        <w:t>]</w:t>
      </w:r>
    </w:p>
    <w:p w14:paraId="14F5961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9     *       54 ms    54 ms  be2496.ccr41.ham01.atlas.cogentco.com [</w:t>
      </w:r>
      <w:r>
        <w:rPr>
          <w:rFonts w:ascii="Consolas" w:eastAsia="Consolas" w:hAnsi="Consolas"/>
          <w:color w:val="C00000"/>
          <w:sz w:val="20"/>
        </w:rPr>
        <w:t>154.54.61.221</w:t>
      </w:r>
      <w:r>
        <w:rPr>
          <w:rFonts w:ascii="Consolas" w:eastAsia="Consolas" w:hAnsi="Consolas"/>
          <w:sz w:val="20"/>
        </w:rPr>
        <w:t>]</w:t>
      </w:r>
    </w:p>
    <w:p w14:paraId="2C8B814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10    61 ms    60 ms    60 ms  be2815.ccr41.ams03.atlas.cogentco.com [</w:t>
      </w:r>
      <w:r>
        <w:rPr>
          <w:rFonts w:ascii="Consolas" w:eastAsia="Consolas" w:hAnsi="Consolas"/>
          <w:color w:val="C00000"/>
          <w:sz w:val="20"/>
        </w:rPr>
        <w:t>154.54.38.205</w:t>
      </w:r>
      <w:r>
        <w:rPr>
          <w:rFonts w:ascii="Consolas" w:eastAsia="Consolas" w:hAnsi="Consolas"/>
          <w:sz w:val="20"/>
        </w:rPr>
        <w:t>]</w:t>
      </w:r>
    </w:p>
    <w:p w14:paraId="7EEBCFA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11     *      193 ms   156 ms  be3530.ccr81.lon05.atlas.cogentco.com [</w:t>
      </w:r>
      <w:r>
        <w:rPr>
          <w:rFonts w:ascii="Consolas" w:eastAsia="Consolas" w:hAnsi="Consolas"/>
          <w:color w:val="C00000"/>
          <w:sz w:val="20"/>
        </w:rPr>
        <w:t>154.54.75.153</w:t>
      </w:r>
      <w:r>
        <w:rPr>
          <w:rFonts w:ascii="Consolas" w:eastAsia="Consolas" w:hAnsi="Consolas"/>
          <w:sz w:val="20"/>
        </w:rPr>
        <w:t>]</w:t>
      </w:r>
    </w:p>
    <w:p w14:paraId="378AC08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12    65 ms    64 ms    64 ms  port-channel3464.ccr91.lhr01.atlas.cogentco.com [</w:t>
      </w:r>
      <w:r>
        <w:rPr>
          <w:rFonts w:ascii="Consolas" w:eastAsia="Consolas" w:hAnsi="Consolas"/>
          <w:color w:val="C00000"/>
          <w:sz w:val="20"/>
        </w:rPr>
        <w:t>154.54.75.150</w:t>
      </w:r>
      <w:r>
        <w:rPr>
          <w:rFonts w:ascii="Consolas" w:eastAsia="Consolas" w:hAnsi="Consolas"/>
          <w:sz w:val="20"/>
        </w:rPr>
        <w:t>]</w:t>
      </w:r>
    </w:p>
    <w:p w14:paraId="6108694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13   155 ms   155 ms     *     be8671.ccr41.jfk02.atlas.cogentco.com [</w:t>
      </w:r>
      <w:r>
        <w:rPr>
          <w:rFonts w:ascii="Consolas" w:eastAsia="Consolas" w:hAnsi="Consolas"/>
          <w:color w:val="C00000"/>
          <w:sz w:val="20"/>
        </w:rPr>
        <w:t>154.54.167.69</w:t>
      </w:r>
      <w:r>
        <w:rPr>
          <w:rFonts w:ascii="Consolas" w:eastAsia="Consolas" w:hAnsi="Consolas"/>
          <w:sz w:val="20"/>
        </w:rPr>
        <w:t>]</w:t>
      </w:r>
    </w:p>
    <w:p w14:paraId="1ABBED7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14   149 ms   149 ms     *     port-channel4985.ccr91.cle04.atlas.cogentco.com [</w:t>
      </w:r>
      <w:r>
        <w:rPr>
          <w:rFonts w:ascii="Consolas" w:eastAsia="Consolas" w:hAnsi="Consolas"/>
          <w:color w:val="C00000"/>
          <w:sz w:val="20"/>
        </w:rPr>
        <w:t>154.54.162.165</w:t>
      </w:r>
      <w:r>
        <w:rPr>
          <w:rFonts w:ascii="Consolas" w:eastAsia="Consolas" w:hAnsi="Consolas"/>
          <w:sz w:val="20"/>
        </w:rPr>
        <w:t>]</w:t>
      </w:r>
    </w:p>
    <w:p w14:paraId="3692915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15   150 ms   149 ms     *     be2717.ccr41.ord01.atlas.cogentco.com [</w:t>
      </w:r>
      <w:r>
        <w:rPr>
          <w:rFonts w:ascii="Consolas" w:eastAsia="Consolas" w:hAnsi="Consolas"/>
          <w:color w:val="C00000"/>
          <w:sz w:val="20"/>
        </w:rPr>
        <w:t>154.54.6.221</w:t>
      </w:r>
      <w:r>
        <w:rPr>
          <w:rFonts w:ascii="Consolas" w:eastAsia="Consolas" w:hAnsi="Consolas"/>
          <w:sz w:val="20"/>
        </w:rPr>
        <w:t>]</w:t>
      </w:r>
    </w:p>
    <w:p w14:paraId="2FDE10D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16   176 ms   176 ms     *     be5214.ccr31.oma02.atlas.cogentco.com [</w:t>
      </w:r>
      <w:r>
        <w:rPr>
          <w:rFonts w:ascii="Consolas" w:eastAsia="Consolas" w:hAnsi="Consolas"/>
          <w:color w:val="C00000"/>
          <w:sz w:val="20"/>
        </w:rPr>
        <w:t>154.54.165.133</w:t>
      </w:r>
      <w:r>
        <w:rPr>
          <w:rFonts w:ascii="Consolas" w:eastAsia="Consolas" w:hAnsi="Consolas"/>
          <w:sz w:val="20"/>
        </w:rPr>
        <w:t>]</w:t>
      </w:r>
    </w:p>
    <w:p w14:paraId="7538F353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17     *        *        *     Превышен интервал ожидания для запроса.</w:t>
      </w:r>
    </w:p>
    <w:p w14:paraId="24DBB49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18   182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>
        <w:rPr>
          <w:rFonts w:ascii="Consolas" w:eastAsia="Consolas" w:hAnsi="Consolas"/>
          <w:sz w:val="20"/>
        </w:rPr>
        <w:t xml:space="preserve">   183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>
        <w:rPr>
          <w:rFonts w:ascii="Consolas" w:eastAsia="Consolas" w:hAnsi="Consolas"/>
          <w:sz w:val="20"/>
        </w:rPr>
        <w:t xml:space="preserve">     *     be2353.ccr81.slc03.atlas.cogentco.com [</w:t>
      </w:r>
      <w:r>
        <w:rPr>
          <w:rFonts w:ascii="Consolas" w:eastAsia="Consolas" w:hAnsi="Consolas"/>
          <w:color w:val="C00000"/>
          <w:sz w:val="20"/>
        </w:rPr>
        <w:t>154.54.5.102</w:t>
      </w:r>
      <w:r>
        <w:rPr>
          <w:rFonts w:ascii="Consolas" w:eastAsia="Consolas" w:hAnsi="Consolas"/>
          <w:sz w:val="20"/>
        </w:rPr>
        <w:t>]</w:t>
      </w:r>
    </w:p>
    <w:p w14:paraId="1BAB94A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19   197 ms   197 ms     *     be3905.ccr21.sfo01.atlas.cogentco.com [</w:t>
      </w:r>
      <w:r>
        <w:rPr>
          <w:rFonts w:ascii="Consolas" w:eastAsia="Consolas" w:hAnsi="Consolas"/>
          <w:color w:val="C00000"/>
          <w:sz w:val="20"/>
        </w:rPr>
        <w:t>154.54.1.210</w:t>
      </w:r>
      <w:r>
        <w:rPr>
          <w:rFonts w:ascii="Consolas" w:eastAsia="Consolas" w:hAnsi="Consolas"/>
          <w:sz w:val="20"/>
        </w:rPr>
        <w:t>]</w:t>
      </w:r>
    </w:p>
    <w:p w14:paraId="207324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20   202 ms   201 ms     *     be3096.ccr81.sjc13.atlas.cogentco.com [</w:t>
      </w:r>
      <w:r>
        <w:rPr>
          <w:rFonts w:ascii="Consolas" w:eastAsia="Consolas" w:hAnsi="Consolas"/>
          <w:color w:val="C00000"/>
          <w:sz w:val="20"/>
        </w:rPr>
        <w:t>154.54.40.41</w:t>
      </w:r>
      <w:r>
        <w:rPr>
          <w:rFonts w:ascii="Consolas" w:eastAsia="Consolas" w:hAnsi="Consolas"/>
          <w:sz w:val="20"/>
        </w:rPr>
        <w:t>]</w:t>
      </w:r>
    </w:p>
    <w:p w14:paraId="7C3D24A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21   197 ms   197 ms     *     be2664.rcr71.sjc14.atlas.cogentco.com [</w:t>
      </w:r>
      <w:r>
        <w:rPr>
          <w:rFonts w:ascii="Consolas" w:eastAsia="Consolas" w:hAnsi="Consolas"/>
          <w:color w:val="C00000"/>
          <w:sz w:val="20"/>
        </w:rPr>
        <w:t>154.54.88.230</w:t>
      </w:r>
      <w:r>
        <w:rPr>
          <w:rFonts w:ascii="Consolas" w:eastAsia="Consolas" w:hAnsi="Consolas"/>
          <w:sz w:val="20"/>
        </w:rPr>
        <w:t>]</w:t>
      </w:r>
    </w:p>
    <w:p w14:paraId="50B41CB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22   363 ms     *      363 ms  Hu0-4-0-0.rcr21.b001848-1.sjc01.atlas.cogentco.com [</w:t>
      </w:r>
      <w:r>
        <w:rPr>
          <w:rFonts w:ascii="Consolas" w:eastAsia="Consolas" w:hAnsi="Consolas"/>
          <w:color w:val="C00000"/>
          <w:sz w:val="20"/>
        </w:rPr>
        <w:t>38.32.115.106</w:t>
      </w:r>
      <w:r>
        <w:rPr>
          <w:rFonts w:ascii="Consolas" w:eastAsia="Consolas" w:hAnsi="Consolas"/>
          <w:sz w:val="20"/>
        </w:rPr>
        <w:t>]</w:t>
      </w:r>
    </w:p>
    <w:p w14:paraId="28BF8B7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23   376 ms     *      376 ms  syd-apt-ros-crt3-be-100.tpgi.com.au [</w:t>
      </w:r>
      <w:r>
        <w:rPr>
          <w:rFonts w:ascii="Consolas" w:eastAsia="Consolas" w:hAnsi="Consolas"/>
          <w:color w:val="C00000"/>
          <w:sz w:val="20"/>
        </w:rPr>
        <w:t>203.29.134.43</w:t>
      </w:r>
      <w:r>
        <w:rPr>
          <w:rFonts w:ascii="Consolas" w:eastAsia="Consolas" w:hAnsi="Consolas"/>
          <w:sz w:val="20"/>
        </w:rPr>
        <w:t>]</w:t>
      </w:r>
    </w:p>
    <w:p w14:paraId="5755A03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24   364 ms     *      364 ms  syd-gls-har-crt3-be-30.tpg.com.au [</w:t>
      </w:r>
      <w:r>
        <w:rPr>
          <w:rFonts w:ascii="Consolas" w:eastAsia="Consolas" w:hAnsi="Consolas"/>
          <w:color w:val="C00000"/>
          <w:sz w:val="20"/>
        </w:rPr>
        <w:t>203.29.135.105</w:t>
      </w:r>
      <w:r>
        <w:rPr>
          <w:rFonts w:ascii="Consolas" w:eastAsia="Consolas" w:hAnsi="Consolas"/>
          <w:sz w:val="20"/>
        </w:rPr>
        <w:t>]</w:t>
      </w:r>
    </w:p>
    <w:p w14:paraId="0AF0CF0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25   366 ms     *      365 ms  syd-gls-har-bras220-po-10.tpgi.com.au [</w:t>
      </w:r>
      <w:r>
        <w:rPr>
          <w:rFonts w:ascii="Consolas" w:eastAsia="Consolas" w:hAnsi="Consolas"/>
          <w:color w:val="C00000"/>
          <w:sz w:val="20"/>
        </w:rPr>
        <w:t>203.221.3.28</w:t>
      </w:r>
      <w:r>
        <w:rPr>
          <w:rFonts w:ascii="Consolas" w:eastAsia="Consolas" w:hAnsi="Consolas"/>
          <w:sz w:val="20"/>
        </w:rPr>
        <w:t>]</w:t>
      </w:r>
    </w:p>
    <w:p w14:paraId="5342FFF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26     *      382 ms     *     </w:t>
      </w:r>
      <w:r>
        <w:rPr>
          <w:rFonts w:ascii="Consolas" w:eastAsia="Consolas" w:hAnsi="Consolas"/>
          <w:color w:val="C00000"/>
          <w:sz w:val="20"/>
        </w:rPr>
        <w:t>194.143.245.220</w:t>
      </w:r>
      <w:r>
        <w:rPr>
          <w:rFonts w:ascii="Consolas" w:eastAsia="Consolas" w:hAnsi="Consolas"/>
          <w:sz w:val="20"/>
        </w:rPr>
        <w:t>.in-addr.arpa [</w:t>
      </w:r>
      <w:r>
        <w:rPr>
          <w:rFonts w:ascii="Consolas" w:eastAsia="Consolas" w:hAnsi="Consolas"/>
          <w:color w:val="0070C0"/>
          <w:sz w:val="20"/>
        </w:rPr>
        <w:t>220.245.143.194</w:t>
      </w:r>
      <w:r>
        <w:rPr>
          <w:rFonts w:ascii="Consolas" w:eastAsia="Consolas" w:hAnsi="Consolas"/>
          <w:sz w:val="20"/>
        </w:rPr>
        <w:t>]</w:t>
      </w:r>
    </w:p>
    <w:p w14:paraId="4C6322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27   383 ms     *      382 ms  </w:t>
      </w:r>
      <w:r>
        <w:rPr>
          <w:rFonts w:ascii="Consolas" w:eastAsia="Consolas" w:hAnsi="Consolas"/>
          <w:color w:val="C00000"/>
          <w:sz w:val="20"/>
        </w:rPr>
        <w:t>194.143.245.220</w:t>
      </w:r>
      <w:r>
        <w:rPr>
          <w:rFonts w:ascii="Consolas" w:eastAsia="Consolas" w:hAnsi="Consolas"/>
          <w:sz w:val="20"/>
        </w:rPr>
        <w:t>.in-addr.arpa [</w:t>
      </w:r>
      <w:r>
        <w:rPr>
          <w:rFonts w:ascii="Consolas" w:eastAsia="Consolas" w:hAnsi="Consolas"/>
          <w:color w:val="0070C0"/>
          <w:sz w:val="20"/>
        </w:rPr>
        <w:t>220.245.143.194</w:t>
      </w:r>
      <w:r>
        <w:rPr>
          <w:rFonts w:ascii="Consolas" w:eastAsia="Consolas" w:hAnsi="Consolas"/>
          <w:sz w:val="20"/>
        </w:rPr>
        <w:t>]</w:t>
      </w:r>
    </w:p>
    <w:p w14:paraId="12209BE3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Трассировка завершена.</w:t>
      </w:r>
    </w:p>
    <w:p w14:paraId="080915C8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Пояснение по ключевым флагам </w:t>
      </w:r>
      <w:r>
        <w:t>TRACERT</w:t>
      </w:r>
      <w:r w:rsidRPr="007350E2">
        <w:rPr>
          <w:lang w:val="ru-RU"/>
        </w:rPr>
        <w:t>, которые использовались в тестах:</w:t>
      </w:r>
    </w:p>
    <w:p w14:paraId="5F95439D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-4: принудительно использовать </w:t>
      </w:r>
      <w:proofErr w:type="spellStart"/>
      <w:r>
        <w:t>IPv</w:t>
      </w:r>
      <w:proofErr w:type="spellEnd"/>
      <w:r w:rsidRPr="007350E2">
        <w:rPr>
          <w:lang w:val="ru-RU"/>
        </w:rPr>
        <w:t>4.</w:t>
      </w:r>
    </w:p>
    <w:p w14:paraId="7C4FD372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-6: принудительно использовать </w:t>
      </w:r>
      <w:proofErr w:type="spellStart"/>
      <w:r>
        <w:t>IPv</w:t>
      </w:r>
      <w:proofErr w:type="spellEnd"/>
      <w:r w:rsidRPr="007350E2">
        <w:rPr>
          <w:lang w:val="ru-RU"/>
        </w:rPr>
        <w:t>6.</w:t>
      </w:r>
    </w:p>
    <w:p w14:paraId="1D6FAE75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-</w:t>
      </w:r>
      <w:r>
        <w:t>d</w:t>
      </w:r>
      <w:r w:rsidRPr="007350E2">
        <w:rPr>
          <w:lang w:val="ru-RU"/>
        </w:rPr>
        <w:t xml:space="preserve">: не выполнять </w:t>
      </w:r>
      <w:r>
        <w:t>DNS</w:t>
      </w:r>
      <w:r w:rsidRPr="007350E2">
        <w:rPr>
          <w:lang w:val="ru-RU"/>
        </w:rPr>
        <w:t>-резолвинг имен, трассировка обычно идет быстрее.</w:t>
      </w:r>
    </w:p>
    <w:p w14:paraId="608483A9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-</w:t>
      </w:r>
      <w:r>
        <w:t>h</w:t>
      </w:r>
      <w:r w:rsidRPr="007350E2">
        <w:rPr>
          <w:lang w:val="ru-RU"/>
        </w:rPr>
        <w:t xml:space="preserve"> </w:t>
      </w:r>
      <w:r>
        <w:t>N</w:t>
      </w:r>
      <w:r w:rsidRPr="007350E2">
        <w:rPr>
          <w:lang w:val="ru-RU"/>
        </w:rPr>
        <w:t xml:space="preserve">: максимальное число прыжков </w:t>
      </w:r>
      <w:r>
        <w:t>N</w:t>
      </w:r>
      <w:r w:rsidRPr="007350E2">
        <w:rPr>
          <w:lang w:val="ru-RU"/>
        </w:rPr>
        <w:t>, полезно для дальних направлений.</w:t>
      </w:r>
    </w:p>
    <w:p w14:paraId="56BBDD55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-</w:t>
      </w:r>
      <w:r>
        <w:t>w</w:t>
      </w:r>
      <w:r w:rsidRPr="007350E2">
        <w:rPr>
          <w:lang w:val="ru-RU"/>
        </w:rPr>
        <w:t xml:space="preserve"> </w:t>
      </w:r>
      <w:r>
        <w:t>T</w:t>
      </w:r>
      <w:r w:rsidRPr="007350E2">
        <w:rPr>
          <w:lang w:val="ru-RU"/>
        </w:rPr>
        <w:t>: таймаут ожидания ответа от узла, миллисекунды.</w:t>
      </w:r>
    </w:p>
    <w:p w14:paraId="0026F826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Анализ задержек: большие значения </w:t>
      </w:r>
      <w:r>
        <w:t>RTT</w:t>
      </w:r>
      <w:r w:rsidRPr="007350E2">
        <w:rPr>
          <w:lang w:val="ru-RU"/>
        </w:rPr>
        <w:t xml:space="preserve"> обычно появляются на магистральных и межконтинентальных участках. "</w:t>
      </w:r>
      <w:r>
        <w:t>Request</w:t>
      </w:r>
      <w:r w:rsidRPr="007350E2">
        <w:rPr>
          <w:lang w:val="ru-RU"/>
        </w:rPr>
        <w:t xml:space="preserve"> </w:t>
      </w:r>
      <w:r>
        <w:t>timed</w:t>
      </w:r>
      <w:r w:rsidRPr="007350E2">
        <w:rPr>
          <w:lang w:val="ru-RU"/>
        </w:rPr>
        <w:t xml:space="preserve"> </w:t>
      </w:r>
      <w:r>
        <w:t>out</w:t>
      </w:r>
      <w:r w:rsidRPr="007350E2">
        <w:rPr>
          <w:lang w:val="ru-RU"/>
        </w:rPr>
        <w:t xml:space="preserve">" чаще означает не разрыв связи, а то, что узел не отвечает на диагностические </w:t>
      </w:r>
      <w:r>
        <w:t>ICMP</w:t>
      </w:r>
      <w:r w:rsidRPr="007350E2">
        <w:rPr>
          <w:lang w:val="ru-RU"/>
        </w:rPr>
        <w:t xml:space="preserve"> пакеты. Поэтому трассировка полезна как ориентир по маршруту, но не всегда показывает все реальные узлы.</w:t>
      </w:r>
    </w:p>
    <w:p w14:paraId="720A7D5A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Сравнение с </w:t>
      </w:r>
      <w:r>
        <w:t>Linux</w:t>
      </w:r>
      <w:r w:rsidRPr="007350E2">
        <w:rPr>
          <w:lang w:val="ru-RU"/>
        </w:rPr>
        <w:t xml:space="preserve"> или </w:t>
      </w:r>
      <w:r>
        <w:t>macOS</w:t>
      </w:r>
      <w:r w:rsidRPr="007350E2">
        <w:rPr>
          <w:lang w:val="ru-RU"/>
        </w:rPr>
        <w:t xml:space="preserve"> (теоретически): в </w:t>
      </w:r>
      <w:r>
        <w:t>traceroute</w:t>
      </w:r>
      <w:r w:rsidRPr="007350E2">
        <w:rPr>
          <w:lang w:val="ru-RU"/>
        </w:rPr>
        <w:t xml:space="preserve"> часто используются </w:t>
      </w:r>
      <w:r>
        <w:t>UDP</w:t>
      </w:r>
      <w:r w:rsidRPr="007350E2">
        <w:rPr>
          <w:lang w:val="ru-RU"/>
        </w:rPr>
        <w:t xml:space="preserve"> или </w:t>
      </w:r>
      <w:r>
        <w:t>ICMP</w:t>
      </w:r>
      <w:r w:rsidRPr="007350E2">
        <w:rPr>
          <w:lang w:val="ru-RU"/>
        </w:rPr>
        <w:t xml:space="preserve"> </w:t>
      </w:r>
      <w:r>
        <w:t>Echo</w:t>
      </w:r>
      <w:r w:rsidRPr="007350E2">
        <w:rPr>
          <w:lang w:val="ru-RU"/>
        </w:rPr>
        <w:t>, формат вывода другой, а некоторые узлы могут отвечать иначе из-за фильтрации. Поэтому различия по числу прыжков и по видимым узлам возможны, даже если путь в целом похож.</w:t>
      </w:r>
    </w:p>
    <w:p w14:paraId="1777E4B4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флаги </w:t>
      </w:r>
      <w:r>
        <w:t>TRACERT</w:t>
      </w:r>
      <w:r w:rsidRPr="007350E2">
        <w:rPr>
          <w:lang w:val="ru-RU"/>
        </w:rPr>
        <w:t xml:space="preserve"> помогают управлять скоростью и детализацией трассировки. По тестам видно, что на дальних направлениях задержка растет, а таймауты чаще связаны с фильтрацией </w:t>
      </w:r>
      <w:r>
        <w:t>ICMP</w:t>
      </w:r>
      <w:r w:rsidRPr="007350E2">
        <w:rPr>
          <w:lang w:val="ru-RU"/>
        </w:rPr>
        <w:t xml:space="preserve"> на транзитных узлах.</w:t>
      </w:r>
    </w:p>
    <w:p w14:paraId="43EB2D1E" w14:textId="77777777" w:rsidR="00CE008A" w:rsidRDefault="00CE008A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6D8D8AC1" w14:textId="44F346AD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lastRenderedPageBreak/>
        <w:t xml:space="preserve">Дополнительное задание 2. Попытка изменить маршрут, </w:t>
      </w:r>
      <w:r>
        <w:rPr>
          <w:b/>
        </w:rPr>
        <w:t>BGP</w:t>
      </w:r>
      <w:r w:rsidRPr="007350E2">
        <w:rPr>
          <w:b/>
          <w:lang w:val="ru-RU"/>
        </w:rPr>
        <w:t xml:space="preserve"> и выводы</w:t>
      </w:r>
    </w:p>
    <w:p w14:paraId="6A11053F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Во втором дополнительном задании я попробовал повлиять на маршрут до удаленного сервера так, чтобы трафик шел не через север Европы, а ближе к Польше. Идея была понятная: увидеть проблемный участок, заблокировать нежелательные транзитные узлы и проверить, перестроится ли путь. На практике все оказалось упрямее, чем хотелось.</w:t>
      </w:r>
    </w:p>
    <w:p w14:paraId="2A033AE6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Если говорить совсем коротко, </w:t>
      </w:r>
      <w:r>
        <w:t>BGP</w:t>
      </w:r>
      <w:r w:rsidRPr="007350E2">
        <w:rPr>
          <w:lang w:val="ru-RU"/>
        </w:rPr>
        <w:t xml:space="preserve"> это протокол, через который крупные сети и провайдеры обмениваются маршрутами между автономными системами. То есть реальный межоператорский путь в Интернете выбирается не на клиентском ноутбуке, а выше: на оборудовании провайдера и его партнеров. Поэтому локальная </w:t>
      </w:r>
      <w:r>
        <w:t>Windows</w:t>
      </w:r>
      <w:r w:rsidRPr="007350E2">
        <w:rPr>
          <w:lang w:val="ru-RU"/>
        </w:rPr>
        <w:t xml:space="preserve"> может ограничить соединение или оборвать его, но не обязана перестраивать глобальный маршрут так, как мне надо было.</w:t>
      </w:r>
    </w:p>
    <w:p w14:paraId="58F74A71" w14:textId="77777777" w:rsidR="002C14C1" w:rsidRPr="007350E2" w:rsidRDefault="006008CE">
      <w:pPr>
        <w:spacing w:before="120" w:after="60"/>
        <w:rPr>
          <w:lang w:val="ru-RU"/>
        </w:rPr>
      </w:pPr>
      <w:r w:rsidRPr="007350E2">
        <w:rPr>
          <w:b/>
          <w:lang w:val="ru-RU"/>
        </w:rPr>
        <w:t>Логи</w:t>
      </w:r>
    </w:p>
    <w:p w14:paraId="21EFB66E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Сначала я проверил, что базовые службы фильтрации </w:t>
      </w:r>
      <w:r>
        <w:t>Windows</w:t>
      </w:r>
      <w:r w:rsidRPr="007350E2">
        <w:rPr>
          <w:lang w:val="ru-RU"/>
        </w:rPr>
        <w:t xml:space="preserve"> вообще работают нормально. Без этого дальше лезть в правила брандмауэра было бы бессмысленно.</w:t>
      </w:r>
    </w:p>
    <w:p w14:paraId="04366A9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Get-Service </w:t>
      </w:r>
      <w:proofErr w:type="spellStart"/>
      <w:proofErr w:type="gramStart"/>
      <w:r>
        <w:rPr>
          <w:rFonts w:ascii="Consolas" w:eastAsia="Consolas" w:hAnsi="Consolas"/>
          <w:sz w:val="20"/>
        </w:rPr>
        <w:t>MpsSvc,BFE</w:t>
      </w:r>
      <w:proofErr w:type="spellEnd"/>
      <w:proofErr w:type="gramEnd"/>
      <w:r>
        <w:rPr>
          <w:rFonts w:ascii="Consolas" w:eastAsia="Consolas" w:hAnsi="Consolas"/>
          <w:sz w:val="20"/>
        </w:rPr>
        <w:t xml:space="preserve"> | Format-Table </w:t>
      </w:r>
      <w:proofErr w:type="spellStart"/>
      <w:r>
        <w:rPr>
          <w:rFonts w:ascii="Consolas" w:eastAsia="Consolas" w:hAnsi="Consolas"/>
          <w:sz w:val="20"/>
        </w:rPr>
        <w:t>Name,Status,StartType</w:t>
      </w:r>
      <w:proofErr w:type="spellEnd"/>
    </w:p>
    <w:p w14:paraId="36A3C10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Name    Status StartType</w:t>
      </w:r>
    </w:p>
    <w:p w14:paraId="4331F14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----    ------ ---------</w:t>
      </w:r>
    </w:p>
    <w:p w14:paraId="6E021DA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BFE    Running Automatic</w:t>
      </w:r>
    </w:p>
    <w:p w14:paraId="6238D9A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MpsSvc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Running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Automatic</w:t>
      </w:r>
    </w:p>
    <w:p w14:paraId="3A03904C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Дальше я добавил правило блокировки для подсети </w:t>
      </w:r>
      <w:r w:rsidRPr="007350E2">
        <w:rPr>
          <w:color w:val="C00000"/>
          <w:lang w:val="ru-RU"/>
        </w:rPr>
        <w:t>62.115.143.0</w:t>
      </w:r>
      <w:r w:rsidRPr="007350E2">
        <w:rPr>
          <w:lang w:val="ru-RU"/>
        </w:rPr>
        <w:t xml:space="preserve">/24. Это были как раз те адреса, которые встречались в трассе как транзитные узлы </w:t>
      </w:r>
      <w:r>
        <w:t>Telia</w:t>
      </w:r>
      <w:r w:rsidRPr="007350E2">
        <w:rPr>
          <w:lang w:val="ru-RU"/>
        </w:rPr>
        <w:t>. Логика была простая: если запретить трафик к этому диапазону, возможно, система или провайдер выберут другой путь.</w:t>
      </w:r>
    </w:p>
    <w:p w14:paraId="35C3944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</w:t>
      </w:r>
      <w:proofErr w:type="spellStart"/>
      <w:r>
        <w:rPr>
          <w:rFonts w:ascii="Consolas" w:eastAsia="Consolas" w:hAnsi="Consolas"/>
          <w:sz w:val="20"/>
        </w:rPr>
        <w:t>netsh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advfirewall</w:t>
      </w:r>
      <w:proofErr w:type="spellEnd"/>
      <w:r>
        <w:rPr>
          <w:rFonts w:ascii="Consolas" w:eastAsia="Consolas" w:hAnsi="Consolas"/>
          <w:sz w:val="20"/>
        </w:rPr>
        <w:t xml:space="preserve"> firewall add rule name="Block </w:t>
      </w:r>
      <w:r>
        <w:rPr>
          <w:rFonts w:ascii="Consolas" w:eastAsia="Consolas" w:hAnsi="Consolas"/>
          <w:color w:val="C00000"/>
          <w:sz w:val="20"/>
        </w:rPr>
        <w:t>62.115.143.0</w:t>
      </w:r>
      <w:r>
        <w:rPr>
          <w:rFonts w:ascii="Consolas" w:eastAsia="Consolas" w:hAnsi="Consolas"/>
          <w:sz w:val="20"/>
        </w:rPr>
        <w:t>/24 OUT" dir=out action=block remoteip=</w:t>
      </w:r>
      <w:r>
        <w:rPr>
          <w:rFonts w:ascii="Consolas" w:eastAsia="Consolas" w:hAnsi="Consolas"/>
          <w:color w:val="0070C0"/>
          <w:sz w:val="20"/>
        </w:rPr>
        <w:t>62.115.143.0</w:t>
      </w:r>
      <w:r>
        <w:rPr>
          <w:rFonts w:ascii="Consolas" w:eastAsia="Consolas" w:hAnsi="Consolas"/>
          <w:sz w:val="20"/>
        </w:rPr>
        <w:t>/24 profile=any</w:t>
      </w:r>
    </w:p>
    <w:p w14:paraId="2B1BDAA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Ok.</w:t>
      </w:r>
    </w:p>
    <w:p w14:paraId="66A12737" w14:textId="77777777" w:rsidR="002C14C1" w:rsidRDefault="006008CE">
      <w:pPr>
        <w:jc w:val="center"/>
      </w:pPr>
      <w:r>
        <w:rPr>
          <w:noProof/>
        </w:rPr>
        <w:lastRenderedPageBreak/>
        <w:drawing>
          <wp:inline distT="0" distB="0" distL="0" distR="0" wp14:anchorId="19A08771" wp14:editId="3E78CB80">
            <wp:extent cx="3060000" cy="5441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a_vpn_ra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44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94C" w14:textId="28E06E46" w:rsidR="002C14C1" w:rsidRPr="007350E2" w:rsidRDefault="006008CE">
      <w:pPr>
        <w:spacing w:before="60" w:after="180"/>
        <w:jc w:val="center"/>
        <w:rPr>
          <w:lang w:val="ru-RU"/>
        </w:rPr>
      </w:pPr>
      <w:r w:rsidRPr="007350E2">
        <w:rPr>
          <w:i/>
          <w:sz w:val="24"/>
          <w:lang w:val="ru-RU"/>
        </w:rPr>
        <w:t xml:space="preserve">Рисунок 1. Правило блокировки диапазона адресов в приложении </w:t>
      </w:r>
      <w:proofErr w:type="spellStart"/>
      <w:r>
        <w:rPr>
          <w:i/>
          <w:sz w:val="24"/>
        </w:rPr>
        <w:t>Karing</w:t>
      </w:r>
      <w:proofErr w:type="spellEnd"/>
    </w:p>
    <w:p w14:paraId="3DF09D2A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После этого я сначала по привычке попробовал команду </w:t>
      </w:r>
      <w:r>
        <w:t>traceroute</w:t>
      </w:r>
      <w:r w:rsidRPr="007350E2">
        <w:rPr>
          <w:lang w:val="ru-RU"/>
        </w:rPr>
        <w:t xml:space="preserve"> в </w:t>
      </w:r>
      <w:r>
        <w:t>PowerShell</w:t>
      </w:r>
      <w:r w:rsidRPr="007350E2">
        <w:rPr>
          <w:lang w:val="ru-RU"/>
        </w:rPr>
        <w:t xml:space="preserve">, но </w:t>
      </w:r>
      <w:r>
        <w:t>Windows</w:t>
      </w:r>
      <w:r w:rsidRPr="007350E2">
        <w:rPr>
          <w:lang w:val="ru-RU"/>
        </w:rPr>
        <w:t xml:space="preserve"> быстро напомнила, что здесь так не работает. Пришлось переходить на штатную </w:t>
      </w:r>
      <w:r>
        <w:t>tracert</w:t>
      </w:r>
      <w:r w:rsidRPr="007350E2">
        <w:rPr>
          <w:lang w:val="ru-RU"/>
        </w:rPr>
        <w:t xml:space="preserve"> и уже через нее смотреть реальный путь до узла во Франции.</w:t>
      </w:r>
    </w:p>
    <w:p w14:paraId="52CA24F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traceroute </w:t>
      </w:r>
      <w:r>
        <w:rPr>
          <w:rFonts w:ascii="Consolas" w:eastAsia="Consolas" w:hAnsi="Consolas"/>
          <w:color w:val="C00000"/>
          <w:sz w:val="20"/>
        </w:rPr>
        <w:t>162.19.30.203</w:t>
      </w:r>
    </w:p>
    <w:p w14:paraId="2FF8968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traceroute : The term 'traceroute' is not recognized as the name of a cmdlet, function, script file, or operable</w:t>
      </w:r>
    </w:p>
    <w:p w14:paraId="6EB3BCD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program. Check the spelling of the name, or if a path was included, verify that the path is correct and try again.</w:t>
      </w:r>
    </w:p>
    <w:p w14:paraId="0060715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tracert -w 350 </w:t>
      </w:r>
      <w:r>
        <w:rPr>
          <w:rFonts w:ascii="Consolas" w:eastAsia="Consolas" w:hAnsi="Consolas"/>
          <w:color w:val="C00000"/>
          <w:sz w:val="20"/>
        </w:rPr>
        <w:t>162.19.30.203</w:t>
      </w:r>
    </w:p>
    <w:p w14:paraId="0EE95D3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Tracing route to 58.gra3.ovh.abcd.network [</w:t>
      </w:r>
      <w:r>
        <w:rPr>
          <w:rFonts w:ascii="Consolas" w:eastAsia="Consolas" w:hAnsi="Consolas"/>
          <w:color w:val="C00000"/>
          <w:sz w:val="20"/>
        </w:rPr>
        <w:t>162.19.30.203</w:t>
      </w:r>
      <w:r>
        <w:rPr>
          <w:rFonts w:ascii="Consolas" w:eastAsia="Consolas" w:hAnsi="Consolas"/>
          <w:sz w:val="20"/>
        </w:rPr>
        <w:t>] over a maximum of 30 hops</w:t>
      </w:r>
    </w:p>
    <w:p w14:paraId="29AADB4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     1 ms     1 ms     1 ms  XiaoQiang [</w:t>
      </w:r>
      <w:r>
        <w:rPr>
          <w:rFonts w:ascii="Consolas" w:eastAsia="Consolas" w:hAnsi="Consolas"/>
          <w:color w:val="C00000"/>
          <w:sz w:val="20"/>
        </w:rPr>
        <w:t>192.168.31.1</w:t>
      </w:r>
      <w:r>
        <w:rPr>
          <w:rFonts w:ascii="Consolas" w:eastAsia="Consolas" w:hAnsi="Consolas"/>
          <w:sz w:val="20"/>
        </w:rPr>
        <w:t>]</w:t>
      </w:r>
    </w:p>
    <w:p w14:paraId="1AAC27F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5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5987137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5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2E028E0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5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3310700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 xml:space="preserve">5     5 ms     2 ms     2 ms  </w:t>
      </w:r>
      <w:r>
        <w:rPr>
          <w:rFonts w:ascii="Consolas" w:eastAsia="Consolas" w:hAnsi="Consolas"/>
          <w:color w:val="C00000"/>
          <w:sz w:val="20"/>
        </w:rPr>
        <w:t>176.213.132.18</w:t>
      </w:r>
    </w:p>
    <w:p w14:paraId="18A768B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   3 ms     6 ms     2 ms  </w:t>
      </w:r>
      <w:r>
        <w:rPr>
          <w:rFonts w:ascii="Consolas" w:eastAsia="Consolas" w:hAnsi="Consolas"/>
          <w:color w:val="C00000"/>
          <w:sz w:val="20"/>
        </w:rPr>
        <w:t>62.115.145.221</w:t>
      </w:r>
    </w:p>
    <w:p w14:paraId="6968B44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 6 ms     3 ms     3 ms  </w:t>
      </w:r>
      <w:r>
        <w:rPr>
          <w:rFonts w:ascii="Consolas" w:eastAsia="Consolas" w:hAnsi="Consolas"/>
          <w:color w:val="C00000"/>
          <w:sz w:val="20"/>
        </w:rPr>
        <w:t>62.115.145.220</w:t>
      </w:r>
    </w:p>
    <w:p w14:paraId="70D80CE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25 ms    25 ms    25 ms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2B7424A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46 ms    46 ms     *   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21AFFF8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43 ms    47 ms    46 ms 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77EBA3F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49 ms    49 ms    50 ms  </w:t>
      </w:r>
      <w:r>
        <w:rPr>
          <w:rFonts w:ascii="Consolas" w:eastAsia="Consolas" w:hAnsi="Consolas"/>
          <w:color w:val="C00000"/>
          <w:sz w:val="20"/>
        </w:rPr>
        <w:t>57.128.121.76</w:t>
      </w:r>
    </w:p>
    <w:p w14:paraId="25FEB34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12    *        *        *     Request timed out.</w:t>
      </w:r>
    </w:p>
    <w:p w14:paraId="373024E0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>По этой трассе уже стало видно главное: путь действительно идет через цепочку 62.115.</w:t>
      </w:r>
      <w:r>
        <w:t>x</w:t>
      </w:r>
      <w:r w:rsidRPr="007350E2">
        <w:rPr>
          <w:lang w:val="ru-RU"/>
        </w:rPr>
        <w:t>.</w:t>
      </w:r>
      <w:r>
        <w:t>x</w:t>
      </w:r>
      <w:r w:rsidRPr="007350E2">
        <w:rPr>
          <w:lang w:val="ru-RU"/>
        </w:rPr>
        <w:t xml:space="preserve">, то есть через те самые транзитные узлы, которые я хотел обойти. Дальше я отдельно проверил, что происходит, если обратиться к ним напрямую по </w:t>
      </w:r>
      <w:r>
        <w:t>TCP</w:t>
      </w:r>
      <w:r w:rsidRPr="007350E2">
        <w:rPr>
          <w:lang w:val="ru-RU"/>
        </w:rPr>
        <w:t xml:space="preserve"> и </w:t>
      </w:r>
      <w:r>
        <w:t>ICMP</w:t>
      </w:r>
      <w:r w:rsidRPr="007350E2">
        <w:rPr>
          <w:lang w:val="ru-RU"/>
        </w:rPr>
        <w:t>.</w:t>
      </w:r>
    </w:p>
    <w:p w14:paraId="4D0371C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PS C:\WINDOWS\System32&gt; Test-</w:t>
      </w:r>
      <w:proofErr w:type="spellStart"/>
      <w:r>
        <w:rPr>
          <w:rFonts w:ascii="Consolas" w:eastAsia="Consolas" w:hAnsi="Consolas"/>
          <w:sz w:val="20"/>
        </w:rPr>
        <w:t>NetConnection</w:t>
      </w:r>
      <w:proofErr w:type="spellEnd"/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C00000"/>
          <w:sz w:val="20"/>
        </w:rPr>
        <w:t>62.115.143.24</w:t>
      </w:r>
      <w:r>
        <w:rPr>
          <w:rFonts w:ascii="Consolas" w:eastAsia="Consolas" w:hAnsi="Consolas"/>
          <w:sz w:val="20"/>
        </w:rPr>
        <w:t xml:space="preserve"> -Port 443</w:t>
      </w:r>
    </w:p>
    <w:p w14:paraId="1831A9C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PingSucceeded          : False</w:t>
      </w:r>
    </w:p>
    <w:p w14:paraId="444BFFA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TcpTestSucceeded       : False</w:t>
      </w:r>
    </w:p>
    <w:p w14:paraId="329A9B6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Test-NetConnection </w:t>
      </w:r>
      <w:r>
        <w:rPr>
          <w:rFonts w:ascii="Consolas" w:eastAsia="Consolas" w:hAnsi="Consolas"/>
          <w:color w:val="C00000"/>
          <w:sz w:val="20"/>
        </w:rPr>
        <w:t>62.115.143.29</w:t>
      </w:r>
      <w:r>
        <w:rPr>
          <w:rFonts w:ascii="Consolas" w:eastAsia="Consolas" w:hAnsi="Consolas"/>
          <w:sz w:val="20"/>
        </w:rPr>
        <w:t xml:space="preserve"> -Port 443</w:t>
      </w:r>
    </w:p>
    <w:p w14:paraId="7047B48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PingSucceeded          : False</w:t>
      </w:r>
    </w:p>
    <w:p w14:paraId="09E656A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TcpTestSucceeded       : False</w:t>
      </w:r>
    </w:p>
    <w:p w14:paraId="6497C90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ping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2E088C8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General failure.</w:t>
      </w:r>
    </w:p>
    <w:p w14:paraId="1904EA1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Packets: Sent = 4, Received = 0, Lost = 4 (100% loss),</w:t>
      </w:r>
    </w:p>
    <w:p w14:paraId="6C9571A2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Потом я решил не гадать, а посмотреть, к каким адресам реально подключается нужное приложение. Для этого использовал связку </w:t>
      </w:r>
      <w:r>
        <w:t>Get</w:t>
      </w:r>
      <w:r w:rsidRPr="007350E2">
        <w:rPr>
          <w:lang w:val="ru-RU"/>
        </w:rPr>
        <w:t>-</w:t>
      </w:r>
      <w:proofErr w:type="spellStart"/>
      <w:r>
        <w:t>NetTCPConnection</w:t>
      </w:r>
      <w:proofErr w:type="spellEnd"/>
      <w:r w:rsidRPr="007350E2">
        <w:rPr>
          <w:lang w:val="ru-RU"/>
        </w:rPr>
        <w:t xml:space="preserve"> и </w:t>
      </w:r>
      <w:r>
        <w:t>Get</w:t>
      </w:r>
      <w:r w:rsidRPr="007350E2">
        <w:rPr>
          <w:lang w:val="ru-RU"/>
        </w:rPr>
        <w:t>-</w:t>
      </w:r>
      <w:r>
        <w:t>Process</w:t>
      </w:r>
      <w:r w:rsidRPr="007350E2">
        <w:rPr>
          <w:lang w:val="ru-RU"/>
        </w:rPr>
        <w:t xml:space="preserve">. Так получилось увидеть уже не транзитные </w:t>
      </w:r>
      <w:r>
        <w:t>hop</w:t>
      </w:r>
      <w:r w:rsidRPr="007350E2">
        <w:rPr>
          <w:lang w:val="ru-RU"/>
        </w:rPr>
        <w:t xml:space="preserve"> из </w:t>
      </w:r>
      <w:r>
        <w:t>tracert</w:t>
      </w:r>
      <w:r w:rsidRPr="007350E2">
        <w:rPr>
          <w:lang w:val="ru-RU"/>
        </w:rPr>
        <w:t>, а настоящие конечные адреса, с которыми держится соединение.</w:t>
      </w:r>
    </w:p>
    <w:p w14:paraId="3C3548A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PS C:\WINDOWS\System32&gt; $p = (Get-Process java -ErrorAction SilentlyContinue</w:t>
      </w:r>
      <w:proofErr w:type="gramStart"/>
      <w:r>
        <w:rPr>
          <w:rFonts w:ascii="Consolas" w:eastAsia="Consolas" w:hAnsi="Consolas"/>
          <w:sz w:val="20"/>
        </w:rPr>
        <w:t>).Id</w:t>
      </w:r>
      <w:proofErr w:type="gramEnd"/>
    </w:p>
    <w:p w14:paraId="6331827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PS C:\WINDOWS\System32&gt; Get-NetTCPConnection -State Established |</w:t>
      </w:r>
    </w:p>
    <w:p w14:paraId="7D67E25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&gt;&gt;   Where-Object { $_.OwningProcess -in $p } |</w:t>
      </w:r>
    </w:p>
    <w:p w14:paraId="15639AF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&gt;&gt;   Sort-Object RemoteAddress,RemotePort |</w:t>
      </w:r>
    </w:p>
    <w:p w14:paraId="293C005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&gt;&gt;   Format-Table LocalAddress,LocalPort,RemoteAddress,RemotePort,OwningProcess -Auto</w:t>
      </w:r>
    </w:p>
    <w:p w14:paraId="7DE50B6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color w:val="C00000"/>
          <w:sz w:val="20"/>
          <w:lang w:val="ru-RU"/>
        </w:rPr>
        <w:t>192.168.31.15</w:t>
      </w:r>
      <w:r w:rsidRPr="007350E2">
        <w:rPr>
          <w:rFonts w:ascii="Consolas" w:eastAsia="Consolas" w:hAnsi="Consolas"/>
          <w:sz w:val="20"/>
          <w:lang w:val="ru-RU"/>
        </w:rPr>
        <w:t xml:space="preserve">     21454 </w:t>
      </w:r>
      <w:r w:rsidRPr="007350E2">
        <w:rPr>
          <w:rFonts w:ascii="Consolas" w:eastAsia="Consolas" w:hAnsi="Consolas"/>
          <w:color w:val="0070C0"/>
          <w:sz w:val="20"/>
          <w:lang w:val="ru-RU"/>
        </w:rPr>
        <w:t>95.181.159.2</w:t>
      </w:r>
      <w:r w:rsidRPr="007350E2">
        <w:rPr>
          <w:rFonts w:ascii="Consolas" w:eastAsia="Consolas" w:hAnsi="Consolas"/>
          <w:sz w:val="20"/>
          <w:lang w:val="ru-RU"/>
        </w:rPr>
        <w:t xml:space="preserve">       25565          6864</w:t>
      </w:r>
    </w:p>
    <w:p w14:paraId="56F432EE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55681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95.181.159.3</w:t>
      </w:r>
      <w:r w:rsidRPr="007350E2">
        <w:rPr>
          <w:rFonts w:ascii="Consolas" w:eastAsia="Consolas" w:hAnsi="Consolas"/>
          <w:sz w:val="20"/>
          <w:lang w:val="ru-RU"/>
        </w:rPr>
        <w:t xml:space="preserve">       25564         11968</w:t>
      </w:r>
    </w:p>
    <w:p w14:paraId="7152C8A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54892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95.129.233.174</w:t>
      </w:r>
      <w:r w:rsidRPr="007350E2">
        <w:rPr>
          <w:rFonts w:ascii="Consolas" w:eastAsia="Consolas" w:hAnsi="Consolas"/>
          <w:sz w:val="20"/>
          <w:lang w:val="ru-RU"/>
        </w:rPr>
        <w:t xml:space="preserve">        443         11968</w:t>
      </w:r>
    </w:p>
    <w:p w14:paraId="0FE96420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54891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95.181.159.0</w:t>
      </w:r>
      <w:r w:rsidRPr="007350E2">
        <w:rPr>
          <w:rFonts w:ascii="Consolas" w:eastAsia="Consolas" w:hAnsi="Consolas"/>
          <w:sz w:val="20"/>
          <w:lang w:val="ru-RU"/>
        </w:rPr>
        <w:t xml:space="preserve">        25565         11968</w:t>
      </w:r>
    </w:p>
    <w:p w14:paraId="07B2D9FF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59886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8.6.112.0</w:t>
      </w:r>
      <w:r w:rsidRPr="007350E2">
        <w:rPr>
          <w:rFonts w:ascii="Consolas" w:eastAsia="Consolas" w:hAnsi="Consolas"/>
          <w:sz w:val="20"/>
          <w:lang w:val="ru-RU"/>
        </w:rPr>
        <w:t xml:space="preserve">             443         11968</w:t>
      </w:r>
    </w:p>
    <w:p w14:paraId="7361D237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>Здесь как раз и всплыл важный момент. Трассировка показывала промежуточные узлы 62.115.</w:t>
      </w:r>
      <w:r>
        <w:t>x</w:t>
      </w:r>
      <w:r w:rsidRPr="007350E2">
        <w:rPr>
          <w:lang w:val="ru-RU"/>
        </w:rPr>
        <w:t>.</w:t>
      </w:r>
      <w:r>
        <w:t>x</w:t>
      </w:r>
      <w:r w:rsidRPr="007350E2">
        <w:rPr>
          <w:lang w:val="ru-RU"/>
        </w:rPr>
        <w:t xml:space="preserve">, но само приложение общалось не с ними, а с конечными адресами вроде </w:t>
      </w:r>
      <w:r w:rsidRPr="007350E2">
        <w:rPr>
          <w:color w:val="C00000"/>
          <w:lang w:val="ru-RU"/>
        </w:rPr>
        <w:t>95.181.159.3</w:t>
      </w:r>
      <w:r w:rsidRPr="007350E2">
        <w:rPr>
          <w:lang w:val="ru-RU"/>
        </w:rPr>
        <w:t xml:space="preserve"> и </w:t>
      </w:r>
      <w:r w:rsidRPr="007350E2">
        <w:rPr>
          <w:color w:val="0070C0"/>
          <w:lang w:val="ru-RU"/>
        </w:rPr>
        <w:t>95.129.233.174</w:t>
      </w:r>
      <w:r w:rsidRPr="007350E2">
        <w:rPr>
          <w:lang w:val="ru-RU"/>
        </w:rPr>
        <w:t>. То есть я пытался блокировать не конечную точку, а транзитный участок, который на уровне клиентской машины не является отдельным адресатом соединения.</w:t>
      </w:r>
    </w:p>
    <w:p w14:paraId="0ACA8C3C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После этого я добавил правила уже не просто на диапазон, а на конкретную программу </w:t>
      </w:r>
      <w:r>
        <w:t>java</w:t>
      </w:r>
      <w:r w:rsidRPr="007350E2">
        <w:rPr>
          <w:lang w:val="ru-RU"/>
        </w:rPr>
        <w:t>.</w:t>
      </w:r>
      <w:r>
        <w:t>exe</w:t>
      </w:r>
      <w:r w:rsidRPr="007350E2">
        <w:rPr>
          <w:lang w:val="ru-RU"/>
        </w:rPr>
        <w:t xml:space="preserve">. Смысл был такой: если обычное системное правило не </w:t>
      </w:r>
      <w:r w:rsidRPr="007350E2">
        <w:rPr>
          <w:lang w:val="ru-RU"/>
        </w:rPr>
        <w:lastRenderedPageBreak/>
        <w:t>помогает, надо ограничить именно тот процесс, который устанавливает соединение.</w:t>
      </w:r>
    </w:p>
    <w:p w14:paraId="17727DD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</w:t>
      </w:r>
      <w:proofErr w:type="spellStart"/>
      <w:r>
        <w:rPr>
          <w:rFonts w:ascii="Consolas" w:eastAsia="Consolas" w:hAnsi="Consolas"/>
          <w:sz w:val="20"/>
        </w:rPr>
        <w:t>netsh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advfirewall</w:t>
      </w:r>
      <w:proofErr w:type="spellEnd"/>
      <w:r>
        <w:rPr>
          <w:rFonts w:ascii="Consolas" w:eastAsia="Consolas" w:hAnsi="Consolas"/>
          <w:sz w:val="20"/>
        </w:rPr>
        <w:t xml:space="preserve"> firewall add rule name="JAVA block Telia FFM hop" dir=out action=block program="C:\Users\Ivan\.cristalix\updates\24-jre-win-64\bin\java.exe" remoteip=</w:t>
      </w:r>
      <w:r>
        <w:rPr>
          <w:rFonts w:ascii="Consolas" w:eastAsia="Consolas" w:hAnsi="Consolas"/>
          <w:color w:val="C00000"/>
          <w:sz w:val="20"/>
        </w:rPr>
        <w:t>62.115.0.0</w:t>
      </w:r>
      <w:r>
        <w:rPr>
          <w:rFonts w:ascii="Consolas" w:eastAsia="Consolas" w:hAnsi="Consolas"/>
          <w:sz w:val="20"/>
        </w:rPr>
        <w:t>/16 profile=any</w:t>
      </w:r>
    </w:p>
    <w:p w14:paraId="1E5262B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Ok.</w:t>
      </w:r>
    </w:p>
    <w:p w14:paraId="59A2F15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PS C:\WINDOWS\System32&gt; Get-NetTCPConnection -State Established |</w:t>
      </w:r>
    </w:p>
    <w:p w14:paraId="5B12243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&gt;&gt;   Where-Object { $_.OwningProcess -eq (Get-Process -Name java | Select-Object -First 1).Id } |</w:t>
      </w:r>
    </w:p>
    <w:p w14:paraId="620380D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&gt;&gt;   Format-Table LocalPort,RemoteAddress,RemotePort,OwningProcess -Auto</w:t>
      </w:r>
    </w:p>
    <w:p w14:paraId="3B725015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55840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95.181.159.3</w:t>
      </w:r>
      <w:r w:rsidRPr="007350E2">
        <w:rPr>
          <w:rFonts w:ascii="Consolas" w:eastAsia="Consolas" w:hAnsi="Consolas"/>
          <w:sz w:val="20"/>
          <w:lang w:val="ru-RU"/>
        </w:rPr>
        <w:t xml:space="preserve">        25564         11968</w:t>
      </w:r>
    </w:p>
    <w:p w14:paraId="2B771444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37500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95.129.233.174</w:t>
      </w:r>
      <w:r w:rsidRPr="007350E2">
        <w:rPr>
          <w:rFonts w:ascii="Consolas" w:eastAsia="Consolas" w:hAnsi="Consolas"/>
          <w:sz w:val="20"/>
          <w:lang w:val="ru-RU"/>
        </w:rPr>
        <w:t xml:space="preserve">        443         11968</w:t>
      </w:r>
    </w:p>
    <w:p w14:paraId="125137FE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Соединение после этого не исчезло, то есть сам путь не перестроился. Я продолжил проверку уже на живой трассировке к </w:t>
      </w:r>
      <w:r w:rsidRPr="007350E2">
        <w:rPr>
          <w:color w:val="C00000"/>
          <w:lang w:val="ru-RU"/>
        </w:rPr>
        <w:t>95.181.159.3</w:t>
      </w:r>
      <w:r w:rsidRPr="007350E2">
        <w:rPr>
          <w:lang w:val="ru-RU"/>
        </w:rPr>
        <w:t xml:space="preserve">, чтобы увидеть, поменялась ли цепочка </w:t>
      </w:r>
      <w:r>
        <w:t>hop</w:t>
      </w:r>
      <w:r w:rsidRPr="007350E2">
        <w:rPr>
          <w:lang w:val="ru-RU"/>
        </w:rPr>
        <w:t xml:space="preserve"> после добавления правил.</w:t>
      </w:r>
    </w:p>
    <w:p w14:paraId="50DDC31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tracert -w 200 </w:t>
      </w:r>
      <w:r>
        <w:rPr>
          <w:rFonts w:ascii="Consolas" w:eastAsia="Consolas" w:hAnsi="Consolas"/>
          <w:color w:val="C00000"/>
          <w:sz w:val="20"/>
        </w:rPr>
        <w:t>95.181.159.3</w:t>
      </w:r>
    </w:p>
    <w:p w14:paraId="669255E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Tracing route to </w:t>
      </w:r>
      <w:r>
        <w:rPr>
          <w:rFonts w:ascii="Consolas" w:eastAsia="Consolas" w:hAnsi="Consolas"/>
          <w:color w:val="C00000"/>
          <w:sz w:val="20"/>
        </w:rPr>
        <w:t>95.181.159.3</w:t>
      </w:r>
      <w:r>
        <w:rPr>
          <w:rFonts w:ascii="Consolas" w:eastAsia="Consolas" w:hAnsi="Consolas"/>
          <w:sz w:val="20"/>
        </w:rPr>
        <w:t xml:space="preserve"> over a maximum of 30 hops</w:t>
      </w:r>
    </w:p>
    <w:p w14:paraId="16F70F4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     1 ms     1 ms     1 ms 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1F1221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   2 ms     2 ms     2 ms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158D14D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   4 ms     2 ms     2 ms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6065B55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   5 ms     2 ms     2 ms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38EA31F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5     6 ms     2 ms     2 ms  </w:t>
      </w:r>
      <w:r>
        <w:rPr>
          <w:rFonts w:ascii="Consolas" w:eastAsia="Consolas" w:hAnsi="Consolas"/>
          <w:color w:val="C00000"/>
          <w:sz w:val="20"/>
        </w:rPr>
        <w:t>176.213.132.18</w:t>
      </w:r>
    </w:p>
    <w:p w14:paraId="0B8B40B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   6 ms     3 ms     6 ms  </w:t>
      </w:r>
      <w:r>
        <w:rPr>
          <w:rFonts w:ascii="Consolas" w:eastAsia="Consolas" w:hAnsi="Consolas"/>
          <w:color w:val="C00000"/>
          <w:sz w:val="20"/>
        </w:rPr>
        <w:t>62.115.145.221</w:t>
      </w:r>
    </w:p>
    <w:p w14:paraId="783DCB7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   7 ms     4 ms     3 ms  </w:t>
      </w:r>
      <w:r>
        <w:rPr>
          <w:rFonts w:ascii="Consolas" w:eastAsia="Consolas" w:hAnsi="Consolas"/>
          <w:color w:val="C00000"/>
          <w:sz w:val="20"/>
        </w:rPr>
        <w:t>62.115.145.220</w:t>
      </w:r>
    </w:p>
    <w:p w14:paraId="75B2CBF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25 ms    25 ms    25 ms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6748F1F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46 ms    46 ms    46 ms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7476919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49 ms    45 ms    46 ms 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03BBAB3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50 ms    49 ms    46 ms  </w:t>
      </w:r>
      <w:r>
        <w:rPr>
          <w:rFonts w:ascii="Consolas" w:eastAsia="Consolas" w:hAnsi="Consolas"/>
          <w:color w:val="C00000"/>
          <w:sz w:val="20"/>
        </w:rPr>
        <w:t>57.128.121.76</w:t>
      </w:r>
    </w:p>
    <w:p w14:paraId="51A5204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56 ms    56 ms    53 ms  </w:t>
      </w:r>
      <w:r>
        <w:rPr>
          <w:rFonts w:ascii="Consolas" w:eastAsia="Consolas" w:hAnsi="Consolas"/>
          <w:color w:val="C00000"/>
          <w:sz w:val="20"/>
        </w:rPr>
        <w:t>91.121.215.176</w:t>
      </w:r>
    </w:p>
    <w:p w14:paraId="46D4D4FB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16   57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   53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   55 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37.59.16.32</w:t>
      </w:r>
    </w:p>
    <w:p w14:paraId="6DFB850F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>Чтобы исключить вариант с направлением трафика, я добавил еще и входящее правило. Но и после этого маршрут визуально остался тем же: снова те же 62.115.</w:t>
      </w:r>
      <w:r>
        <w:t>x</w:t>
      </w:r>
      <w:r w:rsidRPr="007350E2">
        <w:rPr>
          <w:lang w:val="ru-RU"/>
        </w:rPr>
        <w:t>.</w:t>
      </w:r>
      <w:r>
        <w:t>x</w:t>
      </w:r>
      <w:r w:rsidRPr="007350E2">
        <w:rPr>
          <w:lang w:val="ru-RU"/>
        </w:rPr>
        <w:t xml:space="preserve">, тот же выход на </w:t>
      </w:r>
      <w:r w:rsidRPr="007350E2">
        <w:rPr>
          <w:color w:val="C00000"/>
          <w:lang w:val="ru-RU"/>
        </w:rPr>
        <w:t>57.128.121.76</w:t>
      </w:r>
      <w:r w:rsidRPr="007350E2">
        <w:rPr>
          <w:lang w:val="ru-RU"/>
        </w:rPr>
        <w:t xml:space="preserve"> и дальше уже французские узлы.</w:t>
      </w:r>
    </w:p>
    <w:p w14:paraId="652C958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</w:t>
      </w:r>
      <w:proofErr w:type="spellStart"/>
      <w:r>
        <w:rPr>
          <w:rFonts w:ascii="Consolas" w:eastAsia="Consolas" w:hAnsi="Consolas"/>
          <w:sz w:val="20"/>
        </w:rPr>
        <w:t>netsh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advfirewall</w:t>
      </w:r>
      <w:proofErr w:type="spellEnd"/>
      <w:r>
        <w:rPr>
          <w:rFonts w:ascii="Consolas" w:eastAsia="Consolas" w:hAnsi="Consolas"/>
          <w:sz w:val="20"/>
        </w:rPr>
        <w:t xml:space="preserve"> firewall add rule name="JAVA block Telia FFM hop" dir=in action=block program="C:\Users\Ivan\.cristalix\updates\24-jre-win-64\bin\java.exe" remoteip=</w:t>
      </w:r>
      <w:r>
        <w:rPr>
          <w:rFonts w:ascii="Consolas" w:eastAsia="Consolas" w:hAnsi="Consolas"/>
          <w:color w:val="C00000"/>
          <w:sz w:val="20"/>
        </w:rPr>
        <w:t>62.115.0.0</w:t>
      </w:r>
      <w:r>
        <w:rPr>
          <w:rFonts w:ascii="Consolas" w:eastAsia="Consolas" w:hAnsi="Consolas"/>
          <w:sz w:val="20"/>
        </w:rPr>
        <w:t>/16 profile=any</w:t>
      </w:r>
    </w:p>
    <w:p w14:paraId="7A70FFE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Ok.</w:t>
      </w:r>
    </w:p>
    <w:p w14:paraId="5C174DE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tracert -w 200 </w:t>
      </w:r>
      <w:r>
        <w:rPr>
          <w:rFonts w:ascii="Consolas" w:eastAsia="Consolas" w:hAnsi="Consolas"/>
          <w:color w:val="C00000"/>
          <w:sz w:val="20"/>
        </w:rPr>
        <w:t>95.181.159.3</w:t>
      </w:r>
    </w:p>
    <w:p w14:paraId="0513E43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24 ms    26 ms    25 ms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672606C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45 ms    45 ms    47 ms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38DE545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47 ms    46 ms    47 ms 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4455430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48 ms     *       49 ms  </w:t>
      </w:r>
      <w:r>
        <w:rPr>
          <w:rFonts w:ascii="Consolas" w:eastAsia="Consolas" w:hAnsi="Consolas"/>
          <w:color w:val="C00000"/>
          <w:sz w:val="20"/>
        </w:rPr>
        <w:t>57.128.121.76</w:t>
      </w:r>
    </w:p>
    <w:p w14:paraId="15F82AD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53 ms    53 ms    53 ms  </w:t>
      </w:r>
      <w:r>
        <w:rPr>
          <w:rFonts w:ascii="Consolas" w:eastAsia="Consolas" w:hAnsi="Consolas"/>
          <w:color w:val="C00000"/>
          <w:sz w:val="20"/>
        </w:rPr>
        <w:t>91.121.215.176</w:t>
      </w:r>
    </w:p>
    <w:p w14:paraId="6C90841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57 ms    57 ms    58 ms  </w:t>
      </w:r>
      <w:r>
        <w:rPr>
          <w:rFonts w:ascii="Consolas" w:eastAsia="Consolas" w:hAnsi="Consolas"/>
          <w:color w:val="C00000"/>
          <w:sz w:val="20"/>
        </w:rPr>
        <w:t>37.59.16.32</w:t>
      </w:r>
    </w:p>
    <w:p w14:paraId="7F29896D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>Отдельно я проверил сами правила и убедился, что они действительно созданы и активны. То есть проблема была не в том, что команда не применилась, а именно в природе самой маршрутизации.</w:t>
      </w:r>
    </w:p>
    <w:p w14:paraId="778A17A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</w:t>
      </w:r>
      <w:proofErr w:type="spellStart"/>
      <w:r>
        <w:rPr>
          <w:rFonts w:ascii="Consolas" w:eastAsia="Consolas" w:hAnsi="Consolas"/>
          <w:sz w:val="20"/>
        </w:rPr>
        <w:t>netsh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advfirewall</w:t>
      </w:r>
      <w:proofErr w:type="spellEnd"/>
      <w:r>
        <w:rPr>
          <w:rFonts w:ascii="Consolas" w:eastAsia="Consolas" w:hAnsi="Consolas"/>
          <w:sz w:val="20"/>
        </w:rPr>
        <w:t xml:space="preserve"> firewall show rule name="JAVA block Telia FFM hop" verbose</w:t>
      </w:r>
    </w:p>
    <w:p w14:paraId="07BA41A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Enabled:                              Yes</w:t>
      </w:r>
    </w:p>
    <w:p w14:paraId="0F75715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Direction:                            In</w:t>
      </w:r>
    </w:p>
    <w:p w14:paraId="278B0AD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RemoteIP:                             </w:t>
      </w:r>
      <w:r>
        <w:rPr>
          <w:rFonts w:ascii="Consolas" w:eastAsia="Consolas" w:hAnsi="Consolas"/>
          <w:color w:val="C00000"/>
          <w:sz w:val="20"/>
        </w:rPr>
        <w:t>62.115.0.0</w:t>
      </w:r>
      <w:r>
        <w:rPr>
          <w:rFonts w:ascii="Consolas" w:eastAsia="Consolas" w:hAnsi="Consolas"/>
          <w:sz w:val="20"/>
        </w:rPr>
        <w:t>/16</w:t>
      </w:r>
    </w:p>
    <w:p w14:paraId="1C2C0FA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lastRenderedPageBreak/>
        <w:t>Program:                              C:\Users\Ivan\.cristalix\updates\24-jre-win-64\bin\java.exe</w:t>
      </w:r>
    </w:p>
    <w:p w14:paraId="61617E4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Action:                               Block</w:t>
      </w:r>
    </w:p>
    <w:p w14:paraId="7436CA0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Enabled:                              Yes</w:t>
      </w:r>
    </w:p>
    <w:p w14:paraId="74F2478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Direction:                            Out</w:t>
      </w:r>
    </w:p>
    <w:p w14:paraId="0DAE50EC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RemoteIP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:                           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62.115.0.0</w:t>
      </w:r>
      <w:r w:rsidRPr="007350E2">
        <w:rPr>
          <w:rFonts w:ascii="Consolas" w:eastAsia="Consolas" w:hAnsi="Consolas"/>
          <w:sz w:val="20"/>
          <w:lang w:val="ru-RU"/>
        </w:rPr>
        <w:t>/16</w:t>
      </w:r>
    </w:p>
    <w:p w14:paraId="73632999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Action</w:t>
      </w:r>
      <w:r w:rsidRPr="007350E2">
        <w:rPr>
          <w:rFonts w:ascii="Consolas" w:eastAsia="Consolas" w:hAnsi="Consolas"/>
          <w:sz w:val="20"/>
          <w:lang w:val="ru-RU"/>
        </w:rPr>
        <w:t xml:space="preserve">:                               </w:t>
      </w:r>
      <w:r>
        <w:rPr>
          <w:rFonts w:ascii="Consolas" w:eastAsia="Consolas" w:hAnsi="Consolas"/>
          <w:sz w:val="20"/>
        </w:rPr>
        <w:t>Block</w:t>
      </w:r>
    </w:p>
    <w:p w14:paraId="3E3FD7CE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Следующий шаг был уже почти инженерный упрямецкий эксперимент: я сравнил трассировку до нескольких соседних адресов </w:t>
      </w:r>
      <w:r w:rsidRPr="007350E2">
        <w:rPr>
          <w:color w:val="C00000"/>
          <w:lang w:val="ru-RU"/>
        </w:rPr>
        <w:t>95.181.159.0</w:t>
      </w:r>
      <w:r w:rsidRPr="007350E2">
        <w:rPr>
          <w:lang w:val="ru-RU"/>
        </w:rPr>
        <w:t xml:space="preserve">, </w:t>
      </w:r>
      <w:r w:rsidRPr="007350E2">
        <w:rPr>
          <w:color w:val="0070C0"/>
          <w:lang w:val="ru-RU"/>
        </w:rPr>
        <w:t>95.181.159.2</w:t>
      </w:r>
      <w:r w:rsidRPr="007350E2">
        <w:rPr>
          <w:lang w:val="ru-RU"/>
        </w:rPr>
        <w:t xml:space="preserve"> и </w:t>
      </w:r>
      <w:r w:rsidRPr="007350E2">
        <w:rPr>
          <w:color w:val="008000"/>
          <w:lang w:val="ru-RU"/>
        </w:rPr>
        <w:t>95.181.159.3</w:t>
      </w:r>
      <w:r w:rsidRPr="007350E2">
        <w:rPr>
          <w:lang w:val="ru-RU"/>
        </w:rPr>
        <w:t>. Хотел понять, не расходятся ли пути между серверами внутри одной подсети.</w:t>
      </w:r>
    </w:p>
    <w:p w14:paraId="3246D22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tracert -d -w 200 </w:t>
      </w:r>
      <w:r>
        <w:rPr>
          <w:rFonts w:ascii="Consolas" w:eastAsia="Consolas" w:hAnsi="Consolas"/>
          <w:color w:val="C00000"/>
          <w:sz w:val="20"/>
        </w:rPr>
        <w:t>95.181.159.0</w:t>
      </w:r>
    </w:p>
    <w:p w14:paraId="61F9E81B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26 ms    22 ms    26 ms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4B4A32E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45 ms    43 ms    43 ms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788F41E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45 ms    45 ms    46 ms 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2AE0E68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68 ms    49 ms    48 ms  </w:t>
      </w:r>
      <w:r>
        <w:rPr>
          <w:rFonts w:ascii="Consolas" w:eastAsia="Consolas" w:hAnsi="Consolas"/>
          <w:color w:val="C00000"/>
          <w:sz w:val="20"/>
        </w:rPr>
        <w:t>57.128.121.76</w:t>
      </w:r>
    </w:p>
    <w:p w14:paraId="10F9BE1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56 ms    55 ms    53 ms  </w:t>
      </w:r>
      <w:r>
        <w:rPr>
          <w:rFonts w:ascii="Consolas" w:eastAsia="Consolas" w:hAnsi="Consolas"/>
          <w:color w:val="C00000"/>
          <w:sz w:val="20"/>
        </w:rPr>
        <w:t>91.121.215.176</w:t>
      </w:r>
    </w:p>
    <w:p w14:paraId="57FF20E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55 ms    54 ms    58 ms  </w:t>
      </w:r>
      <w:r>
        <w:rPr>
          <w:rFonts w:ascii="Consolas" w:eastAsia="Consolas" w:hAnsi="Consolas"/>
          <w:color w:val="C00000"/>
          <w:sz w:val="20"/>
        </w:rPr>
        <w:t>37.59.16.28</w:t>
      </w:r>
    </w:p>
    <w:p w14:paraId="719ED50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tracert -d -w 200 </w:t>
      </w:r>
      <w:r>
        <w:rPr>
          <w:rFonts w:ascii="Consolas" w:eastAsia="Consolas" w:hAnsi="Consolas"/>
          <w:color w:val="C00000"/>
          <w:sz w:val="20"/>
        </w:rPr>
        <w:t>95.181.159.2</w:t>
      </w:r>
    </w:p>
    <w:p w14:paraId="755F387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25 ms    25 ms    22 ms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6106460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 *       42 ms    46 ms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48B8A2A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46 ms    46 ms    43 ms 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6E44B80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43 ms    44 ms    46 ms  </w:t>
      </w:r>
      <w:r>
        <w:rPr>
          <w:rFonts w:ascii="Consolas" w:eastAsia="Consolas" w:hAnsi="Consolas"/>
          <w:color w:val="C00000"/>
          <w:sz w:val="20"/>
        </w:rPr>
        <w:t>57.128.121.78</w:t>
      </w:r>
    </w:p>
    <w:p w14:paraId="5D55032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53 ms    56 ms    53 ms  </w:t>
      </w:r>
      <w:r>
        <w:rPr>
          <w:rFonts w:ascii="Consolas" w:eastAsia="Consolas" w:hAnsi="Consolas"/>
          <w:color w:val="C00000"/>
          <w:sz w:val="20"/>
        </w:rPr>
        <w:t>91.121.215.176</w:t>
      </w:r>
    </w:p>
    <w:p w14:paraId="216750A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17   58 ms    56 ms    57 ms  </w:t>
      </w:r>
      <w:r>
        <w:rPr>
          <w:rFonts w:ascii="Consolas" w:eastAsia="Consolas" w:hAnsi="Consolas"/>
          <w:color w:val="C00000"/>
          <w:sz w:val="20"/>
        </w:rPr>
        <w:t>37.59.16.36</w:t>
      </w:r>
    </w:p>
    <w:p w14:paraId="138CF95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tracert -d -w 200 </w:t>
      </w:r>
      <w:r>
        <w:rPr>
          <w:rFonts w:ascii="Consolas" w:eastAsia="Consolas" w:hAnsi="Consolas"/>
          <w:color w:val="C00000"/>
          <w:sz w:val="20"/>
        </w:rPr>
        <w:t>95.181.159.3</w:t>
      </w:r>
    </w:p>
    <w:p w14:paraId="2245878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23 ms    26 ms    22 ms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606DC7A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46 ms    50 ms    46 ms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6E90F13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46 ms    44 ms    45 ms 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4982908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50 ms     *       88 ms  </w:t>
      </w:r>
      <w:r>
        <w:rPr>
          <w:rFonts w:ascii="Consolas" w:eastAsia="Consolas" w:hAnsi="Consolas"/>
          <w:color w:val="C00000"/>
          <w:sz w:val="20"/>
        </w:rPr>
        <w:t>57.128.121.76</w:t>
      </w:r>
    </w:p>
    <w:p w14:paraId="30EEE10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56 ms    56 ms    53 ms  </w:t>
      </w:r>
      <w:r>
        <w:rPr>
          <w:rFonts w:ascii="Consolas" w:eastAsia="Consolas" w:hAnsi="Consolas"/>
          <w:color w:val="C00000"/>
          <w:sz w:val="20"/>
        </w:rPr>
        <w:t>91.121.215.176</w:t>
      </w:r>
    </w:p>
    <w:p w14:paraId="573AE763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57 ms    56 ms    56 ms  </w:t>
      </w:r>
      <w:r>
        <w:rPr>
          <w:rFonts w:ascii="Consolas" w:eastAsia="Consolas" w:hAnsi="Consolas"/>
          <w:color w:val="C00000"/>
          <w:sz w:val="20"/>
        </w:rPr>
        <w:t>37.59.16.32</w:t>
      </w:r>
    </w:p>
    <w:p w14:paraId="09CB9CC1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Потом я попробовал самый прямолинейный вариант: руками добавить маршрут через адрес, который связывал с Польшей. Команда </w:t>
      </w:r>
      <w:r>
        <w:t>route</w:t>
      </w:r>
      <w:r w:rsidRPr="007350E2">
        <w:rPr>
          <w:lang w:val="ru-RU"/>
        </w:rPr>
        <w:t xml:space="preserve"> </w:t>
      </w:r>
      <w:r>
        <w:t>add</w:t>
      </w:r>
      <w:r w:rsidRPr="007350E2">
        <w:rPr>
          <w:lang w:val="ru-RU"/>
        </w:rPr>
        <w:t xml:space="preserve"> запись добавила, в таблице она действительно появилась. Но трассировка после этого осталась прежней.</w:t>
      </w:r>
    </w:p>
    <w:p w14:paraId="63495F25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>
        <w:rPr>
          <w:rFonts w:ascii="Consolas" w:eastAsia="Consolas" w:hAnsi="Consolas"/>
          <w:sz w:val="20"/>
        </w:rPr>
        <w:t>PS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</w:t>
      </w:r>
      <w:r w:rsidRPr="007350E2">
        <w:rPr>
          <w:rFonts w:ascii="Consolas" w:eastAsia="Consolas" w:hAnsi="Consolas"/>
          <w:sz w:val="20"/>
          <w:lang w:val="ru-RU"/>
        </w:rPr>
        <w:t>:\</w:t>
      </w:r>
      <w:r>
        <w:rPr>
          <w:rFonts w:ascii="Consolas" w:eastAsia="Consolas" w:hAnsi="Consolas"/>
          <w:sz w:val="20"/>
        </w:rPr>
        <w:t>WINDOWS</w:t>
      </w:r>
      <w:r w:rsidRPr="007350E2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System</w:t>
      </w:r>
      <w:r w:rsidRPr="007350E2">
        <w:rPr>
          <w:rFonts w:ascii="Consolas" w:eastAsia="Consolas" w:hAnsi="Consolas"/>
          <w:sz w:val="20"/>
          <w:lang w:val="ru-RU"/>
        </w:rPr>
        <w:t xml:space="preserve">32&gt; </w:t>
      </w:r>
      <w:r>
        <w:rPr>
          <w:rFonts w:ascii="Consolas" w:eastAsia="Consolas" w:hAnsi="Consolas"/>
          <w:sz w:val="20"/>
        </w:rPr>
        <w:t>route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add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95.181.159.3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mask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 w:rsidRPr="007350E2">
        <w:rPr>
          <w:rFonts w:ascii="Consolas" w:eastAsia="Consolas" w:hAnsi="Consolas"/>
          <w:color w:val="0070C0"/>
          <w:sz w:val="20"/>
          <w:lang w:val="ru-RU"/>
        </w:rPr>
        <w:t>255.255.255.255</w:t>
      </w:r>
      <w:r w:rsidRPr="007350E2">
        <w:rPr>
          <w:rFonts w:ascii="Consolas" w:eastAsia="Consolas" w:hAnsi="Consolas"/>
          <w:sz w:val="20"/>
          <w:lang w:val="ru-RU"/>
        </w:rPr>
        <w:t xml:space="preserve"> </w:t>
      </w:r>
      <w:r w:rsidRPr="007350E2">
        <w:rPr>
          <w:rFonts w:ascii="Consolas" w:eastAsia="Consolas" w:hAnsi="Consolas"/>
          <w:color w:val="008000"/>
          <w:sz w:val="20"/>
          <w:lang w:val="ru-RU"/>
        </w:rPr>
        <w:t>45.144.51.136</w:t>
      </w:r>
    </w:p>
    <w:p w14:paraId="10D3EFC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OK!</w:t>
      </w:r>
    </w:p>
    <w:p w14:paraId="2DA256E6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route print </w:t>
      </w:r>
      <w:r>
        <w:rPr>
          <w:rFonts w:ascii="Consolas" w:eastAsia="Consolas" w:hAnsi="Consolas"/>
          <w:color w:val="C00000"/>
          <w:sz w:val="20"/>
        </w:rPr>
        <w:t>95.181.159.3</w:t>
      </w:r>
    </w:p>
    <w:p w14:paraId="47EC727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Network Destination        Netmask          Gateway       Interface  Metric</w:t>
      </w:r>
    </w:p>
    <w:p w14:paraId="54F0594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color w:val="C00000"/>
          <w:sz w:val="20"/>
        </w:rPr>
        <w:t>95.181.159.3</w:t>
      </w:r>
      <w:r>
        <w:rPr>
          <w:rFonts w:ascii="Consolas" w:eastAsia="Consolas" w:hAnsi="Consolas"/>
          <w:sz w:val="20"/>
        </w:rPr>
        <w:t xml:space="preserve">  </w:t>
      </w:r>
      <w:r>
        <w:rPr>
          <w:rFonts w:ascii="Consolas" w:eastAsia="Consolas" w:hAnsi="Consolas"/>
          <w:color w:val="0070C0"/>
          <w:sz w:val="20"/>
        </w:rPr>
        <w:t>255.255.255.255</w:t>
      </w: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8000"/>
          <w:sz w:val="20"/>
        </w:rPr>
        <w:t>45.144.51.136</w:t>
      </w: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C00000"/>
          <w:sz w:val="20"/>
        </w:rPr>
        <w:t>192.168.31.15</w:t>
      </w:r>
      <w:r>
        <w:rPr>
          <w:rFonts w:ascii="Consolas" w:eastAsia="Consolas" w:hAnsi="Consolas"/>
          <w:sz w:val="20"/>
        </w:rPr>
        <w:t xml:space="preserve">     26</w:t>
      </w:r>
    </w:p>
    <w:p w14:paraId="239E0A61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tracert -d -w 200 </w:t>
      </w:r>
      <w:r>
        <w:rPr>
          <w:rFonts w:ascii="Consolas" w:eastAsia="Consolas" w:hAnsi="Consolas"/>
          <w:color w:val="C00000"/>
          <w:sz w:val="20"/>
        </w:rPr>
        <w:t>95.181.159.3</w:t>
      </w:r>
    </w:p>
    <w:p w14:paraId="0101024F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  23 ms    25 ms    22 ms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1EC246B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  46 ms    45 ms    45 ms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1E1FFFA0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  46 ms    46 ms    46 ms 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4C9E68FD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  51 ms    47 ms    48 ms  </w:t>
      </w:r>
      <w:r>
        <w:rPr>
          <w:rFonts w:ascii="Consolas" w:eastAsia="Consolas" w:hAnsi="Consolas"/>
          <w:color w:val="C00000"/>
          <w:sz w:val="20"/>
        </w:rPr>
        <w:t>57.128.121.76</w:t>
      </w:r>
    </w:p>
    <w:p w14:paraId="742E9B8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15   54 ms    55 ms    55 ms  </w:t>
      </w:r>
      <w:r>
        <w:rPr>
          <w:rFonts w:ascii="Consolas" w:eastAsia="Consolas" w:hAnsi="Consolas"/>
          <w:color w:val="C00000"/>
          <w:sz w:val="20"/>
        </w:rPr>
        <w:t>91.121.215.176</w:t>
      </w:r>
    </w:p>
    <w:p w14:paraId="3B112B29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16   55 ms    59 ms    59 ms  </w:t>
      </w:r>
      <w:r>
        <w:rPr>
          <w:rFonts w:ascii="Consolas" w:eastAsia="Consolas" w:hAnsi="Consolas"/>
          <w:color w:val="C00000"/>
          <w:sz w:val="20"/>
        </w:rPr>
        <w:t>37.59.16.32</w:t>
      </w:r>
    </w:p>
    <w:p w14:paraId="1CB1A8D3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Чтобы добить проверку, я еще запустил </w:t>
      </w:r>
      <w:proofErr w:type="spellStart"/>
      <w:r>
        <w:t>pathping</w:t>
      </w:r>
      <w:proofErr w:type="spellEnd"/>
      <w:r w:rsidRPr="007350E2">
        <w:rPr>
          <w:lang w:val="ru-RU"/>
        </w:rPr>
        <w:t xml:space="preserve">. Он тоже показал ту же самую цепочку </w:t>
      </w:r>
      <w:r>
        <w:t>hop</w:t>
      </w:r>
      <w:r w:rsidRPr="007350E2">
        <w:rPr>
          <w:lang w:val="ru-RU"/>
        </w:rPr>
        <w:t xml:space="preserve">. При этом промежуточные внутренние адреса провайдера местами давали 100% потерь в ответах, но это не значило реальный обрыв канала. Это </w:t>
      </w:r>
      <w:r w:rsidRPr="007350E2">
        <w:rPr>
          <w:lang w:val="ru-RU"/>
        </w:rPr>
        <w:lastRenderedPageBreak/>
        <w:t xml:space="preserve">был обычный случай, когда транзитные узлы не отвечают на </w:t>
      </w:r>
      <w:r>
        <w:t>ICMP</w:t>
      </w:r>
      <w:r w:rsidRPr="007350E2">
        <w:rPr>
          <w:lang w:val="ru-RU"/>
        </w:rPr>
        <w:t xml:space="preserve"> так, как хочется диагностической утилите.</w:t>
      </w:r>
    </w:p>
    <w:p w14:paraId="66A673D4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PS C:\WINDOWS\System32&gt; </w:t>
      </w:r>
      <w:proofErr w:type="spellStart"/>
      <w:r>
        <w:rPr>
          <w:rFonts w:ascii="Consolas" w:eastAsia="Consolas" w:hAnsi="Consolas"/>
          <w:sz w:val="20"/>
        </w:rPr>
        <w:t>pathping</w:t>
      </w:r>
      <w:proofErr w:type="spellEnd"/>
      <w:r>
        <w:rPr>
          <w:rFonts w:ascii="Consolas" w:eastAsia="Consolas" w:hAnsi="Consolas"/>
          <w:sz w:val="20"/>
        </w:rPr>
        <w:t xml:space="preserve"> -n </w:t>
      </w:r>
      <w:r>
        <w:rPr>
          <w:rFonts w:ascii="Consolas" w:eastAsia="Consolas" w:hAnsi="Consolas"/>
          <w:color w:val="C00000"/>
          <w:sz w:val="20"/>
        </w:rPr>
        <w:t>95.181.159.3</w:t>
      </w:r>
    </w:p>
    <w:p w14:paraId="1AB6694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0  </w:t>
      </w:r>
      <w:r>
        <w:rPr>
          <w:rFonts w:ascii="Consolas" w:eastAsia="Consolas" w:hAnsi="Consolas"/>
          <w:color w:val="C00000"/>
          <w:sz w:val="20"/>
        </w:rPr>
        <w:t>192.168.31.15</w:t>
      </w:r>
    </w:p>
    <w:p w14:paraId="62F28E48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  </w:t>
      </w:r>
      <w:r>
        <w:rPr>
          <w:rFonts w:ascii="Consolas" w:eastAsia="Consolas" w:hAnsi="Consolas"/>
          <w:color w:val="C00000"/>
          <w:sz w:val="20"/>
        </w:rPr>
        <w:t>192.168.31.1</w:t>
      </w:r>
    </w:p>
    <w:p w14:paraId="0E493BC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2  </w:t>
      </w:r>
      <w:r>
        <w:rPr>
          <w:rFonts w:ascii="Consolas" w:eastAsia="Consolas" w:hAnsi="Consolas"/>
          <w:color w:val="C00000"/>
          <w:sz w:val="20"/>
        </w:rPr>
        <w:t>172.19.63.252</w:t>
      </w:r>
    </w:p>
    <w:p w14:paraId="2A87BA3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3  </w:t>
      </w:r>
      <w:r>
        <w:rPr>
          <w:rFonts w:ascii="Consolas" w:eastAsia="Consolas" w:hAnsi="Consolas"/>
          <w:color w:val="C00000"/>
          <w:sz w:val="20"/>
        </w:rPr>
        <w:t>10.200.40.9</w:t>
      </w:r>
    </w:p>
    <w:p w14:paraId="33FF4677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4  </w:t>
      </w:r>
      <w:r>
        <w:rPr>
          <w:rFonts w:ascii="Consolas" w:eastAsia="Consolas" w:hAnsi="Consolas"/>
          <w:color w:val="C00000"/>
          <w:sz w:val="20"/>
        </w:rPr>
        <w:t>10.200.40.10</w:t>
      </w:r>
    </w:p>
    <w:p w14:paraId="633F1A7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5  </w:t>
      </w:r>
      <w:r>
        <w:rPr>
          <w:rFonts w:ascii="Consolas" w:eastAsia="Consolas" w:hAnsi="Consolas"/>
          <w:color w:val="C00000"/>
          <w:sz w:val="20"/>
        </w:rPr>
        <w:t>176.213.132.18</w:t>
      </w:r>
    </w:p>
    <w:p w14:paraId="06E671BE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6  </w:t>
      </w:r>
      <w:r>
        <w:rPr>
          <w:rFonts w:ascii="Consolas" w:eastAsia="Consolas" w:hAnsi="Consolas"/>
          <w:color w:val="C00000"/>
          <w:sz w:val="20"/>
        </w:rPr>
        <w:t>62.115.145.221</w:t>
      </w:r>
    </w:p>
    <w:p w14:paraId="51A62FD5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7  </w:t>
      </w:r>
      <w:r>
        <w:rPr>
          <w:rFonts w:ascii="Consolas" w:eastAsia="Consolas" w:hAnsi="Consolas"/>
          <w:color w:val="C00000"/>
          <w:sz w:val="20"/>
        </w:rPr>
        <w:t>62.115.145.220</w:t>
      </w:r>
    </w:p>
    <w:p w14:paraId="6F85E5D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8  </w:t>
      </w:r>
      <w:r>
        <w:rPr>
          <w:rFonts w:ascii="Consolas" w:eastAsia="Consolas" w:hAnsi="Consolas"/>
          <w:color w:val="C00000"/>
          <w:sz w:val="20"/>
        </w:rPr>
        <w:t>62.115.143.24</w:t>
      </w:r>
    </w:p>
    <w:p w14:paraId="7ECFD67A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9  </w:t>
      </w:r>
      <w:r>
        <w:rPr>
          <w:rFonts w:ascii="Consolas" w:eastAsia="Consolas" w:hAnsi="Consolas"/>
          <w:color w:val="C00000"/>
          <w:sz w:val="20"/>
        </w:rPr>
        <w:t>62.115.143.29</w:t>
      </w:r>
    </w:p>
    <w:p w14:paraId="0663F0F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10 </w:t>
      </w:r>
      <w:r>
        <w:rPr>
          <w:rFonts w:ascii="Consolas" w:eastAsia="Consolas" w:hAnsi="Consolas"/>
          <w:color w:val="C00000"/>
          <w:sz w:val="20"/>
        </w:rPr>
        <w:t>62.115.124.117</w:t>
      </w:r>
    </w:p>
    <w:p w14:paraId="431F39AC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 xml:space="preserve">11 </w:t>
      </w:r>
      <w:r>
        <w:rPr>
          <w:rFonts w:ascii="Consolas" w:eastAsia="Consolas" w:hAnsi="Consolas"/>
          <w:color w:val="C00000"/>
          <w:sz w:val="20"/>
        </w:rPr>
        <w:t>57.128.121.76</w:t>
      </w:r>
    </w:p>
    <w:p w14:paraId="1FF45972" w14:textId="77777777" w:rsidR="002C14C1" w:rsidRDefault="006008CE">
      <w:pPr>
        <w:shd w:val="clear" w:color="auto" w:fill="EEEEEE"/>
        <w:spacing w:after="0" w:line="192" w:lineRule="auto"/>
        <w:ind w:left="283" w:right="113"/>
      </w:pPr>
      <w:r>
        <w:rPr>
          <w:rFonts w:ascii="Consolas" w:eastAsia="Consolas" w:hAnsi="Consolas"/>
          <w:sz w:val="20"/>
        </w:rPr>
        <w:t>Hop  RTT    Lost/Sent = Pct  Lost/Sent = Pct  Address</w:t>
      </w:r>
    </w:p>
    <w:p w14:paraId="7C183BB5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1    1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    0/100 = 0%      0/100 = 0%    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192.168.31.1</w:t>
      </w:r>
    </w:p>
    <w:p w14:paraId="48B79207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2   ---    100/100 =100%   100/100 =100%  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172.19.63.252</w:t>
      </w:r>
    </w:p>
    <w:p w14:paraId="4569F960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6    5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    0/100 = 0%      0/100 = 0%    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62.115.145.221</w:t>
      </w:r>
    </w:p>
    <w:p w14:paraId="0D90A1C2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8   24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    0/100 = 0%      0/100 = 0%    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62.115.143.24</w:t>
      </w:r>
    </w:p>
    <w:p w14:paraId="009A46B4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>10  46</w:t>
      </w:r>
      <w:proofErr w:type="spellStart"/>
      <w:r>
        <w:rPr>
          <w:rFonts w:ascii="Consolas" w:eastAsia="Consolas" w:hAnsi="Consolas"/>
          <w:sz w:val="20"/>
        </w:rPr>
        <w:t>ms</w:t>
      </w:r>
      <w:proofErr w:type="spellEnd"/>
      <w:r w:rsidRPr="007350E2">
        <w:rPr>
          <w:rFonts w:ascii="Consolas" w:eastAsia="Consolas" w:hAnsi="Consolas"/>
          <w:sz w:val="20"/>
          <w:lang w:val="ru-RU"/>
        </w:rPr>
        <w:t xml:space="preserve">     0/100 = 0%      0/100 = 0%    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62.115.124.117</w:t>
      </w:r>
    </w:p>
    <w:p w14:paraId="399715D9" w14:textId="77777777" w:rsidR="002C14C1" w:rsidRPr="007350E2" w:rsidRDefault="006008CE">
      <w:pPr>
        <w:shd w:val="clear" w:color="auto" w:fill="EEEEEE"/>
        <w:spacing w:after="0" w:line="192" w:lineRule="auto"/>
        <w:ind w:left="283" w:right="113"/>
        <w:rPr>
          <w:lang w:val="ru-RU"/>
        </w:rPr>
      </w:pPr>
      <w:r w:rsidRPr="007350E2">
        <w:rPr>
          <w:rFonts w:ascii="Consolas" w:eastAsia="Consolas" w:hAnsi="Consolas"/>
          <w:sz w:val="20"/>
          <w:lang w:val="ru-RU"/>
        </w:rPr>
        <w:t xml:space="preserve">11 ---     100/100 =100%     0/100 = 0%      </w:t>
      </w:r>
      <w:r w:rsidRPr="007350E2">
        <w:rPr>
          <w:rFonts w:ascii="Consolas" w:eastAsia="Consolas" w:hAnsi="Consolas"/>
          <w:color w:val="C00000"/>
          <w:sz w:val="20"/>
          <w:lang w:val="ru-RU"/>
        </w:rPr>
        <w:t>57.128.121.76</w:t>
      </w:r>
    </w:p>
    <w:p w14:paraId="742DF0FC" w14:textId="77777777" w:rsidR="002C14C1" w:rsidRPr="007350E2" w:rsidRDefault="006008CE">
      <w:pPr>
        <w:spacing w:after="120" w:line="360" w:lineRule="auto"/>
        <w:jc w:val="both"/>
        <w:rPr>
          <w:lang w:val="ru-RU"/>
        </w:rPr>
      </w:pPr>
      <w:r w:rsidRPr="007350E2">
        <w:rPr>
          <w:lang w:val="ru-RU"/>
        </w:rPr>
        <w:t xml:space="preserve">В конце я сохранил краткую памятку по использованным командам, потому что в этом эксперименте их было много и каждая отвечала за свой кусок проверки. </w:t>
      </w:r>
      <w:proofErr w:type="spellStart"/>
      <w:r>
        <w:t>netsh</w:t>
      </w:r>
      <w:proofErr w:type="spellEnd"/>
      <w:r w:rsidRPr="007350E2">
        <w:rPr>
          <w:lang w:val="ru-RU"/>
        </w:rPr>
        <w:t xml:space="preserve"> </w:t>
      </w:r>
      <w:proofErr w:type="spellStart"/>
      <w:r>
        <w:t>advfirewall</w:t>
      </w:r>
      <w:proofErr w:type="spellEnd"/>
      <w:r w:rsidRPr="007350E2">
        <w:rPr>
          <w:lang w:val="ru-RU"/>
        </w:rPr>
        <w:t xml:space="preserve"> </w:t>
      </w:r>
      <w:r>
        <w:t>firewall</w:t>
      </w:r>
      <w:r w:rsidRPr="007350E2">
        <w:rPr>
          <w:lang w:val="ru-RU"/>
        </w:rPr>
        <w:t xml:space="preserve"> </w:t>
      </w:r>
      <w:r>
        <w:t>add</w:t>
      </w:r>
      <w:r w:rsidRPr="007350E2">
        <w:rPr>
          <w:lang w:val="ru-RU"/>
        </w:rPr>
        <w:t xml:space="preserve"> </w:t>
      </w:r>
      <w:r>
        <w:t>rule</w:t>
      </w:r>
      <w:r w:rsidRPr="007350E2">
        <w:rPr>
          <w:lang w:val="ru-RU"/>
        </w:rPr>
        <w:t xml:space="preserve"> и </w:t>
      </w:r>
      <w:r>
        <w:t>delete</w:t>
      </w:r>
      <w:r w:rsidRPr="007350E2">
        <w:rPr>
          <w:lang w:val="ru-RU"/>
        </w:rPr>
        <w:t xml:space="preserve"> </w:t>
      </w:r>
      <w:r>
        <w:t>rule</w:t>
      </w:r>
      <w:r w:rsidRPr="007350E2">
        <w:rPr>
          <w:lang w:val="ru-RU"/>
        </w:rPr>
        <w:t xml:space="preserve"> нужны были для добавления и удаления правил. </w:t>
      </w:r>
      <w:r>
        <w:t>tracert</w:t>
      </w:r>
      <w:r w:rsidRPr="007350E2">
        <w:rPr>
          <w:lang w:val="ru-RU"/>
        </w:rPr>
        <w:t xml:space="preserve"> и </w:t>
      </w:r>
      <w:proofErr w:type="spellStart"/>
      <w:r>
        <w:t>pathping</w:t>
      </w:r>
      <w:proofErr w:type="spellEnd"/>
      <w:r w:rsidRPr="007350E2">
        <w:rPr>
          <w:lang w:val="ru-RU"/>
        </w:rPr>
        <w:t xml:space="preserve"> показывали маршрут и поведение </w:t>
      </w:r>
      <w:r>
        <w:t>hop</w:t>
      </w:r>
      <w:r w:rsidRPr="007350E2">
        <w:rPr>
          <w:lang w:val="ru-RU"/>
        </w:rPr>
        <w:t xml:space="preserve">. </w:t>
      </w:r>
      <w:r>
        <w:t>Test</w:t>
      </w:r>
      <w:r w:rsidRPr="007350E2">
        <w:rPr>
          <w:lang w:val="ru-RU"/>
        </w:rPr>
        <w:t>-</w:t>
      </w:r>
      <w:proofErr w:type="spellStart"/>
      <w:r>
        <w:t>NetConnection</w:t>
      </w:r>
      <w:proofErr w:type="spellEnd"/>
      <w:r w:rsidRPr="007350E2">
        <w:rPr>
          <w:lang w:val="ru-RU"/>
        </w:rPr>
        <w:t xml:space="preserve"> и </w:t>
      </w:r>
      <w:r>
        <w:t>ping</w:t>
      </w:r>
      <w:r w:rsidRPr="007350E2">
        <w:rPr>
          <w:lang w:val="ru-RU"/>
        </w:rPr>
        <w:t xml:space="preserve"> давали быструю проверку доступности, а </w:t>
      </w:r>
      <w:r>
        <w:t>Get</w:t>
      </w:r>
      <w:r w:rsidRPr="007350E2">
        <w:rPr>
          <w:lang w:val="ru-RU"/>
        </w:rPr>
        <w:t>-</w:t>
      </w:r>
      <w:proofErr w:type="spellStart"/>
      <w:r>
        <w:t>NetTCPConnection</w:t>
      </w:r>
      <w:proofErr w:type="spellEnd"/>
      <w:r w:rsidRPr="007350E2">
        <w:rPr>
          <w:lang w:val="ru-RU"/>
        </w:rPr>
        <w:t xml:space="preserve"> вместе с </w:t>
      </w:r>
      <w:r>
        <w:t>Get</w:t>
      </w:r>
      <w:r w:rsidRPr="007350E2">
        <w:rPr>
          <w:lang w:val="ru-RU"/>
        </w:rPr>
        <w:t>-</w:t>
      </w:r>
      <w:r>
        <w:t>Process</w:t>
      </w:r>
      <w:r w:rsidRPr="007350E2">
        <w:rPr>
          <w:lang w:val="ru-RU"/>
        </w:rPr>
        <w:t xml:space="preserve"> помогали понять, с какими адресами реально держит связь приложение.</w:t>
      </w:r>
    </w:p>
    <w:p w14:paraId="2182DFF8" w14:textId="77777777" w:rsidR="002C14C1" w:rsidRDefault="006008CE">
      <w:pPr>
        <w:jc w:val="center"/>
      </w:pPr>
      <w:r>
        <w:rPr>
          <w:noProof/>
        </w:rPr>
        <w:drawing>
          <wp:inline distT="0" distB="0" distL="0" distR="0" wp14:anchorId="3B23B1FC" wp14:editId="636FEB22">
            <wp:extent cx="5220000" cy="2067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_proshe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00A4" w14:textId="77777777" w:rsidR="002C14C1" w:rsidRPr="007350E2" w:rsidRDefault="006008CE">
      <w:pPr>
        <w:spacing w:before="60" w:after="180"/>
        <w:jc w:val="center"/>
        <w:rPr>
          <w:lang w:val="ru-RU"/>
        </w:rPr>
      </w:pPr>
      <w:r w:rsidRPr="007350E2">
        <w:rPr>
          <w:i/>
          <w:sz w:val="24"/>
          <w:lang w:val="ru-RU"/>
        </w:rPr>
        <w:t>Рисунок 2. После блокировки соединение с сервером не устанавливается</w:t>
      </w:r>
    </w:p>
    <w:p w14:paraId="37405B5C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По итогу этого дополнительного задания у меня получился довольно наглядный вывод. Локальный брандмауэр действительно может оборвать </w:t>
      </w:r>
      <w:r w:rsidRPr="007350E2">
        <w:rPr>
          <w:lang w:val="ru-RU"/>
        </w:rPr>
        <w:lastRenderedPageBreak/>
        <w:t xml:space="preserve">конкретное соединение или помешать приложению работать нормально, но он не обязан перестраивать межпровайдерский путь до удаленного узла. Транзитные </w:t>
      </w:r>
      <w:r>
        <w:t>hop</w:t>
      </w:r>
      <w:r w:rsidRPr="007350E2">
        <w:rPr>
          <w:lang w:val="ru-RU"/>
        </w:rPr>
        <w:t xml:space="preserve"> из </w:t>
      </w:r>
      <w:r>
        <w:t>tracert</w:t>
      </w:r>
      <w:r w:rsidRPr="007350E2">
        <w:rPr>
          <w:lang w:val="ru-RU"/>
        </w:rPr>
        <w:t xml:space="preserve"> не равны конечным адресам, с которыми общается программа, и именно в этом была главная ловушка эксперимента.</w:t>
      </w:r>
    </w:p>
    <w:p w14:paraId="3AFDB2B6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Попытка направить трафик через Польшу через </w:t>
      </w:r>
      <w:r>
        <w:t>route</w:t>
      </w:r>
      <w:r w:rsidRPr="007350E2">
        <w:rPr>
          <w:lang w:val="ru-RU"/>
        </w:rPr>
        <w:t xml:space="preserve"> </w:t>
      </w:r>
      <w:r>
        <w:t>add</w:t>
      </w:r>
      <w:r w:rsidRPr="007350E2">
        <w:rPr>
          <w:lang w:val="ru-RU"/>
        </w:rPr>
        <w:t xml:space="preserve"> тоже не сработала как способ смены реального международного маршрута. Запись в таблице маршрутизации добавилась, но вся цепочка дальше по-прежнему определялась провайдером и его соседями по </w:t>
      </w:r>
      <w:r>
        <w:t>BGP</w:t>
      </w:r>
      <w:r w:rsidRPr="007350E2">
        <w:rPr>
          <w:lang w:val="ru-RU"/>
        </w:rPr>
        <w:t xml:space="preserve">. Поэтому для реального изменения внешнего пути нужна другая точка выхода в Интернет: другой провайдер, </w:t>
      </w:r>
      <w:r>
        <w:t>VPN</w:t>
      </w:r>
      <w:r w:rsidRPr="007350E2">
        <w:rPr>
          <w:lang w:val="ru-RU"/>
        </w:rPr>
        <w:t xml:space="preserve"> с нужным регионом или собственное пограничное оборудование, где уже управляют маршрутизацией не на уровне клиента, а на уровне сети.</w:t>
      </w:r>
    </w:p>
    <w:p w14:paraId="31BDC53D" w14:textId="77777777" w:rsidR="002C14C1" w:rsidRPr="007350E2" w:rsidRDefault="006008CE">
      <w:pPr>
        <w:keepNext/>
        <w:spacing w:before="240" w:after="120"/>
        <w:rPr>
          <w:lang w:val="ru-RU"/>
        </w:rPr>
      </w:pPr>
      <w:r w:rsidRPr="007350E2">
        <w:rPr>
          <w:b/>
          <w:lang w:val="ru-RU"/>
        </w:rPr>
        <w:t>Общий вывод по работе</w:t>
      </w:r>
    </w:p>
    <w:p w14:paraId="584475D2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В ходе лабораторной работы я по очереди разобрал основные консольные средства </w:t>
      </w:r>
      <w:r>
        <w:t>Windows</w:t>
      </w:r>
      <w:r w:rsidRPr="007350E2">
        <w:rPr>
          <w:lang w:val="ru-RU"/>
        </w:rPr>
        <w:t xml:space="preserve"> для сетевой диагностики и администрирования. Команда </w:t>
      </w:r>
      <w:r>
        <w:t>TRACERT</w:t>
      </w:r>
      <w:r w:rsidRPr="007350E2">
        <w:rPr>
          <w:lang w:val="ru-RU"/>
        </w:rPr>
        <w:t xml:space="preserve"> показала, как пакет проходит через промежуточные маршрутизаторы и где по пути заметно растет задержка. </w:t>
      </w:r>
      <w:r>
        <w:t>PATHPING</w:t>
      </w:r>
      <w:r w:rsidRPr="007350E2">
        <w:rPr>
          <w:lang w:val="ru-RU"/>
        </w:rPr>
        <w:t xml:space="preserve"> дополнил эту картину статистикой потерь и еще раз показал, что 100% </w:t>
      </w:r>
      <w:r>
        <w:t>loss</w:t>
      </w:r>
      <w:r w:rsidRPr="007350E2">
        <w:rPr>
          <w:lang w:val="ru-RU"/>
        </w:rPr>
        <w:t xml:space="preserve"> на промежуточном узле не всегда означает реальную проблему передачи данных.</w:t>
      </w:r>
    </w:p>
    <w:p w14:paraId="5568F020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GETMAC</w:t>
      </w:r>
      <w:r w:rsidRPr="007350E2">
        <w:rPr>
          <w:lang w:val="ru-RU"/>
        </w:rPr>
        <w:t xml:space="preserve"> помог отделить физические и виртуальные сетевые адаптеры и сравнить </w:t>
      </w:r>
      <w:r>
        <w:t>MAC</w:t>
      </w:r>
      <w:r w:rsidRPr="007350E2">
        <w:rPr>
          <w:lang w:val="ru-RU"/>
        </w:rPr>
        <w:t xml:space="preserve">-адреса </w:t>
      </w:r>
      <w:r>
        <w:t>Wi</w:t>
      </w:r>
      <w:r w:rsidRPr="007350E2">
        <w:rPr>
          <w:lang w:val="ru-RU"/>
        </w:rPr>
        <w:t>-</w:t>
      </w:r>
      <w:r>
        <w:t>Fi</w:t>
      </w:r>
      <w:r w:rsidRPr="007350E2">
        <w:rPr>
          <w:lang w:val="ru-RU"/>
        </w:rPr>
        <w:t xml:space="preserve">, </w:t>
      </w:r>
      <w:r>
        <w:t>Ethernet</w:t>
      </w:r>
      <w:r w:rsidRPr="007350E2">
        <w:rPr>
          <w:lang w:val="ru-RU"/>
        </w:rPr>
        <w:t xml:space="preserve"> и </w:t>
      </w:r>
      <w:r>
        <w:t>VMware</w:t>
      </w:r>
      <w:r w:rsidRPr="007350E2">
        <w:rPr>
          <w:lang w:val="ru-RU"/>
        </w:rPr>
        <w:t xml:space="preserve">. Через </w:t>
      </w:r>
      <w:r>
        <w:t>NSLOOKUP</w:t>
      </w:r>
      <w:r w:rsidRPr="007350E2">
        <w:rPr>
          <w:lang w:val="ru-RU"/>
        </w:rPr>
        <w:t xml:space="preserve"> получилось определить адрес роутера, увидеть ответ домашнего </w:t>
      </w:r>
      <w:r>
        <w:t>DNS</w:t>
      </w:r>
      <w:r w:rsidRPr="007350E2">
        <w:rPr>
          <w:lang w:val="ru-RU"/>
        </w:rPr>
        <w:t xml:space="preserve"> и понять, почему сервер может отображаться как "</w:t>
      </w:r>
      <w:proofErr w:type="spellStart"/>
      <w:r>
        <w:t>UnKnown</w:t>
      </w:r>
      <w:proofErr w:type="spellEnd"/>
      <w:r w:rsidRPr="007350E2">
        <w:rPr>
          <w:lang w:val="ru-RU"/>
        </w:rPr>
        <w:t xml:space="preserve">". По </w:t>
      </w:r>
      <w:r>
        <w:t>NETSTAT</w:t>
      </w:r>
      <w:r w:rsidRPr="007350E2">
        <w:rPr>
          <w:lang w:val="ru-RU"/>
        </w:rPr>
        <w:t xml:space="preserve"> стало ясно, что анализ соединений надо всегда связывать с процессами и </w:t>
      </w:r>
      <w:r>
        <w:t>PID</w:t>
      </w:r>
      <w:r w:rsidRPr="007350E2">
        <w:rPr>
          <w:lang w:val="ru-RU"/>
        </w:rPr>
        <w:t>, а не просто смотреть на набор открытых портов.</w:t>
      </w:r>
    </w:p>
    <w:p w14:paraId="35D0D89D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>
        <w:t>NETSH</w:t>
      </w:r>
      <w:r w:rsidRPr="007350E2">
        <w:rPr>
          <w:lang w:val="ru-RU"/>
        </w:rPr>
        <w:t xml:space="preserve"> и </w:t>
      </w:r>
      <w:r>
        <w:t>NET</w:t>
      </w:r>
      <w:r w:rsidRPr="007350E2">
        <w:rPr>
          <w:lang w:val="ru-RU"/>
        </w:rPr>
        <w:t xml:space="preserve"> показали другую сторону </w:t>
      </w:r>
      <w:r>
        <w:t>Windows</w:t>
      </w:r>
      <w:r w:rsidRPr="007350E2">
        <w:rPr>
          <w:lang w:val="ru-RU"/>
        </w:rPr>
        <w:t xml:space="preserve">: сеть здесь тесно связана с правами пользователя, политиками безопасности и службами. То есть </w:t>
      </w:r>
      <w:r w:rsidRPr="007350E2">
        <w:rPr>
          <w:lang w:val="ru-RU"/>
        </w:rPr>
        <w:lastRenderedPageBreak/>
        <w:t xml:space="preserve">команда сама по себе может быть верной, но без нужных разрешений или системного состояния результат будет совсем не тот, на который рассчитываешь. </w:t>
      </w:r>
      <w:r>
        <w:t>ROUTE</w:t>
      </w:r>
      <w:r w:rsidRPr="007350E2">
        <w:rPr>
          <w:lang w:val="ru-RU"/>
        </w:rPr>
        <w:t>.</w:t>
      </w:r>
      <w:r>
        <w:t>EXE</w:t>
      </w:r>
      <w:r w:rsidRPr="007350E2">
        <w:rPr>
          <w:lang w:val="ru-RU"/>
        </w:rPr>
        <w:t xml:space="preserve"> дал уже более понятную картину выбора пути через метрику, а </w:t>
      </w:r>
      <w:r>
        <w:t>TELNET</w:t>
      </w:r>
      <w:r w:rsidRPr="007350E2">
        <w:rPr>
          <w:lang w:val="ru-RU"/>
        </w:rPr>
        <w:t xml:space="preserve"> и файловые команды пригодились как простые утилиты для быстрой проверки порта и для работы с логами из консоли.</w:t>
      </w:r>
    </w:p>
    <w:p w14:paraId="2812C279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>В дополнительной части с трассировкой хорошо проявилась разница между близкими и дальними направлениями. По маршрутам внутри России задержка оставалась небольшой и стабильной, а на направлениях в Азию и Австралию сразу было видно, где начинается магистральный и межконтинентальный участок. Это дало уже не абстрактное, а вполне живое понимание того, как расстояние и политика операторов влияют на сеть.</w:t>
      </w:r>
    </w:p>
    <w:p w14:paraId="72BB61B6" w14:textId="77777777" w:rsidR="002C14C1" w:rsidRPr="007350E2" w:rsidRDefault="006008CE">
      <w:pPr>
        <w:spacing w:after="120" w:line="360" w:lineRule="auto"/>
        <w:ind w:firstLine="709"/>
        <w:jc w:val="both"/>
        <w:rPr>
          <w:lang w:val="ru-RU"/>
        </w:rPr>
      </w:pPr>
      <w:r w:rsidRPr="007350E2">
        <w:rPr>
          <w:lang w:val="ru-RU"/>
        </w:rPr>
        <w:t xml:space="preserve">Самый интересный результат дал эксперимент с попыткой изменить маршрут до французского сервера. На практике выяснилось, что блокировка промежуточных адресов через </w:t>
      </w:r>
      <w:r>
        <w:t>Windows</w:t>
      </w:r>
      <w:r w:rsidRPr="007350E2">
        <w:rPr>
          <w:lang w:val="ru-RU"/>
        </w:rPr>
        <w:t xml:space="preserve"> </w:t>
      </w:r>
      <w:r>
        <w:t>Firewall</w:t>
      </w:r>
      <w:r w:rsidRPr="007350E2">
        <w:rPr>
          <w:lang w:val="ru-RU"/>
        </w:rPr>
        <w:t xml:space="preserve"> не меняет глобальную маршрутизацию по </w:t>
      </w:r>
      <w:r>
        <w:t>BGP</w:t>
      </w:r>
      <w:r w:rsidRPr="007350E2">
        <w:rPr>
          <w:lang w:val="ru-RU"/>
        </w:rPr>
        <w:t xml:space="preserve">. Я увидел, что одно дело это </w:t>
      </w:r>
      <w:r>
        <w:t>hop</w:t>
      </w:r>
      <w:r w:rsidRPr="007350E2">
        <w:rPr>
          <w:lang w:val="ru-RU"/>
        </w:rPr>
        <w:t xml:space="preserve"> в трассировке, и совсем другое это реальные конечные адреса, к которым подключается приложение. Для меня это, наверное, и был главный практический итог всей лабораторной: сетевую картину надо читать на нескольких уровнях сразу, иначе очень легко бороться не с причиной, а только с ее следом.</w:t>
      </w:r>
    </w:p>
    <w:sectPr w:rsidR="002C14C1" w:rsidRPr="007350E2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02541" w14:textId="77777777" w:rsidR="00A44927" w:rsidRDefault="00A44927">
      <w:pPr>
        <w:spacing w:after="0" w:line="240" w:lineRule="auto"/>
      </w:pPr>
      <w:r>
        <w:separator/>
      </w:r>
    </w:p>
  </w:endnote>
  <w:endnote w:type="continuationSeparator" w:id="0">
    <w:p w14:paraId="0858D348" w14:textId="77777777" w:rsidR="00A44927" w:rsidRDefault="00A44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58BC4" w14:textId="28A6B12C" w:rsidR="002C14C1" w:rsidRPr="009B7BB4" w:rsidRDefault="009B7BB4">
    <w:pPr>
      <w:pStyle w:val="Footer"/>
      <w:jc w:val="center"/>
      <w:rPr>
        <w:lang w:val="ru-RU"/>
      </w:rPr>
    </w:pPr>
    <w:r>
      <w:rPr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F9DD3" w14:textId="77777777" w:rsidR="00A44927" w:rsidRDefault="00A44927">
      <w:pPr>
        <w:spacing w:after="0" w:line="240" w:lineRule="auto"/>
      </w:pPr>
      <w:r>
        <w:separator/>
      </w:r>
    </w:p>
  </w:footnote>
  <w:footnote w:type="continuationSeparator" w:id="0">
    <w:p w14:paraId="3EEC0375" w14:textId="77777777" w:rsidR="00A44927" w:rsidRDefault="00A44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4C1"/>
    <w:rsid w:val="00326F90"/>
    <w:rsid w:val="005F44F6"/>
    <w:rsid w:val="006008CE"/>
    <w:rsid w:val="007350E2"/>
    <w:rsid w:val="009B7BB4"/>
    <w:rsid w:val="00A44927"/>
    <w:rsid w:val="00AA1D8D"/>
    <w:rsid w:val="00B47730"/>
    <w:rsid w:val="00CB0664"/>
    <w:rsid w:val="00CE0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50332"/>
  <w14:defaultImageDpi w14:val="300"/>
  <w15:docId w15:val="{7D620EC4-3C95-4C45-9108-3A703B4B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25</Pages>
  <Words>7133</Words>
  <Characters>40660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4</cp:revision>
  <dcterms:created xsi:type="dcterms:W3CDTF">2013-12-23T23:15:00Z</dcterms:created>
  <dcterms:modified xsi:type="dcterms:W3CDTF">2026-03-15T13:17:00Z</dcterms:modified>
  <cp:category/>
</cp:coreProperties>
</file>