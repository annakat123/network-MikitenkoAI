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AE8C5" w14:textId="77777777" w:rsidR="007E55CA" w:rsidRPr="00183A63" w:rsidRDefault="000452F0">
      <w:pPr>
        <w:pStyle w:val="Heading1"/>
        <w:ind w:firstLine="0"/>
        <w:jc w:val="center"/>
        <w:rPr>
          <w:lang w:val="ru-RU"/>
        </w:rPr>
      </w:pPr>
      <w:r w:rsidRPr="00183A63">
        <w:rPr>
          <w:lang w:val="ru-RU"/>
        </w:rPr>
        <w:t>Лабораторная работа № 2</w:t>
      </w:r>
    </w:p>
    <w:p w14:paraId="2C50AC0D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>Команды тестирования и исправления настроек сети.</w:t>
      </w:r>
    </w:p>
    <w:p w14:paraId="2DE54A70" w14:textId="77777777" w:rsidR="007E55CA" w:rsidRPr="00183A63" w:rsidRDefault="000452F0">
      <w:pPr>
        <w:pStyle w:val="Heading2"/>
        <w:ind w:firstLine="0"/>
        <w:jc w:val="left"/>
        <w:rPr>
          <w:lang w:val="ru-RU"/>
        </w:rPr>
      </w:pPr>
      <w:r w:rsidRPr="00183A63">
        <w:rPr>
          <w:lang w:val="ru-RU"/>
        </w:rPr>
        <w:t>Цель работы</w:t>
      </w:r>
    </w:p>
    <w:p w14:paraId="50656AC0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Получить представление о тестировании и восстановлении подключений и доступа к узлам в </w:t>
      </w:r>
      <w:r>
        <w:t>IP</w:t>
      </w:r>
      <w:r w:rsidRPr="00183A63">
        <w:rPr>
          <w:lang w:val="ru-RU"/>
        </w:rPr>
        <w:t xml:space="preserve">-сетях, маршрутах и службах, а также закрепить навыки работы с </w:t>
      </w:r>
      <w:r w:rsidRPr="00183A63">
        <w:rPr>
          <w:lang w:val="ru-RU"/>
        </w:rPr>
        <w:t xml:space="preserve">консольными утилитами </w:t>
      </w:r>
      <w:r>
        <w:t>Windows</w:t>
      </w:r>
      <w:r w:rsidRPr="00183A63">
        <w:rPr>
          <w:lang w:val="ru-RU"/>
        </w:rPr>
        <w:t xml:space="preserve"> для диагностики сети.</w:t>
      </w:r>
    </w:p>
    <w:p w14:paraId="5DBD2D34" w14:textId="77777777" w:rsidR="007E55CA" w:rsidRDefault="000452F0">
      <w:pPr>
        <w:pStyle w:val="Heading2"/>
        <w:ind w:firstLine="0"/>
        <w:jc w:val="left"/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лабораторной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3D7BFB7B" w14:textId="77777777" w:rsidR="007E55CA" w:rsidRPr="00183A63" w:rsidRDefault="000452F0">
      <w:pPr>
        <w:pStyle w:val="ListNumber"/>
        <w:ind w:firstLine="0"/>
        <w:rPr>
          <w:lang w:val="ru-RU"/>
        </w:rPr>
      </w:pPr>
      <w:r w:rsidRPr="00183A63">
        <w:rPr>
          <w:lang w:val="ru-RU"/>
        </w:rPr>
        <w:t xml:space="preserve">Выполнить </w:t>
      </w:r>
      <w:r>
        <w:t>TRACERT</w:t>
      </w:r>
      <w:r w:rsidRPr="00183A63">
        <w:rPr>
          <w:lang w:val="ru-RU"/>
        </w:rPr>
        <w:t xml:space="preserve"> для узла сети Интернет и проанализировать маршрут и задержки.</w:t>
      </w:r>
    </w:p>
    <w:p w14:paraId="586B847C" w14:textId="77777777" w:rsidR="007E55CA" w:rsidRPr="00183A63" w:rsidRDefault="000452F0">
      <w:pPr>
        <w:pStyle w:val="ListNumber"/>
        <w:ind w:firstLine="0"/>
        <w:rPr>
          <w:lang w:val="ru-RU"/>
        </w:rPr>
      </w:pPr>
      <w:r w:rsidRPr="00183A63">
        <w:rPr>
          <w:lang w:val="ru-RU"/>
        </w:rPr>
        <w:t xml:space="preserve">Выполнить </w:t>
      </w:r>
      <w:r>
        <w:t>PATHPING</w:t>
      </w:r>
      <w:r w:rsidRPr="00183A63">
        <w:rPr>
          <w:lang w:val="ru-RU"/>
        </w:rPr>
        <w:t xml:space="preserve"> для узлов </w:t>
      </w:r>
      <w:proofErr w:type="spellStart"/>
      <w:r>
        <w:t>habinfo</w:t>
      </w:r>
      <w:proofErr w:type="spellEnd"/>
      <w:r w:rsidRPr="00183A63">
        <w:rPr>
          <w:lang w:val="ru-RU"/>
        </w:rPr>
        <w:t>.</w:t>
      </w:r>
      <w:proofErr w:type="spellStart"/>
      <w:r>
        <w:t>ru</w:t>
      </w:r>
      <w:proofErr w:type="spellEnd"/>
      <w:r w:rsidRPr="00183A63">
        <w:rPr>
          <w:lang w:val="ru-RU"/>
        </w:rPr>
        <w:t xml:space="preserve"> и </w:t>
      </w:r>
      <w:proofErr w:type="spellStart"/>
      <w:r>
        <w:t>cdek</w:t>
      </w:r>
      <w:proofErr w:type="spellEnd"/>
      <w:r w:rsidRPr="00183A63">
        <w:rPr>
          <w:lang w:val="ru-RU"/>
        </w:rPr>
        <w:t>.</w:t>
      </w:r>
      <w:proofErr w:type="spellStart"/>
      <w:r>
        <w:t>ru</w:t>
      </w:r>
      <w:proofErr w:type="spellEnd"/>
      <w:r w:rsidRPr="00183A63">
        <w:rPr>
          <w:lang w:val="ru-RU"/>
        </w:rPr>
        <w:t xml:space="preserve"> и оценить потери пакетов по узлам.</w:t>
      </w:r>
    </w:p>
    <w:p w14:paraId="2FC66AFB" w14:textId="77777777" w:rsidR="007E55CA" w:rsidRDefault="000452F0">
      <w:pPr>
        <w:pStyle w:val="ListNumber"/>
        <w:ind w:firstLine="0"/>
      </w:pPr>
      <w:r w:rsidRPr="00183A63">
        <w:rPr>
          <w:lang w:val="ru-RU"/>
        </w:rPr>
        <w:t>Опр</w:t>
      </w:r>
      <w:r w:rsidRPr="00183A63">
        <w:rPr>
          <w:lang w:val="ru-RU"/>
        </w:rPr>
        <w:t xml:space="preserve">еделить </w:t>
      </w:r>
      <w:r>
        <w:t>MAC</w:t>
      </w:r>
      <w:r w:rsidRPr="00183A63">
        <w:rPr>
          <w:lang w:val="ru-RU"/>
        </w:rPr>
        <w:t xml:space="preserve">-адреса сетевых интерфейсов с помощью </w:t>
      </w:r>
      <w:r>
        <w:t xml:space="preserve">GETMAC и </w:t>
      </w:r>
      <w:proofErr w:type="spellStart"/>
      <w:r>
        <w:t>сравнить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>.</w:t>
      </w:r>
    </w:p>
    <w:p w14:paraId="6A02E22B" w14:textId="7B84FBB8" w:rsidR="007E55CA" w:rsidRPr="00183A63" w:rsidRDefault="000452F0">
      <w:pPr>
        <w:pStyle w:val="ListNumber"/>
        <w:ind w:firstLine="0"/>
        <w:rPr>
          <w:lang w:val="ru-RU"/>
        </w:rPr>
      </w:pPr>
      <w:r w:rsidRPr="00183A63">
        <w:rPr>
          <w:lang w:val="ru-RU"/>
        </w:rPr>
        <w:t xml:space="preserve">Командой </w:t>
      </w:r>
      <w:r>
        <w:t>NSLOOKUP</w:t>
      </w:r>
      <w:r w:rsidRPr="00183A63">
        <w:rPr>
          <w:lang w:val="ru-RU"/>
        </w:rPr>
        <w:t xml:space="preserve"> определить </w:t>
      </w:r>
      <w:r>
        <w:t>IP</w:t>
      </w:r>
      <w:r w:rsidRPr="00183A63">
        <w:rPr>
          <w:lang w:val="ru-RU"/>
        </w:rPr>
        <w:t xml:space="preserve">-адрес роутера и разобрать, почему сервер может быть указан как </w:t>
      </w:r>
      <w:r w:rsidR="00183A63">
        <w:rPr>
          <w:lang w:val="ru-RU"/>
        </w:rPr>
        <w:t>“</w:t>
      </w:r>
      <w:proofErr w:type="spellStart"/>
      <w:r>
        <w:t>UnKnown</w:t>
      </w:r>
      <w:proofErr w:type="spellEnd"/>
      <w:r w:rsidR="00183A63">
        <w:rPr>
          <w:lang w:val="ru-RU"/>
        </w:rPr>
        <w:t>”</w:t>
      </w:r>
      <w:r w:rsidRPr="00183A63">
        <w:rPr>
          <w:lang w:val="ru-RU"/>
        </w:rPr>
        <w:t>.</w:t>
      </w:r>
    </w:p>
    <w:p w14:paraId="0BAB744D" w14:textId="77777777" w:rsidR="007E55CA" w:rsidRPr="00183A63" w:rsidRDefault="000452F0">
      <w:pPr>
        <w:pStyle w:val="ListNumber"/>
        <w:ind w:firstLine="0"/>
        <w:rPr>
          <w:lang w:val="ru-RU"/>
        </w:rPr>
      </w:pPr>
      <w:r w:rsidRPr="00183A63">
        <w:rPr>
          <w:lang w:val="ru-RU"/>
        </w:rPr>
        <w:t xml:space="preserve">Командой </w:t>
      </w:r>
      <w:r>
        <w:t>NETSTAT</w:t>
      </w:r>
      <w:r w:rsidRPr="00183A63">
        <w:rPr>
          <w:lang w:val="ru-RU"/>
        </w:rPr>
        <w:t xml:space="preserve"> собрать сведения об активных подключениях и открытых п</w:t>
      </w:r>
      <w:r w:rsidRPr="00183A63">
        <w:rPr>
          <w:lang w:val="ru-RU"/>
        </w:rPr>
        <w:t>ортах, ответить на контрольные вопросы.</w:t>
      </w:r>
    </w:p>
    <w:p w14:paraId="4B9957EF" w14:textId="77777777" w:rsidR="007E55CA" w:rsidRPr="00183A63" w:rsidRDefault="000452F0">
      <w:pPr>
        <w:pStyle w:val="ListNumber"/>
        <w:ind w:firstLine="0"/>
        <w:rPr>
          <w:lang w:val="ru-RU"/>
        </w:rPr>
      </w:pPr>
      <w:r w:rsidRPr="00183A63">
        <w:rPr>
          <w:lang w:val="ru-RU"/>
        </w:rPr>
        <w:t xml:space="preserve">Командой </w:t>
      </w:r>
      <w:r>
        <w:t>NETSH</w:t>
      </w:r>
      <w:r w:rsidRPr="00183A63">
        <w:rPr>
          <w:lang w:val="ru-RU"/>
        </w:rPr>
        <w:t xml:space="preserve"> изучить доступ к настройкам файрвола, сетевых интерфейсов, </w:t>
      </w:r>
      <w:r>
        <w:t>DHCP</w:t>
      </w:r>
      <w:r w:rsidRPr="00183A63">
        <w:rPr>
          <w:lang w:val="ru-RU"/>
        </w:rPr>
        <w:t xml:space="preserve"> и </w:t>
      </w:r>
      <w:r>
        <w:t>WLAN</w:t>
      </w:r>
      <w:r w:rsidRPr="00183A63">
        <w:rPr>
          <w:lang w:val="ru-RU"/>
        </w:rPr>
        <w:t>.</w:t>
      </w:r>
    </w:p>
    <w:p w14:paraId="54CF3ADF" w14:textId="77777777" w:rsidR="007E55CA" w:rsidRPr="00183A63" w:rsidRDefault="000452F0">
      <w:pPr>
        <w:pStyle w:val="ListNumber"/>
        <w:ind w:firstLine="0"/>
        <w:rPr>
          <w:lang w:val="ru-RU"/>
        </w:rPr>
      </w:pPr>
      <w:r w:rsidRPr="00183A63">
        <w:rPr>
          <w:lang w:val="ru-RU"/>
        </w:rPr>
        <w:t xml:space="preserve">Командой </w:t>
      </w:r>
      <w:r>
        <w:t>NET</w:t>
      </w:r>
      <w:r w:rsidRPr="00183A63">
        <w:rPr>
          <w:lang w:val="ru-RU"/>
        </w:rPr>
        <w:t xml:space="preserve"> поработать с сетевыми службами и общими ресурсами, выполнить сопутствующие команды </w:t>
      </w:r>
      <w:r>
        <w:t>SC</w:t>
      </w:r>
      <w:r w:rsidRPr="00183A63">
        <w:rPr>
          <w:lang w:val="ru-RU"/>
        </w:rPr>
        <w:t xml:space="preserve"> и </w:t>
      </w:r>
      <w:r>
        <w:t>NET</w:t>
      </w:r>
      <w:r w:rsidRPr="00183A63">
        <w:rPr>
          <w:lang w:val="ru-RU"/>
        </w:rPr>
        <w:t xml:space="preserve"> </w:t>
      </w:r>
      <w:r>
        <w:t>USE</w:t>
      </w:r>
      <w:r w:rsidRPr="00183A63">
        <w:rPr>
          <w:lang w:val="ru-RU"/>
        </w:rPr>
        <w:t>.</w:t>
      </w:r>
    </w:p>
    <w:p w14:paraId="2D126F0E" w14:textId="378ABF3D" w:rsidR="007E55CA" w:rsidRPr="00183A63" w:rsidRDefault="000452F0">
      <w:pPr>
        <w:pStyle w:val="ListNumber"/>
        <w:ind w:firstLine="0"/>
        <w:rPr>
          <w:lang w:val="ru-RU"/>
        </w:rPr>
      </w:pPr>
      <w:r w:rsidRPr="00183A63">
        <w:rPr>
          <w:lang w:val="ru-RU"/>
        </w:rPr>
        <w:t xml:space="preserve">Изучить </w:t>
      </w:r>
      <w:r>
        <w:t>ROUTE</w:t>
      </w:r>
      <w:r w:rsidRPr="00183A63">
        <w:rPr>
          <w:lang w:val="ru-RU"/>
        </w:rPr>
        <w:t>.</w:t>
      </w:r>
      <w:r>
        <w:t>EXE</w:t>
      </w:r>
      <w:r w:rsidRPr="00183A63">
        <w:rPr>
          <w:lang w:val="ru-RU"/>
        </w:rPr>
        <w:t xml:space="preserve"> и</w:t>
      </w:r>
      <w:r w:rsidRPr="00183A63">
        <w:rPr>
          <w:lang w:val="ru-RU"/>
        </w:rPr>
        <w:t xml:space="preserve"> параметры, объяснить понятие </w:t>
      </w:r>
      <w:r w:rsidR="00183A63">
        <w:rPr>
          <w:lang w:val="ru-RU"/>
        </w:rPr>
        <w:t>“</w:t>
      </w:r>
      <w:r w:rsidRPr="00183A63">
        <w:rPr>
          <w:lang w:val="ru-RU"/>
        </w:rPr>
        <w:t>метрика</w:t>
      </w:r>
      <w:r w:rsidR="00183A63">
        <w:rPr>
          <w:lang w:val="ru-RU"/>
        </w:rPr>
        <w:t>”</w:t>
      </w:r>
      <w:r w:rsidRPr="00183A63">
        <w:rPr>
          <w:lang w:val="ru-RU"/>
        </w:rPr>
        <w:t>.</w:t>
      </w:r>
    </w:p>
    <w:p w14:paraId="373B3119" w14:textId="77777777" w:rsidR="007E55CA" w:rsidRPr="00183A63" w:rsidRDefault="000452F0">
      <w:pPr>
        <w:pStyle w:val="ListNumber"/>
        <w:ind w:firstLine="0"/>
        <w:rPr>
          <w:lang w:val="ru-RU"/>
        </w:rPr>
      </w:pPr>
      <w:r w:rsidRPr="00183A63">
        <w:rPr>
          <w:lang w:val="ru-RU"/>
        </w:rPr>
        <w:t xml:space="preserve">Изучить </w:t>
      </w:r>
      <w:r>
        <w:t>TELNET</w:t>
      </w:r>
      <w:r w:rsidRPr="00183A63">
        <w:rPr>
          <w:lang w:val="ru-RU"/>
        </w:rPr>
        <w:t xml:space="preserve"> и параметры, выполнить тесты соединений по портам.</w:t>
      </w:r>
    </w:p>
    <w:p w14:paraId="74D74AB8" w14:textId="77777777" w:rsidR="007E55CA" w:rsidRPr="00183A63" w:rsidRDefault="000452F0">
      <w:pPr>
        <w:pStyle w:val="ListNumber"/>
        <w:ind w:firstLine="0"/>
        <w:rPr>
          <w:lang w:val="ru-RU"/>
        </w:rPr>
      </w:pPr>
      <w:r w:rsidRPr="00183A63">
        <w:rPr>
          <w:lang w:val="ru-RU"/>
        </w:rPr>
        <w:t>Отработать файловые команды: создание, копирование, перемещение, переименование, удаление, поиск.</w:t>
      </w:r>
    </w:p>
    <w:p w14:paraId="025A6F5B" w14:textId="77777777" w:rsidR="007E55CA" w:rsidRPr="00183A63" w:rsidRDefault="000452F0">
      <w:pPr>
        <w:pStyle w:val="Heading2"/>
        <w:ind w:firstLine="0"/>
        <w:jc w:val="left"/>
        <w:rPr>
          <w:lang w:val="ru-RU"/>
        </w:rPr>
      </w:pPr>
      <w:r w:rsidRPr="00183A63">
        <w:rPr>
          <w:lang w:val="ru-RU"/>
        </w:rPr>
        <w:t>Ход выполнения работы</w:t>
      </w:r>
    </w:p>
    <w:p w14:paraId="626EA8EF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Работа выполнялась в среде </w:t>
      </w:r>
      <w:r>
        <w:t>Wi</w:t>
      </w:r>
      <w:r>
        <w:t>ndows</w:t>
      </w:r>
      <w:r w:rsidRPr="00183A63">
        <w:rPr>
          <w:lang w:val="ru-RU"/>
        </w:rPr>
        <w:t xml:space="preserve"> с использованием командной строки и </w:t>
      </w:r>
      <w:r>
        <w:t>PowerShell</w:t>
      </w:r>
      <w:r w:rsidRPr="00183A63">
        <w:rPr>
          <w:lang w:val="ru-RU"/>
        </w:rPr>
        <w:t xml:space="preserve">. Я запускал команды по пунктам задания и сохранял </w:t>
      </w:r>
      <w:r w:rsidRPr="00183A63">
        <w:rPr>
          <w:lang w:val="ru-RU"/>
        </w:rPr>
        <w:lastRenderedPageBreak/>
        <w:t>результаты в текстовые логи, чтобы потом спокойно разобрать маршрут, задержки и ответы служб без спешки.</w:t>
      </w:r>
    </w:p>
    <w:p w14:paraId="4A53BF7A" w14:textId="77777777" w:rsidR="007E55CA" w:rsidRPr="00183A63" w:rsidRDefault="000452F0">
      <w:pPr>
        <w:pStyle w:val="Heading2"/>
        <w:ind w:firstLine="0"/>
        <w:jc w:val="left"/>
        <w:rPr>
          <w:lang w:val="ru-RU"/>
        </w:rPr>
      </w:pPr>
      <w:r w:rsidRPr="00183A63">
        <w:rPr>
          <w:lang w:val="ru-RU"/>
        </w:rPr>
        <w:t xml:space="preserve">1. Команда </w:t>
      </w:r>
      <w:r>
        <w:t>TRACERT</w:t>
      </w:r>
    </w:p>
    <w:p w14:paraId="09E59652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>Здесь требовалось выполнить т</w:t>
      </w:r>
      <w:r w:rsidRPr="00183A63">
        <w:rPr>
          <w:lang w:val="ru-RU"/>
        </w:rPr>
        <w:t xml:space="preserve">рассировку маршрута до узла сети Интернет, определить количество промежуточных маршрутизаторов и оценить задержки на каждом переходе. В качестве цели я взял публичные </w:t>
      </w:r>
      <w:r>
        <w:t>DNS</w:t>
      </w:r>
      <w:r w:rsidRPr="00183A63">
        <w:rPr>
          <w:lang w:val="ru-RU"/>
        </w:rPr>
        <w:t>, потому что они стабильно доступны и хорошо показывают маршрут.</w:t>
      </w:r>
    </w:p>
    <w:p w14:paraId="47C489F3" w14:textId="77777777" w:rsidR="007E55CA" w:rsidRDefault="000452F0">
      <w:proofErr w:type="spellStart"/>
      <w:r>
        <w:t>Листинг</w:t>
      </w:r>
      <w:proofErr w:type="spellEnd"/>
      <w:r>
        <w:t xml:space="preserve"> </w:t>
      </w:r>
      <w:proofErr w:type="spellStart"/>
      <w:r>
        <w:t>результатов</w:t>
      </w:r>
      <w:proofErr w:type="spellEnd"/>
      <w:r>
        <w:t>:</w:t>
      </w:r>
    </w:p>
    <w:p w14:paraId="59ED180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route to one.one.one.one [1.1.1.1] over a maximum of 30 hops:</w:t>
      </w:r>
    </w:p>
    <w:p w14:paraId="77BF9BD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1 1 ms 1 ms 1 ms XiaoQiang [192.168.31.1]</w:t>
      </w:r>
    </w:p>
    <w:p w14:paraId="0CCA2BA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2 5 ms 2 ms 2 ms 172.19.63.252</w:t>
      </w:r>
    </w:p>
    <w:p w14:paraId="42FA318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3 5 ms 2 ms 2 ms 10.200.40.9</w:t>
      </w:r>
    </w:p>
    <w:p w14:paraId="134B3CA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4 5 ms 3 ms 3 ms 10.200.40.10</w:t>
      </w:r>
    </w:p>
    <w:p w14:paraId="4861702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5 5 ms 2 ms 2 ms </w:t>
      </w:r>
      <w:r>
        <w:t>176x213x132x18.static-business.msk.ertelecom.ru [176.213.132.18]</w:t>
      </w:r>
    </w:p>
    <w:p w14:paraId="5D18AAE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6 33 ms 34 ms 54 ms 188x234x72x50.dynamic.omsk.ertelecom.ru [188.234.72.50]</w:t>
      </w:r>
    </w:p>
    <w:p w14:paraId="16619A9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7 58 ms 44 ms 58 ms 188x234x131x45.ertelecom.ru [188.234.131.45]</w:t>
      </w:r>
    </w:p>
    <w:p w14:paraId="3973720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8 59 ms 50 ms 48 ms 162.158.236.11</w:t>
      </w:r>
    </w:p>
    <w:p w14:paraId="1CEB8AE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9 34 ms 34 ms 3</w:t>
      </w:r>
      <w:r>
        <w:t>4 ms one.one.one.one [1.1.1.1]</w:t>
      </w:r>
    </w:p>
    <w:p w14:paraId="133DB25E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Trace</w:t>
      </w:r>
      <w:r w:rsidRPr="00183A63">
        <w:rPr>
          <w:lang w:val="ru-RU"/>
        </w:rPr>
        <w:t xml:space="preserve"> </w:t>
      </w:r>
      <w:r>
        <w:t>complete</w:t>
      </w:r>
      <w:r w:rsidRPr="00183A63">
        <w:rPr>
          <w:lang w:val="ru-RU"/>
        </w:rPr>
        <w:t>.</w:t>
      </w:r>
    </w:p>
    <w:p w14:paraId="40F074D3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Дополнительная трассировка до другого публичного </w:t>
      </w:r>
      <w:r>
        <w:t>DNS</w:t>
      </w:r>
      <w:r w:rsidRPr="00183A63">
        <w:rPr>
          <w:lang w:val="ru-RU"/>
        </w:rPr>
        <w:t>:</w:t>
      </w:r>
    </w:p>
    <w:p w14:paraId="63BE90B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route to dns9.quad9.net [9.9.9.9] over a maximum of 30 hops:</w:t>
      </w:r>
    </w:p>
    <w:p w14:paraId="20C313C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1 1 ms 1 ms 1 ms XiaoQiang [192.168.31.1]</w:t>
      </w:r>
    </w:p>
    <w:p w14:paraId="76D980F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2 6 ms 3 ms 3 ms 172.19.63.252</w:t>
      </w:r>
    </w:p>
    <w:p w14:paraId="11358A3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3 5 ms 2 ms 2</w:t>
      </w:r>
      <w:r>
        <w:t xml:space="preserve"> ms 10.200.40.9</w:t>
      </w:r>
    </w:p>
    <w:p w14:paraId="4E04AEB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4 5 ms 2 ms 2 ms 10.200.40.10</w:t>
      </w:r>
    </w:p>
    <w:p w14:paraId="24AF353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5 3 ms 2 ms 2 ms 176x213x132x18.static-business.msk.ertelecom.ru [176.213.132.18]</w:t>
      </w:r>
    </w:p>
    <w:p w14:paraId="7099423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6 6 ms 4 ms 3 ms ertelekom-ic-389478.ip.twelve99-cust.net [62.115.145.221]</w:t>
      </w:r>
    </w:p>
    <w:p w14:paraId="428D290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7 4 ms 3 ms 4 ms mow-b2-link.ip.twelve99.net [62.115.</w:t>
      </w:r>
      <w:r>
        <w:t>145.220]</w:t>
      </w:r>
    </w:p>
    <w:p w14:paraId="3C6B68C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8 26 ms 25 ms 25 ms sto-bb1-link.ip.twelve99.net [62.115.143.24]</w:t>
      </w:r>
    </w:p>
    <w:p w14:paraId="7F9F6A7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9 26 ms 26 ms 26 ms sto-b1-link.ip.twelve99.net [62.115.125.211]</w:t>
      </w:r>
    </w:p>
    <w:p w14:paraId="21C43EB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10 26 ms 26 ms 26 ms i3dnet-ic-369293.ip.twelve99-cust.net [62.115.166.43]</w:t>
      </w:r>
    </w:p>
    <w:p w14:paraId="00A679C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11 26 ms 26 ms 23 ms hosted-by.i3d.net [10</w:t>
      </w:r>
      <w:r>
        <w:t>9.200.195.196]</w:t>
      </w:r>
    </w:p>
    <w:p w14:paraId="0D9985F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12 23 ms 25 ms 25 ms dns9.quad9.net [9.9.9.9]</w:t>
      </w:r>
    </w:p>
    <w:p w14:paraId="55B5AFBF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Trace</w:t>
      </w:r>
      <w:r w:rsidRPr="00183A63">
        <w:rPr>
          <w:lang w:val="ru-RU"/>
        </w:rPr>
        <w:t xml:space="preserve"> </w:t>
      </w:r>
      <w:r>
        <w:t>complete</w:t>
      </w:r>
      <w:r w:rsidRPr="00183A63">
        <w:rPr>
          <w:lang w:val="ru-RU"/>
        </w:rPr>
        <w:t>.</w:t>
      </w:r>
    </w:p>
    <w:p w14:paraId="36241541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>Пример ограничения числа прыжков (параметр -</w:t>
      </w:r>
      <w:r>
        <w:t>h</w:t>
      </w:r>
      <w:r w:rsidRPr="00183A63">
        <w:rPr>
          <w:lang w:val="ru-RU"/>
        </w:rPr>
        <w:t>) для быстрой проверки ближайших узлов:</w:t>
      </w:r>
    </w:p>
    <w:p w14:paraId="21503F2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Tracing route to </w:t>
      </w:r>
      <w:proofErr w:type="spellStart"/>
      <w:proofErr w:type="gramStart"/>
      <w:r>
        <w:t>dns.google</w:t>
      </w:r>
      <w:proofErr w:type="spellEnd"/>
      <w:proofErr w:type="gramEnd"/>
      <w:r>
        <w:t xml:space="preserve"> [8.8.8.8] over a maximum of 5 hops:</w:t>
      </w:r>
    </w:p>
    <w:p w14:paraId="1E92604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1 1 ms 1 ms 1 ms </w:t>
      </w:r>
      <w:r>
        <w:t>XiaoQiang [192.168.31.1]</w:t>
      </w:r>
    </w:p>
    <w:p w14:paraId="7085543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2 5 ms 2 ms 2 ms 172.19.63.252</w:t>
      </w:r>
    </w:p>
    <w:p w14:paraId="45FCD7E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3 5 ms 2 ms 2 ms 10.200.40.9</w:t>
      </w:r>
    </w:p>
    <w:p w14:paraId="0FF3F15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4 4 ms 2 ms 2 ms 10.200.40.10</w:t>
      </w:r>
    </w:p>
    <w:p w14:paraId="1C7D8AF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5 7 ms 20 ms 5 ms 176x213x132x18.static-business.msk.ertelecom.ru [176.213.132.18]</w:t>
      </w:r>
    </w:p>
    <w:p w14:paraId="17480337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Trace</w:t>
      </w:r>
      <w:r w:rsidRPr="00183A63">
        <w:rPr>
          <w:lang w:val="ru-RU"/>
        </w:rPr>
        <w:t xml:space="preserve"> </w:t>
      </w:r>
      <w:r>
        <w:t>complete</w:t>
      </w:r>
      <w:r w:rsidRPr="00183A63">
        <w:rPr>
          <w:lang w:val="ru-RU"/>
        </w:rPr>
        <w:t>.</w:t>
      </w:r>
    </w:p>
    <w:p w14:paraId="40B00948" w14:textId="5F6C1FC5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Контрольный вопрос: </w:t>
      </w:r>
      <w:r w:rsidR="00183A63">
        <w:rPr>
          <w:lang w:val="ru-RU"/>
        </w:rPr>
        <w:t>“</w:t>
      </w:r>
      <w:r w:rsidRPr="00183A63">
        <w:rPr>
          <w:lang w:val="ru-RU"/>
        </w:rPr>
        <w:t xml:space="preserve">Число </w:t>
      </w:r>
      <w:r w:rsidRPr="00183A63">
        <w:rPr>
          <w:lang w:val="ru-RU"/>
        </w:rPr>
        <w:t>прыжков</w:t>
      </w:r>
      <w:r w:rsidR="00183A63">
        <w:rPr>
          <w:lang w:val="ru-RU"/>
        </w:rPr>
        <w:t>”</w:t>
      </w:r>
      <w:r w:rsidRPr="00183A63">
        <w:rPr>
          <w:lang w:val="ru-RU"/>
        </w:rPr>
        <w:t xml:space="preserve"> это количество промежуточных маршрутизаторов, через которые проходит пакет до цели. Каждая строка соответствует одному </w:t>
      </w:r>
      <w:r>
        <w:t>hop</w:t>
      </w:r>
      <w:r w:rsidRPr="00183A63">
        <w:rPr>
          <w:lang w:val="ru-RU"/>
        </w:rPr>
        <w:t xml:space="preserve"> и показывает задержки </w:t>
      </w:r>
      <w:r>
        <w:t>ICMP</w:t>
      </w:r>
      <w:r w:rsidRPr="00183A63">
        <w:rPr>
          <w:lang w:val="ru-RU"/>
        </w:rPr>
        <w:t>-ответов для этого узла.</w:t>
      </w:r>
    </w:p>
    <w:p w14:paraId="3C60E0C1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lastRenderedPageBreak/>
        <w:t xml:space="preserve">Наблюдение: на маршруте до 1.1.1.1 заметен рост </w:t>
      </w:r>
      <w:r>
        <w:t>RTT</w:t>
      </w:r>
      <w:r w:rsidRPr="00183A63">
        <w:rPr>
          <w:lang w:val="ru-RU"/>
        </w:rPr>
        <w:t xml:space="preserve"> на 6-8 </w:t>
      </w:r>
      <w:r>
        <w:t>hop</w:t>
      </w:r>
      <w:r w:rsidRPr="00183A63">
        <w:rPr>
          <w:lang w:val="ru-RU"/>
        </w:rPr>
        <w:t>, где задер</w:t>
      </w:r>
      <w:r w:rsidRPr="00183A63">
        <w:rPr>
          <w:lang w:val="ru-RU"/>
        </w:rPr>
        <w:t>жки возрастают до десятков миллисекунд. Обычно это момент выхода из локальной сети провайдера на магистральные узлы.</w:t>
      </w:r>
    </w:p>
    <w:p w14:paraId="6B9B1E88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Вывод по заданию 1: </w:t>
      </w:r>
      <w:r>
        <w:t>TRACERT</w:t>
      </w:r>
      <w:r w:rsidRPr="00183A63">
        <w:rPr>
          <w:lang w:val="ru-RU"/>
        </w:rPr>
        <w:t xml:space="preserve"> показывает маршрут и дает быструю оценку задержек. Скачки </w:t>
      </w:r>
      <w:r>
        <w:t>RTT</w:t>
      </w:r>
      <w:r w:rsidRPr="00183A63">
        <w:rPr>
          <w:lang w:val="ru-RU"/>
        </w:rPr>
        <w:t xml:space="preserve"> чаще всего возникают на магистральных участках и </w:t>
      </w:r>
      <w:r w:rsidRPr="00183A63">
        <w:rPr>
          <w:lang w:val="ru-RU"/>
        </w:rPr>
        <w:t>на стыках между сетями операторов.</w:t>
      </w:r>
    </w:p>
    <w:p w14:paraId="38EF401E" w14:textId="77777777" w:rsidR="007E55CA" w:rsidRPr="00183A63" w:rsidRDefault="000452F0">
      <w:pPr>
        <w:pStyle w:val="Heading2"/>
        <w:ind w:firstLine="0"/>
        <w:jc w:val="left"/>
        <w:rPr>
          <w:lang w:val="ru-RU"/>
        </w:rPr>
      </w:pPr>
      <w:r w:rsidRPr="00183A63">
        <w:rPr>
          <w:lang w:val="ru-RU"/>
        </w:rPr>
        <w:t xml:space="preserve">2. Команда </w:t>
      </w:r>
      <w:r>
        <w:t>PATHPING</w:t>
      </w:r>
    </w:p>
    <w:p w14:paraId="4D7B8A5A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В этом пункте нужно было выполнить </w:t>
      </w:r>
      <w:r>
        <w:t>PATHPING</w:t>
      </w:r>
      <w:r w:rsidRPr="00183A63">
        <w:rPr>
          <w:lang w:val="ru-RU"/>
        </w:rPr>
        <w:t xml:space="preserve"> до </w:t>
      </w:r>
      <w:proofErr w:type="spellStart"/>
      <w:r>
        <w:t>habinfo</w:t>
      </w:r>
      <w:proofErr w:type="spellEnd"/>
      <w:r w:rsidRPr="00183A63">
        <w:rPr>
          <w:lang w:val="ru-RU"/>
        </w:rPr>
        <w:t>.</w:t>
      </w:r>
      <w:proofErr w:type="spellStart"/>
      <w:r>
        <w:t>ru</w:t>
      </w:r>
      <w:proofErr w:type="spellEnd"/>
      <w:r w:rsidRPr="00183A63">
        <w:rPr>
          <w:lang w:val="ru-RU"/>
        </w:rPr>
        <w:t xml:space="preserve"> и </w:t>
      </w:r>
      <w:proofErr w:type="spellStart"/>
      <w:r>
        <w:t>cdek</w:t>
      </w:r>
      <w:proofErr w:type="spellEnd"/>
      <w:r w:rsidRPr="00183A63">
        <w:rPr>
          <w:lang w:val="ru-RU"/>
        </w:rPr>
        <w:t>.</w:t>
      </w:r>
      <w:proofErr w:type="spellStart"/>
      <w:r>
        <w:t>ru</w:t>
      </w:r>
      <w:proofErr w:type="spellEnd"/>
      <w:r w:rsidRPr="00183A63">
        <w:rPr>
          <w:lang w:val="ru-RU"/>
        </w:rPr>
        <w:t xml:space="preserve">. Команда похожа на </w:t>
      </w:r>
      <w:r>
        <w:t>TRACERT</w:t>
      </w:r>
      <w:r w:rsidRPr="00183A63">
        <w:rPr>
          <w:lang w:val="ru-RU"/>
        </w:rPr>
        <w:t>, но дополнительно собирает статистику потерь, поэтому выполняется заметно дольше.</w:t>
      </w:r>
    </w:p>
    <w:p w14:paraId="1777752A" w14:textId="77777777" w:rsidR="007E55CA" w:rsidRDefault="000452F0">
      <w:r>
        <w:t xml:space="preserve">PATHPING </w:t>
      </w:r>
      <w:proofErr w:type="spellStart"/>
      <w:r>
        <w:t>до</w:t>
      </w:r>
      <w:proofErr w:type="spellEnd"/>
      <w:r>
        <w:t xml:space="preserve"> habinfo.ru:</w:t>
      </w:r>
    </w:p>
    <w:p w14:paraId="5CD6974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echo START %time% &amp; pathping habinfo.ru &amp; echo END %time%</w:t>
      </w:r>
    </w:p>
    <w:p w14:paraId="2F75B85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START 0:02:39.78</w:t>
      </w:r>
    </w:p>
    <w:p w14:paraId="522E852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route to habinfo.ru [185.177.219.148] over a maximum of 30 hops:</w:t>
      </w:r>
    </w:p>
    <w:p w14:paraId="5DB6F9F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0 Study_Ivan [192.168.31.15]</w:t>
      </w:r>
    </w:p>
    <w:p w14:paraId="4F9F650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1 XiaoQiang [192.168.31.1]</w:t>
      </w:r>
    </w:p>
    <w:p w14:paraId="30F456A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2 172.19.63.252</w:t>
      </w:r>
    </w:p>
    <w:p w14:paraId="28ADF21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3 10.200.40.9</w:t>
      </w:r>
    </w:p>
    <w:p w14:paraId="342DC5A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4 10.200.40.10</w:t>
      </w:r>
    </w:p>
    <w:p w14:paraId="5B05962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5 176x2</w:t>
      </w:r>
      <w:r>
        <w:t>13x132x18.static-business.msk.ertelecom.ru [176.213.132.18]</w:t>
      </w:r>
    </w:p>
    <w:p w14:paraId="005F20C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6 bbr01.nsk.ertelecom.ru [188.234.129.211]</w:t>
      </w:r>
    </w:p>
    <w:p w14:paraId="5C784ED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7 nsk-ix.adman.com [193.232.87.32]</w:t>
      </w:r>
    </w:p>
    <w:p w14:paraId="0E76BB2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8 nsk-mx5.adman.com [185.133.41.61]</w:t>
      </w:r>
    </w:p>
    <w:p w14:paraId="7BF6658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9 185.177.219.148</w:t>
      </w:r>
    </w:p>
    <w:p w14:paraId="36A1421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Computing statistics for 225 seconds...</w:t>
      </w:r>
    </w:p>
    <w:p w14:paraId="6371044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Source to Here This Node</w:t>
      </w:r>
      <w:r>
        <w:t>/Link</w:t>
      </w:r>
    </w:p>
    <w:p w14:paraId="01BD2FA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Hop RTT Lost/Sent = Pct Lost/Sent = Pct Address</w:t>
      </w:r>
    </w:p>
    <w:p w14:paraId="51D9945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0 Study_Ivan [192.168.31.15]</w:t>
      </w:r>
    </w:p>
    <w:p w14:paraId="231CF82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1 1ms 0/100=0% 0/100=0% XiaoQiang [192.168.31.1]</w:t>
      </w:r>
    </w:p>
    <w:p w14:paraId="29687DC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2 --- 100/100=100% 100/100=100% 172.19.63.252</w:t>
      </w:r>
    </w:p>
    <w:p w14:paraId="28AF23E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6 54ms 0/100=0% 0/100=0% bbr01.nsk.ertelecom.ru </w:t>
      </w:r>
      <w:r>
        <w:t>[188.234.129.211]</w:t>
      </w:r>
    </w:p>
    <w:p w14:paraId="6201F7A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8 55ms 0/100=0% 0/100=0% nsk-mx5.adman.com [185.133.41.61]</w:t>
      </w:r>
    </w:p>
    <w:p w14:paraId="00861F6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9 54ms 0/100=0% 0/100=0% 185.177.219.148</w:t>
      </w:r>
    </w:p>
    <w:p w14:paraId="3470721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Trace complete.</w:t>
      </w:r>
    </w:p>
    <w:p w14:paraId="58D4A50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END 0:02:39.78</w:t>
      </w:r>
    </w:p>
    <w:p w14:paraId="70CB10DB" w14:textId="77777777" w:rsidR="007E55CA" w:rsidRDefault="000452F0">
      <w:r>
        <w:t>PATHPING до cdek.ru:</w:t>
      </w:r>
    </w:p>
    <w:p w14:paraId="3952A2E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echo START %time% &amp; pathping cdek.ru &amp; echo END %time%</w:t>
      </w:r>
    </w:p>
    <w:p w14:paraId="323FA5B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START 0:07:52.40</w:t>
      </w:r>
    </w:p>
    <w:p w14:paraId="4EC57A1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Tracing route </w:t>
      </w:r>
      <w:r>
        <w:t>to cdek.ru [155.212.234.126] over a maximum of 30 hops:</w:t>
      </w:r>
    </w:p>
    <w:p w14:paraId="08E9433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0 Study_Ivan [192.168.31.15]</w:t>
      </w:r>
    </w:p>
    <w:p w14:paraId="77C512D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1 XiaoQiang [192.168.31.1]</w:t>
      </w:r>
    </w:p>
    <w:p w14:paraId="5E7084D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2 172.19.63.252</w:t>
      </w:r>
    </w:p>
    <w:p w14:paraId="1DA60C7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3 10.200.40.9</w:t>
      </w:r>
    </w:p>
    <w:p w14:paraId="063A216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4 10.200.40.10</w:t>
      </w:r>
    </w:p>
    <w:p w14:paraId="7F2142C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5 176x213x132x18.static-business.msk.ertelecom.ru [176.213.132.18]</w:t>
      </w:r>
    </w:p>
    <w:p w14:paraId="3A0B2FD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6 10.0.199.181</w:t>
      </w:r>
    </w:p>
    <w:p w14:paraId="5A36643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7 </w:t>
      </w:r>
      <w:r>
        <w:t>10.0.199.180</w:t>
      </w:r>
    </w:p>
    <w:p w14:paraId="73AFF63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8 10.10.0.243</w:t>
      </w:r>
    </w:p>
    <w:p w14:paraId="40855A1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9 * * *</w:t>
      </w:r>
    </w:p>
    <w:p w14:paraId="56DE3AE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Computing statistics for 200 seconds...</w:t>
      </w:r>
    </w:p>
    <w:p w14:paraId="2685ED1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...</w:t>
      </w:r>
    </w:p>
    <w:p w14:paraId="7AE5179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END 0:07:52.40</w:t>
      </w:r>
    </w:p>
    <w:p w14:paraId="41C606D1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lastRenderedPageBreak/>
        <w:t xml:space="preserve">Пояснение: 100% потерь на промежуточных </w:t>
      </w:r>
      <w:r>
        <w:t>hop</w:t>
      </w:r>
      <w:r w:rsidRPr="00183A63">
        <w:rPr>
          <w:lang w:val="ru-RU"/>
        </w:rPr>
        <w:t xml:space="preserve"> в </w:t>
      </w:r>
      <w:r>
        <w:t>PATHPING</w:t>
      </w:r>
      <w:r w:rsidRPr="00183A63">
        <w:rPr>
          <w:lang w:val="ru-RU"/>
        </w:rPr>
        <w:t xml:space="preserve"> часто связаны не с реальной потерей трафика, а с фильтрацией </w:t>
      </w:r>
      <w:r>
        <w:t>ICMP</w:t>
      </w:r>
      <w:r w:rsidRPr="00183A63">
        <w:rPr>
          <w:lang w:val="ru-RU"/>
        </w:rPr>
        <w:t xml:space="preserve"> на маршрутизаторах. При этом конечный узе</w:t>
      </w:r>
      <w:r w:rsidRPr="00183A63">
        <w:rPr>
          <w:lang w:val="ru-RU"/>
        </w:rPr>
        <w:t>л может отвечать без потерь.</w:t>
      </w:r>
    </w:p>
    <w:p w14:paraId="6500648D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Вывод по заданию 2: </w:t>
      </w:r>
      <w:r>
        <w:t>PATHPING</w:t>
      </w:r>
      <w:r w:rsidRPr="00183A63">
        <w:rPr>
          <w:lang w:val="ru-RU"/>
        </w:rPr>
        <w:t xml:space="preserve"> полезен для поиска проблемных участков, но результаты по промежуточным узлам нужно интерпретировать осторожно и не путать фильтрацию </w:t>
      </w:r>
      <w:r>
        <w:t>ICMP</w:t>
      </w:r>
      <w:r w:rsidRPr="00183A63">
        <w:rPr>
          <w:lang w:val="ru-RU"/>
        </w:rPr>
        <w:t xml:space="preserve"> с обрывом передачи данных.</w:t>
      </w:r>
    </w:p>
    <w:p w14:paraId="5B1E7340" w14:textId="77777777" w:rsidR="007E55CA" w:rsidRPr="00183A63" w:rsidRDefault="000452F0">
      <w:pPr>
        <w:pStyle w:val="Heading2"/>
        <w:ind w:firstLine="0"/>
        <w:jc w:val="left"/>
        <w:rPr>
          <w:lang w:val="ru-RU"/>
        </w:rPr>
      </w:pPr>
      <w:r w:rsidRPr="00183A63">
        <w:rPr>
          <w:lang w:val="ru-RU"/>
        </w:rPr>
        <w:t xml:space="preserve">3. Команда </w:t>
      </w:r>
      <w:r>
        <w:t>GETMAC</w:t>
      </w:r>
    </w:p>
    <w:p w14:paraId="3A384C05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Требовалось определить </w:t>
      </w:r>
      <w:r>
        <w:t>MAC</w:t>
      </w:r>
      <w:r w:rsidRPr="00183A63">
        <w:rPr>
          <w:lang w:val="ru-RU"/>
        </w:rPr>
        <w:t xml:space="preserve">-адреса сетевых интерфейсов и сравнить их. Я сначала проверил свой </w:t>
      </w:r>
      <w:r>
        <w:t>IP</w:t>
      </w:r>
      <w:r w:rsidRPr="00183A63">
        <w:rPr>
          <w:lang w:val="ru-RU"/>
        </w:rPr>
        <w:t xml:space="preserve"> через </w:t>
      </w:r>
      <w:r>
        <w:t>IPCONFIG</w:t>
      </w:r>
      <w:r w:rsidRPr="00183A63">
        <w:rPr>
          <w:lang w:val="ru-RU"/>
        </w:rPr>
        <w:t xml:space="preserve">, потом вывел </w:t>
      </w:r>
      <w:r>
        <w:t>MAC</w:t>
      </w:r>
      <w:r w:rsidRPr="00183A63">
        <w:rPr>
          <w:lang w:val="ru-RU"/>
        </w:rPr>
        <w:t xml:space="preserve"> адреса через </w:t>
      </w:r>
      <w:r>
        <w:t>GETMAC</w:t>
      </w:r>
      <w:r w:rsidRPr="00183A63">
        <w:rPr>
          <w:lang w:val="ru-RU"/>
        </w:rPr>
        <w:t>.</w:t>
      </w:r>
    </w:p>
    <w:p w14:paraId="1CC939A1" w14:textId="77777777" w:rsidR="007E55CA" w:rsidRDefault="000452F0">
      <w:proofErr w:type="spellStart"/>
      <w:r>
        <w:t>Листинг</w:t>
      </w:r>
      <w:proofErr w:type="spellEnd"/>
      <w:r>
        <w:t>:</w:t>
      </w:r>
    </w:p>
    <w:p w14:paraId="6EB498D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ipconfig</w:t>
      </w:r>
    </w:p>
    <w:p w14:paraId="2158A1F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IPv4 Address: 192.168.31.15</w:t>
      </w:r>
    </w:p>
    <w:p w14:paraId="604B22C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Default Gateway: 192.168.31.1</w:t>
      </w:r>
    </w:p>
    <w:p w14:paraId="3D820B2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getmac /v</w:t>
      </w:r>
    </w:p>
    <w:p w14:paraId="40F2AF5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Connection Name | Net</w:t>
      </w:r>
      <w:r>
        <w:t>work Adapter | Physical Address</w:t>
      </w:r>
    </w:p>
    <w:p w14:paraId="393E2E3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WiFi | Intel(R) Wi-Fi | F2-12-DF-A3-11-FA</w:t>
      </w:r>
    </w:p>
    <w:p w14:paraId="2180E7D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Ethernet | Realtek USB GbE | 6C-1F-F7-13-42-AD</w:t>
      </w:r>
    </w:p>
    <w:p w14:paraId="694B5C2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VMware Network Adapter VMnet1 | 00-50-56-C0-00-01</w:t>
      </w:r>
    </w:p>
    <w:p w14:paraId="0B1C1D3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VMware Network Adapter VMnet8 | 00-50-56-C0-00-08</w:t>
      </w:r>
    </w:p>
    <w:p w14:paraId="50998BE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getmac /s ya.ru /v</w:t>
      </w:r>
    </w:p>
    <w:p w14:paraId="2D996E0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ERROR: The RPC s</w:t>
      </w:r>
      <w:r>
        <w:t>erver is unavailable.</w:t>
      </w:r>
    </w:p>
    <w:p w14:paraId="721F7442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Сравнение: в системе есть </w:t>
      </w:r>
      <w:r>
        <w:t>Ethernet</w:t>
      </w:r>
      <w:r w:rsidRPr="00183A63">
        <w:rPr>
          <w:lang w:val="ru-RU"/>
        </w:rPr>
        <w:t xml:space="preserve">, </w:t>
      </w:r>
      <w:proofErr w:type="spellStart"/>
      <w:r>
        <w:t>WiFi</w:t>
      </w:r>
      <w:proofErr w:type="spellEnd"/>
      <w:r w:rsidRPr="00183A63">
        <w:rPr>
          <w:lang w:val="ru-RU"/>
        </w:rPr>
        <w:t xml:space="preserve"> и виртуальные адаптеры, поэтому </w:t>
      </w:r>
      <w:r>
        <w:t>MAC</w:t>
      </w:r>
      <w:r w:rsidRPr="00183A63">
        <w:rPr>
          <w:lang w:val="ru-RU"/>
        </w:rPr>
        <w:t xml:space="preserve">-адресов несколько. Например, </w:t>
      </w:r>
      <w:r>
        <w:t>Ethernet</w:t>
      </w:r>
      <w:r w:rsidRPr="00183A63">
        <w:rPr>
          <w:lang w:val="ru-RU"/>
        </w:rPr>
        <w:t xml:space="preserve"> адаптер имеет </w:t>
      </w:r>
      <w:r>
        <w:t>MAC</w:t>
      </w:r>
      <w:r w:rsidRPr="00183A63">
        <w:rPr>
          <w:lang w:val="ru-RU"/>
        </w:rPr>
        <w:t xml:space="preserve"> 6</w:t>
      </w:r>
      <w:r>
        <w:t>C</w:t>
      </w:r>
      <w:r w:rsidRPr="00183A63">
        <w:rPr>
          <w:lang w:val="ru-RU"/>
        </w:rPr>
        <w:t>-1</w:t>
      </w:r>
      <w:r>
        <w:t>F</w:t>
      </w:r>
      <w:r w:rsidRPr="00183A63">
        <w:rPr>
          <w:lang w:val="ru-RU"/>
        </w:rPr>
        <w:t>-</w:t>
      </w:r>
      <w:r>
        <w:t>F</w:t>
      </w:r>
      <w:r w:rsidRPr="00183A63">
        <w:rPr>
          <w:lang w:val="ru-RU"/>
        </w:rPr>
        <w:t>7-13-42-</w:t>
      </w:r>
      <w:r>
        <w:t>AD</w:t>
      </w:r>
      <w:r w:rsidRPr="00183A63">
        <w:rPr>
          <w:lang w:val="ru-RU"/>
        </w:rPr>
        <w:t xml:space="preserve">, а </w:t>
      </w:r>
      <w:proofErr w:type="spellStart"/>
      <w:r>
        <w:t>WiFi</w:t>
      </w:r>
      <w:proofErr w:type="spellEnd"/>
      <w:r w:rsidRPr="00183A63">
        <w:rPr>
          <w:lang w:val="ru-RU"/>
        </w:rPr>
        <w:t xml:space="preserve"> адаптер имеет </w:t>
      </w:r>
      <w:r>
        <w:t>MAC</w:t>
      </w:r>
      <w:r w:rsidRPr="00183A63">
        <w:rPr>
          <w:lang w:val="ru-RU"/>
        </w:rPr>
        <w:t xml:space="preserve"> </w:t>
      </w:r>
      <w:r>
        <w:t>F</w:t>
      </w:r>
      <w:r w:rsidRPr="00183A63">
        <w:rPr>
          <w:lang w:val="ru-RU"/>
        </w:rPr>
        <w:t>2-12-</w:t>
      </w:r>
      <w:r>
        <w:t>DF</w:t>
      </w:r>
      <w:r w:rsidRPr="00183A63">
        <w:rPr>
          <w:lang w:val="ru-RU"/>
        </w:rPr>
        <w:t>-</w:t>
      </w:r>
      <w:r>
        <w:t>A</w:t>
      </w:r>
      <w:r w:rsidRPr="00183A63">
        <w:rPr>
          <w:lang w:val="ru-RU"/>
        </w:rPr>
        <w:t>3-11-</w:t>
      </w:r>
      <w:r>
        <w:t>FA</w:t>
      </w:r>
      <w:r w:rsidRPr="00183A63">
        <w:rPr>
          <w:lang w:val="ru-RU"/>
        </w:rPr>
        <w:t>.</w:t>
      </w:r>
    </w:p>
    <w:p w14:paraId="3BBC0721" w14:textId="6FC161FD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Попытка получить </w:t>
      </w:r>
      <w:r>
        <w:t>MAC</w:t>
      </w:r>
      <w:r w:rsidRPr="00183A63">
        <w:rPr>
          <w:lang w:val="ru-RU"/>
        </w:rPr>
        <w:t xml:space="preserve"> удаленного узла </w:t>
      </w:r>
      <w:r w:rsidR="00183A63">
        <w:rPr>
          <w:lang w:val="ru-RU"/>
        </w:rPr>
        <w:t>“</w:t>
      </w:r>
      <w:proofErr w:type="spellStart"/>
      <w:r>
        <w:t>ya</w:t>
      </w:r>
      <w:proofErr w:type="spellEnd"/>
      <w:r w:rsidRPr="00183A63">
        <w:rPr>
          <w:lang w:val="ru-RU"/>
        </w:rPr>
        <w:t>.</w:t>
      </w:r>
      <w:proofErr w:type="spellStart"/>
      <w:r>
        <w:t>ru</w:t>
      </w:r>
      <w:proofErr w:type="spellEnd"/>
      <w:r w:rsidR="00183A63">
        <w:rPr>
          <w:lang w:val="ru-RU"/>
        </w:rPr>
        <w:t>”</w:t>
      </w:r>
      <w:r w:rsidRPr="00183A63">
        <w:rPr>
          <w:lang w:val="ru-RU"/>
        </w:rPr>
        <w:t xml:space="preserve"> закончилась ошибкой </w:t>
      </w:r>
      <w:r>
        <w:t>RPC</w:t>
      </w:r>
      <w:r w:rsidRPr="00183A63">
        <w:rPr>
          <w:lang w:val="ru-RU"/>
        </w:rPr>
        <w:t xml:space="preserve">. Это нормально, потому что </w:t>
      </w:r>
      <w:r>
        <w:t>GETMAC</w:t>
      </w:r>
      <w:r w:rsidRPr="00183A63">
        <w:rPr>
          <w:lang w:val="ru-RU"/>
        </w:rPr>
        <w:t xml:space="preserve"> /</w:t>
      </w:r>
      <w:r>
        <w:t>s</w:t>
      </w:r>
      <w:r w:rsidRPr="00183A63">
        <w:rPr>
          <w:lang w:val="ru-RU"/>
        </w:rPr>
        <w:t xml:space="preserve"> работает через </w:t>
      </w:r>
      <w:r>
        <w:t>RPC</w:t>
      </w:r>
      <w:r w:rsidRPr="00183A63">
        <w:rPr>
          <w:lang w:val="ru-RU"/>
        </w:rPr>
        <w:t xml:space="preserve"> и рассчитан на локальную сеть или домен, где удаленные вызовы разрешены и есть доступ.</w:t>
      </w:r>
    </w:p>
    <w:p w14:paraId="376A6045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Вывод по заданию 3: </w:t>
      </w:r>
      <w:r>
        <w:t>GETMAC</w:t>
      </w:r>
      <w:r w:rsidRPr="00183A63">
        <w:rPr>
          <w:lang w:val="ru-RU"/>
        </w:rPr>
        <w:t xml:space="preserve"> стабильно работает для локальных интерфейсов. Для узлов</w:t>
      </w:r>
      <w:r w:rsidRPr="00183A63">
        <w:rPr>
          <w:lang w:val="ru-RU"/>
        </w:rPr>
        <w:t xml:space="preserve"> в Интернете этот способ, как правило, не подходит.</w:t>
      </w:r>
    </w:p>
    <w:p w14:paraId="06FC0465" w14:textId="77777777" w:rsidR="007E55CA" w:rsidRPr="00183A63" w:rsidRDefault="000452F0">
      <w:pPr>
        <w:pStyle w:val="Heading2"/>
        <w:ind w:firstLine="0"/>
        <w:jc w:val="left"/>
        <w:rPr>
          <w:lang w:val="ru-RU"/>
        </w:rPr>
      </w:pPr>
      <w:r w:rsidRPr="00183A63">
        <w:rPr>
          <w:lang w:val="ru-RU"/>
        </w:rPr>
        <w:t xml:space="preserve">4. Команда </w:t>
      </w:r>
      <w:r>
        <w:t>NSLOOKUP</w:t>
      </w:r>
    </w:p>
    <w:p w14:paraId="0D415B8E" w14:textId="50887DE1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Нужно было определить </w:t>
      </w:r>
      <w:r>
        <w:rPr>
          <w:b/>
          <w:color w:val="0000FF"/>
        </w:rPr>
        <w:t>IP</w:t>
      </w:r>
      <w:r w:rsidRPr="00183A63">
        <w:rPr>
          <w:b/>
          <w:color w:val="0000FF"/>
          <w:lang w:val="ru-RU"/>
        </w:rPr>
        <w:t>-адреса</w:t>
      </w:r>
      <w:r w:rsidRPr="00183A63">
        <w:rPr>
          <w:lang w:val="ru-RU"/>
        </w:rPr>
        <w:t xml:space="preserve"> роутера и объяснить, почему имя </w:t>
      </w:r>
      <w:r>
        <w:t>DNS</w:t>
      </w:r>
      <w:r w:rsidRPr="00183A63">
        <w:rPr>
          <w:lang w:val="ru-RU"/>
        </w:rPr>
        <w:t xml:space="preserve">-сервера может отображаться как </w:t>
      </w:r>
      <w:r w:rsidR="00183A63">
        <w:rPr>
          <w:lang w:val="ru-RU"/>
        </w:rPr>
        <w:t>“</w:t>
      </w:r>
      <w:proofErr w:type="spellStart"/>
      <w:r>
        <w:t>UnKnown</w:t>
      </w:r>
      <w:proofErr w:type="spellEnd"/>
      <w:r w:rsidR="00183A63">
        <w:rPr>
          <w:lang w:val="ru-RU"/>
        </w:rPr>
        <w:t>”</w:t>
      </w:r>
      <w:r w:rsidRPr="00183A63">
        <w:rPr>
          <w:lang w:val="ru-RU"/>
        </w:rPr>
        <w:t xml:space="preserve">. В моем случае </w:t>
      </w:r>
      <w:r>
        <w:rPr>
          <w:b/>
          <w:color w:val="0000FF"/>
        </w:rPr>
        <w:t>IP</w:t>
      </w:r>
      <w:r w:rsidRPr="00183A63">
        <w:rPr>
          <w:b/>
          <w:color w:val="0000FF"/>
          <w:lang w:val="ru-RU"/>
        </w:rPr>
        <w:t>-адрес</w:t>
      </w:r>
      <w:r w:rsidRPr="00183A63">
        <w:rPr>
          <w:lang w:val="ru-RU"/>
        </w:rPr>
        <w:t xml:space="preserve"> роутера это </w:t>
      </w:r>
      <w:r w:rsidRPr="00183A63">
        <w:rPr>
          <w:b/>
          <w:color w:val="FF0000"/>
          <w:lang w:val="ru-RU"/>
        </w:rPr>
        <w:t>192.168.31.1</w:t>
      </w:r>
      <w:r w:rsidRPr="00183A63">
        <w:rPr>
          <w:lang w:val="ru-RU"/>
        </w:rPr>
        <w:t>, а имя устройства в ответе</w:t>
      </w:r>
      <w:r w:rsidRPr="00183A63">
        <w:rPr>
          <w:lang w:val="ru-RU"/>
        </w:rPr>
        <w:t xml:space="preserve"> это </w:t>
      </w:r>
      <w:proofErr w:type="spellStart"/>
      <w:r>
        <w:rPr>
          <w:b/>
          <w:color w:val="008000"/>
        </w:rPr>
        <w:t>XiaoQiang</w:t>
      </w:r>
      <w:proofErr w:type="spellEnd"/>
      <w:r w:rsidRPr="00183A63">
        <w:rPr>
          <w:lang w:val="ru-RU"/>
        </w:rPr>
        <w:t>. Я проверил роутер по адресу шлюза и сделал несколько запросов к доменным именам.</w:t>
      </w:r>
    </w:p>
    <w:p w14:paraId="1F62074B" w14:textId="77777777" w:rsidR="007E55CA" w:rsidRPr="00183A63" w:rsidRDefault="000452F0">
      <w:pPr>
        <w:rPr>
          <w:lang w:val="ru-RU"/>
        </w:rPr>
      </w:pPr>
      <w:r w:rsidRPr="00183A63">
        <w:rPr>
          <w:b/>
          <w:lang w:val="ru-RU"/>
        </w:rPr>
        <w:lastRenderedPageBreak/>
        <w:t xml:space="preserve">Определение </w:t>
      </w:r>
      <w:r>
        <w:rPr>
          <w:b/>
        </w:rPr>
        <w:t>IP</w:t>
      </w:r>
      <w:r w:rsidRPr="00183A63">
        <w:rPr>
          <w:b/>
          <w:lang w:val="ru-RU"/>
        </w:rPr>
        <w:t>-адреса роутера:</w:t>
      </w:r>
    </w:p>
    <w:p w14:paraId="0EBE7E46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proofErr w:type="spellStart"/>
      <w:r>
        <w:t>nslookup</w:t>
      </w:r>
      <w:proofErr w:type="spellEnd"/>
      <w:r w:rsidRPr="00183A63">
        <w:rPr>
          <w:lang w:val="ru-RU"/>
        </w:rPr>
        <w:t xml:space="preserve"> </w:t>
      </w:r>
      <w:r w:rsidRPr="00183A63">
        <w:rPr>
          <w:b/>
          <w:color w:val="FF0000"/>
          <w:lang w:val="ru-RU"/>
        </w:rPr>
        <w:t>192.168.31.1</w:t>
      </w:r>
    </w:p>
    <w:p w14:paraId="3CFEF57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Server: </w:t>
      </w:r>
      <w:proofErr w:type="spellStart"/>
      <w:r>
        <w:t>UnKnown</w:t>
      </w:r>
      <w:proofErr w:type="spellEnd"/>
    </w:p>
    <w:p w14:paraId="1C1C566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Address: </w:t>
      </w:r>
      <w:r>
        <w:rPr>
          <w:b/>
          <w:color w:val="008000"/>
        </w:rPr>
        <w:t>fe80::8ede:f9ff:fee4:d318</w:t>
      </w:r>
    </w:p>
    <w:p w14:paraId="062BD51D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Name</w:t>
      </w:r>
      <w:r w:rsidRPr="00183A63">
        <w:rPr>
          <w:lang w:val="ru-RU"/>
        </w:rPr>
        <w:t xml:space="preserve">: </w:t>
      </w:r>
      <w:proofErr w:type="spellStart"/>
      <w:r>
        <w:t>XiaoQiang</w:t>
      </w:r>
      <w:proofErr w:type="spellEnd"/>
    </w:p>
    <w:p w14:paraId="5A9B5A47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Address</w:t>
      </w:r>
      <w:r w:rsidRPr="00183A63">
        <w:rPr>
          <w:lang w:val="ru-RU"/>
        </w:rPr>
        <w:t xml:space="preserve">: </w:t>
      </w:r>
      <w:r w:rsidRPr="00183A63">
        <w:rPr>
          <w:b/>
          <w:color w:val="FF0000"/>
          <w:lang w:val="ru-RU"/>
        </w:rPr>
        <w:t>192.168.31.1</w:t>
      </w:r>
    </w:p>
    <w:p w14:paraId="14E33E19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Пример </w:t>
      </w:r>
      <w:r w:rsidRPr="00183A63">
        <w:rPr>
          <w:lang w:val="ru-RU"/>
        </w:rPr>
        <w:t xml:space="preserve">запросов к публичным именам и к заданному </w:t>
      </w:r>
      <w:r>
        <w:t>DNS</w:t>
      </w:r>
      <w:r w:rsidRPr="00183A63">
        <w:rPr>
          <w:lang w:val="ru-RU"/>
        </w:rPr>
        <w:t>-серверу:</w:t>
      </w:r>
    </w:p>
    <w:p w14:paraId="6CD1F29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nslookup mail.ru</w:t>
      </w:r>
    </w:p>
    <w:p w14:paraId="4D5361F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Server: UnKnown</w:t>
      </w:r>
    </w:p>
    <w:p w14:paraId="12E2310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Address: </w:t>
      </w:r>
      <w:r>
        <w:rPr>
          <w:b/>
          <w:color w:val="008000"/>
        </w:rPr>
        <w:t>fe80::8ede:f9ff:fee4:d318</w:t>
      </w:r>
    </w:p>
    <w:p w14:paraId="0A807DE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Non-authoritative answer:</w:t>
      </w:r>
    </w:p>
    <w:p w14:paraId="7E6B4AB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Name: mail.ru</w:t>
      </w:r>
    </w:p>
    <w:p w14:paraId="751DCD4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Addresses: </w:t>
      </w:r>
      <w:r>
        <w:rPr>
          <w:b/>
          <w:color w:val="0000FF"/>
        </w:rPr>
        <w:t>89.221.239.1</w:t>
      </w:r>
      <w:r>
        <w:t xml:space="preserve"> </w:t>
      </w:r>
      <w:r>
        <w:rPr>
          <w:b/>
          <w:color w:val="0000FF"/>
        </w:rPr>
        <w:t>185.180.201.1</w:t>
      </w:r>
      <w:r>
        <w:t xml:space="preserve"> </w:t>
      </w:r>
      <w:r>
        <w:rPr>
          <w:b/>
          <w:color w:val="0000FF"/>
        </w:rPr>
        <w:t>90.156.232.4</w:t>
      </w:r>
    </w:p>
    <w:p w14:paraId="1359209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nslookup google.ru </w:t>
      </w:r>
      <w:r>
        <w:rPr>
          <w:b/>
          <w:color w:val="0000FF"/>
        </w:rPr>
        <w:t>1.1.1.1</w:t>
      </w:r>
    </w:p>
    <w:p w14:paraId="5D442E2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Server: </w:t>
      </w:r>
      <w:r>
        <w:t>one.one.one.one</w:t>
      </w:r>
    </w:p>
    <w:p w14:paraId="1BAC4EB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Address: </w:t>
      </w:r>
      <w:r>
        <w:rPr>
          <w:b/>
          <w:color w:val="0000FF"/>
        </w:rPr>
        <w:t>1.1.1.1</w:t>
      </w:r>
    </w:p>
    <w:p w14:paraId="3C54783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Non-authoritative answer:</w:t>
      </w:r>
    </w:p>
    <w:p w14:paraId="0F9445C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Name: google.ru</w:t>
      </w:r>
    </w:p>
    <w:p w14:paraId="464673F5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Addresses</w:t>
      </w:r>
      <w:r w:rsidRPr="00183A63">
        <w:rPr>
          <w:lang w:val="ru-RU"/>
        </w:rPr>
        <w:t>: 2</w:t>
      </w:r>
      <w:r>
        <w:t>a</w:t>
      </w:r>
      <w:r w:rsidRPr="00183A63">
        <w:rPr>
          <w:lang w:val="ru-RU"/>
        </w:rPr>
        <w:t>00:1450:4010:</w:t>
      </w:r>
      <w:r>
        <w:t>c</w:t>
      </w:r>
      <w:r w:rsidRPr="00183A63">
        <w:rPr>
          <w:lang w:val="ru-RU"/>
        </w:rPr>
        <w:t>06::5</w:t>
      </w:r>
      <w:r>
        <w:t>e</w:t>
      </w:r>
      <w:r w:rsidRPr="00183A63">
        <w:rPr>
          <w:lang w:val="ru-RU"/>
        </w:rPr>
        <w:t xml:space="preserve"> 64.233.163.94</w:t>
      </w:r>
    </w:p>
    <w:p w14:paraId="17DB5779" w14:textId="4E52C626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Почему </w:t>
      </w:r>
      <w:r w:rsidR="00183A63">
        <w:rPr>
          <w:lang w:val="ru-RU"/>
        </w:rPr>
        <w:t>“</w:t>
      </w:r>
      <w:proofErr w:type="spellStart"/>
      <w:r>
        <w:t>UnKnown</w:t>
      </w:r>
      <w:proofErr w:type="spellEnd"/>
      <w:r w:rsidR="00183A63">
        <w:rPr>
          <w:lang w:val="ru-RU"/>
        </w:rPr>
        <w:t>”</w:t>
      </w:r>
      <w:r w:rsidRPr="00183A63">
        <w:rPr>
          <w:lang w:val="ru-RU"/>
        </w:rPr>
        <w:t xml:space="preserve">: </w:t>
      </w:r>
      <w:r>
        <w:t>DNS</w:t>
      </w:r>
      <w:r w:rsidRPr="00183A63">
        <w:rPr>
          <w:lang w:val="ru-RU"/>
        </w:rPr>
        <w:t xml:space="preserve">-сервер отображается по </w:t>
      </w:r>
      <w:r>
        <w:t>link</w:t>
      </w:r>
      <w:r w:rsidRPr="00183A63">
        <w:rPr>
          <w:lang w:val="ru-RU"/>
        </w:rPr>
        <w:t>-</w:t>
      </w:r>
      <w:r>
        <w:t>local</w:t>
      </w:r>
      <w:r w:rsidRPr="00183A63">
        <w:rPr>
          <w:lang w:val="ru-RU"/>
        </w:rPr>
        <w:t xml:space="preserve"> </w:t>
      </w:r>
      <w:proofErr w:type="spellStart"/>
      <w:r>
        <w:t>IPv</w:t>
      </w:r>
      <w:proofErr w:type="spellEnd"/>
      <w:r w:rsidRPr="00183A63">
        <w:rPr>
          <w:lang w:val="ru-RU"/>
        </w:rPr>
        <w:t xml:space="preserve">6 адресу </w:t>
      </w:r>
      <w:proofErr w:type="spellStart"/>
      <w:r>
        <w:t>fe</w:t>
      </w:r>
      <w:proofErr w:type="spellEnd"/>
      <w:r w:rsidRPr="00183A63">
        <w:rPr>
          <w:lang w:val="ru-RU"/>
        </w:rPr>
        <w:t xml:space="preserve">80::..., а обратная </w:t>
      </w:r>
      <w:r>
        <w:t>DNS</w:t>
      </w:r>
      <w:r w:rsidRPr="00183A63">
        <w:rPr>
          <w:lang w:val="ru-RU"/>
        </w:rPr>
        <w:t>-запись для такого адреса часто не настр</w:t>
      </w:r>
      <w:r w:rsidRPr="00183A63">
        <w:rPr>
          <w:lang w:val="ru-RU"/>
        </w:rPr>
        <w:t>оена на домашнем роутере. Поэтому имя не определяется, хотя сервер отвечает и выполняет резолвинг.</w:t>
      </w:r>
    </w:p>
    <w:p w14:paraId="54B76BC9" w14:textId="41DDF478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Вывод по заданию 4: </w:t>
      </w:r>
      <w:r>
        <w:t>NSLOOKUP</w:t>
      </w:r>
      <w:r w:rsidRPr="00183A63">
        <w:rPr>
          <w:lang w:val="ru-RU"/>
        </w:rPr>
        <w:t xml:space="preserve"> подходит для проверки </w:t>
      </w:r>
      <w:r>
        <w:t>DNS</w:t>
      </w:r>
      <w:r w:rsidRPr="00183A63">
        <w:rPr>
          <w:lang w:val="ru-RU"/>
        </w:rPr>
        <w:t xml:space="preserve"> и для подтверждения адреса роутера. </w:t>
      </w:r>
      <w:r w:rsidR="00183A63">
        <w:rPr>
          <w:lang w:val="ru-RU"/>
        </w:rPr>
        <w:t>“</w:t>
      </w:r>
      <w:proofErr w:type="spellStart"/>
      <w:r>
        <w:t>UnKnown</w:t>
      </w:r>
      <w:proofErr w:type="spellEnd"/>
      <w:r w:rsidR="00183A63">
        <w:rPr>
          <w:lang w:val="ru-RU"/>
        </w:rPr>
        <w:t>”</w:t>
      </w:r>
      <w:r w:rsidRPr="00183A63">
        <w:rPr>
          <w:lang w:val="ru-RU"/>
        </w:rPr>
        <w:t xml:space="preserve"> это чаще всего отсутствие </w:t>
      </w:r>
      <w:r>
        <w:t>reverse</w:t>
      </w:r>
      <w:r w:rsidRPr="00183A63">
        <w:rPr>
          <w:lang w:val="ru-RU"/>
        </w:rPr>
        <w:t xml:space="preserve"> </w:t>
      </w:r>
      <w:r>
        <w:t>DNS</w:t>
      </w:r>
      <w:r w:rsidRPr="00183A63">
        <w:rPr>
          <w:lang w:val="ru-RU"/>
        </w:rPr>
        <w:t xml:space="preserve">, а не проблема </w:t>
      </w:r>
      <w:r>
        <w:t>DNS</w:t>
      </w:r>
      <w:r w:rsidRPr="00183A63">
        <w:rPr>
          <w:lang w:val="ru-RU"/>
        </w:rPr>
        <w:t>.</w:t>
      </w:r>
    </w:p>
    <w:p w14:paraId="1BAEEC04" w14:textId="77777777" w:rsidR="007E55CA" w:rsidRPr="00183A63" w:rsidRDefault="000452F0">
      <w:pPr>
        <w:pStyle w:val="Heading2"/>
        <w:ind w:firstLine="0"/>
        <w:jc w:val="left"/>
        <w:rPr>
          <w:lang w:val="ru-RU"/>
        </w:rPr>
      </w:pPr>
      <w:r w:rsidRPr="00183A63">
        <w:rPr>
          <w:lang w:val="ru-RU"/>
        </w:rPr>
        <w:t xml:space="preserve">5. Команда </w:t>
      </w:r>
      <w:r>
        <w:t>NETSTAT</w:t>
      </w:r>
    </w:p>
    <w:p w14:paraId="20A121CF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>По заданию требовалось собрать информацию об активных подключениях и открытых портах. В логах к этому пункту дополнительно зафиксированы сетевые параметры (</w:t>
      </w:r>
      <w:r>
        <w:t>IP</w:t>
      </w:r>
      <w:r w:rsidRPr="00183A63">
        <w:rPr>
          <w:lang w:val="ru-RU"/>
        </w:rPr>
        <w:t xml:space="preserve">, шлюз и </w:t>
      </w:r>
      <w:r>
        <w:t>DNS</w:t>
      </w:r>
      <w:r w:rsidRPr="00183A63">
        <w:rPr>
          <w:lang w:val="ru-RU"/>
        </w:rPr>
        <w:t>), чтобы было понятно, в какой сети выполнялся анализ.</w:t>
      </w:r>
    </w:p>
    <w:p w14:paraId="609AB932" w14:textId="77777777" w:rsidR="007E55CA" w:rsidRDefault="000452F0">
      <w:proofErr w:type="spellStart"/>
      <w:r>
        <w:rPr>
          <w:b/>
        </w:rPr>
        <w:t>Сетевые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па</w:t>
      </w:r>
      <w:r>
        <w:rPr>
          <w:b/>
        </w:rPr>
        <w:t>раметры</w:t>
      </w:r>
      <w:proofErr w:type="spellEnd"/>
      <w:r>
        <w:rPr>
          <w:b/>
        </w:rPr>
        <w:t>:</w:t>
      </w:r>
    </w:p>
    <w:p w14:paraId="2ABF997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ipconfig /all</w:t>
      </w:r>
    </w:p>
    <w:p w14:paraId="136E5B9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IPv4 Address: 192.168.31.15</w:t>
      </w:r>
    </w:p>
    <w:p w14:paraId="0BBBA98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Default Gateway: 192.168.31.1</w:t>
      </w:r>
    </w:p>
    <w:p w14:paraId="3962C64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DNS Servers: fe80::8ede:f9ff:fee4:d318, 192.168.31.1</w:t>
      </w:r>
    </w:p>
    <w:p w14:paraId="1D5D7AC5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>Ответ на контрольный вопрос о портах: типичные сервисные порты это 80 (</w:t>
      </w:r>
      <w:r>
        <w:t>HTTP</w:t>
      </w:r>
      <w:r w:rsidRPr="00183A63">
        <w:rPr>
          <w:lang w:val="ru-RU"/>
        </w:rPr>
        <w:t>), 443 (</w:t>
      </w:r>
      <w:r>
        <w:t>HTTPS</w:t>
      </w:r>
      <w:r w:rsidRPr="00183A63">
        <w:rPr>
          <w:lang w:val="ru-RU"/>
        </w:rPr>
        <w:t>), 22 (</w:t>
      </w:r>
      <w:r>
        <w:t>SSH</w:t>
      </w:r>
      <w:r w:rsidRPr="00183A63">
        <w:rPr>
          <w:lang w:val="ru-RU"/>
        </w:rPr>
        <w:t>), 23 (</w:t>
      </w:r>
      <w:r>
        <w:t>TELNET</w:t>
      </w:r>
      <w:r w:rsidRPr="00183A63">
        <w:rPr>
          <w:lang w:val="ru-RU"/>
        </w:rPr>
        <w:t>), 53 (</w:t>
      </w:r>
      <w:r>
        <w:t>DNS</w:t>
      </w:r>
      <w:r w:rsidRPr="00183A63">
        <w:rPr>
          <w:lang w:val="ru-RU"/>
        </w:rPr>
        <w:t>)</w:t>
      </w:r>
      <w:r w:rsidRPr="00183A63">
        <w:rPr>
          <w:lang w:val="ru-RU"/>
        </w:rPr>
        <w:t>, 25 (</w:t>
      </w:r>
      <w:r>
        <w:t>SMTP</w:t>
      </w:r>
      <w:r w:rsidRPr="00183A63">
        <w:rPr>
          <w:lang w:val="ru-RU"/>
        </w:rPr>
        <w:t xml:space="preserve">). В выводе </w:t>
      </w:r>
      <w:r>
        <w:t>NETSTAT</w:t>
      </w:r>
      <w:r w:rsidRPr="00183A63">
        <w:rPr>
          <w:lang w:val="ru-RU"/>
        </w:rPr>
        <w:t xml:space="preserve"> порты отображаются как локальные и удаленные точки соединений </w:t>
      </w:r>
      <w:r>
        <w:t>TCP</w:t>
      </w:r>
      <w:r w:rsidRPr="00183A63">
        <w:rPr>
          <w:lang w:val="ru-RU"/>
        </w:rPr>
        <w:t>/</w:t>
      </w:r>
      <w:r>
        <w:t>UDP</w:t>
      </w:r>
      <w:r w:rsidRPr="00183A63">
        <w:rPr>
          <w:lang w:val="ru-RU"/>
        </w:rPr>
        <w:t>.</w:t>
      </w:r>
    </w:p>
    <w:p w14:paraId="263B9D67" w14:textId="325423C4" w:rsidR="007E55CA" w:rsidRPr="00183A63" w:rsidRDefault="000452F0">
      <w:pPr>
        <w:rPr>
          <w:lang w:val="ru-RU"/>
        </w:rPr>
      </w:pPr>
      <w:r w:rsidRPr="00183A63">
        <w:rPr>
          <w:lang w:val="ru-RU"/>
        </w:rPr>
        <w:lastRenderedPageBreak/>
        <w:t xml:space="preserve">Практический алгоритм: выполнить </w:t>
      </w:r>
      <w:r w:rsidR="00183A63">
        <w:rPr>
          <w:lang w:val="ru-RU"/>
        </w:rPr>
        <w:t>“</w:t>
      </w:r>
      <w:r>
        <w:t>netstat</w:t>
      </w:r>
      <w:r w:rsidRPr="00183A63">
        <w:rPr>
          <w:lang w:val="ru-RU"/>
        </w:rPr>
        <w:t xml:space="preserve"> -</w:t>
      </w:r>
      <w:proofErr w:type="spellStart"/>
      <w:r>
        <w:t>ano</w:t>
      </w:r>
      <w:proofErr w:type="spellEnd"/>
      <w:r w:rsidR="00183A63">
        <w:rPr>
          <w:lang w:val="ru-RU"/>
        </w:rPr>
        <w:t>”</w:t>
      </w:r>
      <w:r w:rsidRPr="00183A63">
        <w:rPr>
          <w:lang w:val="ru-RU"/>
        </w:rPr>
        <w:t xml:space="preserve"> и при необходимости отфильтровать вывод, затем по </w:t>
      </w:r>
      <w:r>
        <w:t>PID</w:t>
      </w:r>
      <w:r w:rsidRPr="00183A63">
        <w:rPr>
          <w:lang w:val="ru-RU"/>
        </w:rPr>
        <w:t xml:space="preserve"> определить процесс, который держит порт.</w:t>
      </w:r>
    </w:p>
    <w:p w14:paraId="581236FB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>Вывод по зад</w:t>
      </w:r>
      <w:r w:rsidRPr="00183A63">
        <w:rPr>
          <w:lang w:val="ru-RU"/>
        </w:rPr>
        <w:t xml:space="preserve">анию 5: </w:t>
      </w:r>
      <w:r>
        <w:t>NETSTAT</w:t>
      </w:r>
      <w:r w:rsidRPr="00183A63">
        <w:rPr>
          <w:lang w:val="ru-RU"/>
        </w:rPr>
        <w:t xml:space="preserve"> является базовым инструментом анализа портов и соединений. Для интерпретации выводов важно понимать назначение распространенных портов и уметь связывать запись </w:t>
      </w:r>
      <w:r>
        <w:t>NETSTAT</w:t>
      </w:r>
      <w:r w:rsidRPr="00183A63">
        <w:rPr>
          <w:lang w:val="ru-RU"/>
        </w:rPr>
        <w:t xml:space="preserve"> с процессом по </w:t>
      </w:r>
      <w:r>
        <w:t>PID</w:t>
      </w:r>
      <w:r w:rsidRPr="00183A63">
        <w:rPr>
          <w:lang w:val="ru-RU"/>
        </w:rPr>
        <w:t>.</w:t>
      </w:r>
    </w:p>
    <w:p w14:paraId="4DD42EB9" w14:textId="77777777" w:rsidR="007E55CA" w:rsidRPr="00183A63" w:rsidRDefault="000452F0">
      <w:pPr>
        <w:pStyle w:val="Heading2"/>
        <w:ind w:firstLine="0"/>
        <w:jc w:val="left"/>
        <w:rPr>
          <w:lang w:val="ru-RU"/>
        </w:rPr>
      </w:pPr>
      <w:r w:rsidRPr="00183A63">
        <w:rPr>
          <w:lang w:val="ru-RU"/>
        </w:rPr>
        <w:t xml:space="preserve">6. Команда </w:t>
      </w:r>
      <w:r>
        <w:t>NETSH</w:t>
      </w:r>
    </w:p>
    <w:p w14:paraId="60114C7E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Требовалось изучить контексты </w:t>
      </w:r>
      <w:r>
        <w:t>NETSH</w:t>
      </w:r>
      <w:r w:rsidRPr="00183A63">
        <w:rPr>
          <w:lang w:val="ru-RU"/>
        </w:rPr>
        <w:t xml:space="preserve"> и выполнить примеры работы с файрволом и </w:t>
      </w:r>
      <w:r>
        <w:t>WLAN</w:t>
      </w:r>
      <w:r w:rsidRPr="00183A63">
        <w:rPr>
          <w:lang w:val="ru-RU"/>
        </w:rPr>
        <w:t xml:space="preserve">. Честно, на этом пункте я пару минут ругался на </w:t>
      </w:r>
      <w:r>
        <w:t>Windows</w:t>
      </w:r>
      <w:r w:rsidRPr="00183A63">
        <w:rPr>
          <w:lang w:val="ru-RU"/>
        </w:rPr>
        <w:t xml:space="preserve">, потому что не ожидал, что список </w:t>
      </w:r>
      <w:proofErr w:type="spellStart"/>
      <w:r>
        <w:t>WiFi</w:t>
      </w:r>
      <w:proofErr w:type="spellEnd"/>
      <w:r w:rsidRPr="00183A63">
        <w:rPr>
          <w:lang w:val="ru-RU"/>
        </w:rPr>
        <w:t xml:space="preserve"> сетей завязан на разрешения приватности.</w:t>
      </w:r>
    </w:p>
    <w:p w14:paraId="12B05D16" w14:textId="77777777" w:rsidR="007E55CA" w:rsidRDefault="000452F0">
      <w:proofErr w:type="spellStart"/>
      <w:r>
        <w:t>Листинг</w:t>
      </w:r>
      <w:proofErr w:type="spellEnd"/>
      <w:r>
        <w:t>:</w:t>
      </w:r>
    </w:p>
    <w:p w14:paraId="12EFCA4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netsh advfirewall show allprofiles</w:t>
      </w:r>
    </w:p>
    <w:p w14:paraId="142F722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State ON</w:t>
      </w:r>
    </w:p>
    <w:p w14:paraId="7B3B787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Firewall </w:t>
      </w:r>
      <w:r>
        <w:t>Policy BlockInbound,AllowOutbound</w:t>
      </w:r>
    </w:p>
    <w:p w14:paraId="33896AD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...</w:t>
      </w:r>
    </w:p>
    <w:p w14:paraId="39D3718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netsh wlan show networks mode=bssid</w:t>
      </w:r>
    </w:p>
    <w:p w14:paraId="7FB6F1D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Network shell commands need location permission to access WLAN information.</w:t>
      </w:r>
    </w:p>
    <w:p w14:paraId="28691FA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Access is denied.</w:t>
      </w:r>
    </w:p>
    <w:p w14:paraId="63F0DD7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netsh wlan show drivers</w:t>
      </w:r>
    </w:p>
    <w:p w14:paraId="2A6D82E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Driver: Intel(R) Wi-Fi 6 AX201 160MHz</w:t>
      </w:r>
    </w:p>
    <w:p w14:paraId="46440C9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Radio types </w:t>
      </w:r>
      <w:r>
        <w:t>supported: 802.11b 802.11g 802.11n 802.11a 802.11ac 802.11ax</w:t>
      </w:r>
    </w:p>
    <w:p w14:paraId="3BA3146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netsh wlan set hostednetwork mode=allow ssid=LR2_Test key=Password123</w:t>
      </w:r>
    </w:p>
    <w:p w14:paraId="7A52ABA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The hosted network mode has been set to allow.</w:t>
      </w:r>
    </w:p>
    <w:p w14:paraId="5090FA2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netsh wlan start hostednetwork</w:t>
      </w:r>
    </w:p>
    <w:p w14:paraId="64D91F4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The hosted network couldn't be started. The gro</w:t>
      </w:r>
      <w:r>
        <w:t>up or resource is not in the correct state ...</w:t>
      </w:r>
    </w:p>
    <w:p w14:paraId="7892C036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Комментарий: профили файрвола включены. При попытке показать доступные сети </w:t>
      </w:r>
      <w:proofErr w:type="spellStart"/>
      <w:r>
        <w:t>WiFi</w:t>
      </w:r>
      <w:proofErr w:type="spellEnd"/>
      <w:r w:rsidRPr="00183A63">
        <w:rPr>
          <w:lang w:val="ru-RU"/>
        </w:rPr>
        <w:t xml:space="preserve"> команда потребовала включить геолокацию и выдала отказ в доступе. Также выполнена настройка </w:t>
      </w:r>
      <w:proofErr w:type="spellStart"/>
      <w:r>
        <w:t>hostednetwork</w:t>
      </w:r>
      <w:proofErr w:type="spellEnd"/>
      <w:r w:rsidRPr="00183A63">
        <w:rPr>
          <w:lang w:val="ru-RU"/>
        </w:rPr>
        <w:t>, но запуск точки досту</w:t>
      </w:r>
      <w:r w:rsidRPr="00183A63">
        <w:rPr>
          <w:lang w:val="ru-RU"/>
        </w:rPr>
        <w:t>па не удался из-за состояния ресурса.</w:t>
      </w:r>
    </w:p>
    <w:p w14:paraId="30E4BF65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Вывод по заданию 6: </w:t>
      </w:r>
      <w:r>
        <w:t>NETSH</w:t>
      </w:r>
      <w:r w:rsidRPr="00183A63">
        <w:rPr>
          <w:lang w:val="ru-RU"/>
        </w:rPr>
        <w:t xml:space="preserve"> дает широкий доступ к настройкам, но часть функций зависит от прав администратора и системных разрешений в </w:t>
      </w:r>
      <w:r>
        <w:t>Windows</w:t>
      </w:r>
      <w:r w:rsidRPr="00183A63">
        <w:rPr>
          <w:lang w:val="ru-RU"/>
        </w:rPr>
        <w:t>.</w:t>
      </w:r>
    </w:p>
    <w:p w14:paraId="528F4F32" w14:textId="77777777" w:rsidR="007E55CA" w:rsidRPr="00183A63" w:rsidRDefault="000452F0">
      <w:pPr>
        <w:pStyle w:val="Heading2"/>
        <w:ind w:firstLine="0"/>
        <w:jc w:val="left"/>
        <w:rPr>
          <w:lang w:val="ru-RU"/>
        </w:rPr>
      </w:pPr>
      <w:r w:rsidRPr="00183A63">
        <w:rPr>
          <w:lang w:val="ru-RU"/>
        </w:rPr>
        <w:t xml:space="preserve">7. Команда </w:t>
      </w:r>
      <w:r>
        <w:t>NET</w:t>
      </w:r>
      <w:r w:rsidRPr="00183A63">
        <w:rPr>
          <w:lang w:val="ru-RU"/>
        </w:rPr>
        <w:t xml:space="preserve"> и работа со службами и общими ресурсами</w:t>
      </w:r>
    </w:p>
    <w:p w14:paraId="5EDE1245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Нужно было управлять </w:t>
      </w:r>
      <w:r w:rsidRPr="00183A63">
        <w:rPr>
          <w:lang w:val="ru-RU"/>
        </w:rPr>
        <w:t xml:space="preserve">сетевыми службами и создать общий ресурс. В этом задании видно, что администрирование в </w:t>
      </w:r>
      <w:r>
        <w:t>Windows</w:t>
      </w:r>
      <w:r w:rsidRPr="00183A63">
        <w:rPr>
          <w:lang w:val="ru-RU"/>
        </w:rPr>
        <w:t xml:space="preserve"> сильно зависит от прав пользователя.</w:t>
      </w:r>
    </w:p>
    <w:p w14:paraId="086FCA7F" w14:textId="77777777" w:rsidR="007E55CA" w:rsidRDefault="000452F0">
      <w:proofErr w:type="spellStart"/>
      <w:r>
        <w:t>Управление</w:t>
      </w:r>
      <w:proofErr w:type="spellEnd"/>
      <w:r>
        <w:t xml:space="preserve"> </w:t>
      </w:r>
      <w:proofErr w:type="spellStart"/>
      <w:r>
        <w:t>службами</w:t>
      </w:r>
      <w:proofErr w:type="spellEnd"/>
      <w:r>
        <w:t>:</w:t>
      </w:r>
    </w:p>
    <w:p w14:paraId="43B80D0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lastRenderedPageBreak/>
        <w:t>sc query dnscache</w:t>
      </w:r>
    </w:p>
    <w:p w14:paraId="06D99E4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SERVICE_NAME: dnscache STATE: 4 RUNNING (NOT_STOPPABLE, NOT_PAUSABLE, IGNORES_SHUTDO</w:t>
      </w:r>
      <w:r>
        <w:t>WN)</w:t>
      </w:r>
    </w:p>
    <w:p w14:paraId="659A4C4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 stop dnscache</w:t>
      </w:r>
    </w:p>
    <w:p w14:paraId="6B6E3AD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The requested pause, continue, or stop is not valid for this service.</w:t>
      </w:r>
    </w:p>
    <w:p w14:paraId="7ED4BA5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sc query schedule</w:t>
      </w:r>
    </w:p>
    <w:p w14:paraId="41FCE92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SERVICE_NAME: schedule STATE: 4 RUNNING (STOPPABLE ...)</w:t>
      </w:r>
    </w:p>
    <w:p w14:paraId="1E8A5A4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 stop schedule</w:t>
      </w:r>
    </w:p>
    <w:p w14:paraId="3CB579E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System error 5 has occurred. Access is denied.</w:t>
      </w:r>
    </w:p>
    <w:p w14:paraId="1913852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sc query w32time</w:t>
      </w:r>
    </w:p>
    <w:p w14:paraId="1CE77C3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SERVICE_NAME: w32time STATE: 4 RUNNING</w:t>
      </w:r>
    </w:p>
    <w:p w14:paraId="7794FE0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 start w32time</w:t>
      </w:r>
    </w:p>
    <w:p w14:paraId="29E3422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The Windows Time service was started successfully.</w:t>
      </w:r>
    </w:p>
    <w:p w14:paraId="0E6D3E04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>Создание общего ресурса и подключение сетевого диска:</w:t>
      </w:r>
    </w:p>
    <w:p w14:paraId="0FF0D84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 share LR2Share=C:\...\Share</w:t>
      </w:r>
    </w:p>
    <w:p w14:paraId="25A4DCF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LR2Share was shared successfully.</w:t>
      </w:r>
    </w:p>
    <w:p w14:paraId="40BD3DF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 share LR2Share$=C:\...\S</w:t>
      </w:r>
      <w:r>
        <w:t>hare</w:t>
      </w:r>
    </w:p>
    <w:p w14:paraId="36FF88A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LR2Share$ was shared successfully.</w:t>
      </w:r>
    </w:p>
    <w:p w14:paraId="042A003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 use Z: \\STUDY_IVAN\LR2Share$</w:t>
      </w:r>
    </w:p>
    <w:p w14:paraId="5A5691B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The command completed successfully.</w:t>
      </w:r>
    </w:p>
    <w:p w14:paraId="46204C7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Status Local Remote Network</w:t>
      </w:r>
    </w:p>
    <w:p w14:paraId="6021E27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OK Z: \\STUDY_IVAN\LR2Share$ Microsoft Windows Network</w:t>
      </w:r>
    </w:p>
    <w:p w14:paraId="0EF9F7C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 use Z: /delete</w:t>
      </w:r>
    </w:p>
    <w:p w14:paraId="26A258A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Z: was deleted successfully.</w:t>
      </w:r>
    </w:p>
    <w:p w14:paraId="3D2F67E4" w14:textId="0693834A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Комментарий: </w:t>
      </w:r>
      <w:r w:rsidR="00183A63">
        <w:rPr>
          <w:lang w:val="ru-RU"/>
        </w:rPr>
        <w:t>“</w:t>
      </w:r>
      <w:proofErr w:type="spellStart"/>
      <w:r>
        <w:t>d</w:t>
      </w:r>
      <w:r>
        <w:t>nscache</w:t>
      </w:r>
      <w:proofErr w:type="spellEnd"/>
      <w:r w:rsidR="00183A63">
        <w:rPr>
          <w:lang w:val="ru-RU"/>
        </w:rPr>
        <w:t>”</w:t>
      </w:r>
      <w:r w:rsidRPr="00183A63">
        <w:rPr>
          <w:lang w:val="ru-RU"/>
        </w:rPr>
        <w:t xml:space="preserve"> оказался неостанавливаемой службой, что прямо видно по флагу </w:t>
      </w:r>
      <w:r>
        <w:t>NOT</w:t>
      </w:r>
      <w:r w:rsidRPr="00183A63">
        <w:rPr>
          <w:lang w:val="ru-RU"/>
        </w:rPr>
        <w:t>_</w:t>
      </w:r>
      <w:r>
        <w:t>STOPPABLE</w:t>
      </w:r>
      <w:r w:rsidRPr="00183A63">
        <w:rPr>
          <w:lang w:val="ru-RU"/>
        </w:rPr>
        <w:t xml:space="preserve">. Ошибка доступа при остановке </w:t>
      </w:r>
      <w:r w:rsidR="00183A63">
        <w:rPr>
          <w:lang w:val="ru-RU"/>
        </w:rPr>
        <w:t>“</w:t>
      </w:r>
      <w:r>
        <w:t>schedule</w:t>
      </w:r>
      <w:r w:rsidR="00183A63">
        <w:rPr>
          <w:lang w:val="ru-RU"/>
        </w:rPr>
        <w:t>”</w:t>
      </w:r>
      <w:r w:rsidRPr="00183A63">
        <w:rPr>
          <w:lang w:val="ru-RU"/>
        </w:rPr>
        <w:t xml:space="preserve"> указывает на отсутствие прав администратора. Общий ресурс </w:t>
      </w:r>
      <w:r>
        <w:t>LR</w:t>
      </w:r>
      <w:r w:rsidRPr="00183A63">
        <w:rPr>
          <w:lang w:val="ru-RU"/>
        </w:rPr>
        <w:t>2</w:t>
      </w:r>
      <w:r>
        <w:t>Share</w:t>
      </w:r>
      <w:r w:rsidRPr="00183A63">
        <w:rPr>
          <w:lang w:val="ru-RU"/>
        </w:rPr>
        <w:t xml:space="preserve">$ создан и подключен как диск </w:t>
      </w:r>
      <w:r>
        <w:t>Z</w:t>
      </w:r>
      <w:r w:rsidRPr="00183A63">
        <w:rPr>
          <w:lang w:val="ru-RU"/>
        </w:rPr>
        <w:t>:.</w:t>
      </w:r>
    </w:p>
    <w:p w14:paraId="5EB16746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Вывод по заданию 7: </w:t>
      </w:r>
      <w:r>
        <w:t>SC</w:t>
      </w:r>
      <w:r w:rsidRPr="00183A63">
        <w:rPr>
          <w:lang w:val="ru-RU"/>
        </w:rPr>
        <w:t xml:space="preserve"> и </w:t>
      </w:r>
      <w:r>
        <w:t>NET</w:t>
      </w:r>
      <w:r w:rsidRPr="00183A63">
        <w:rPr>
          <w:lang w:val="ru-RU"/>
        </w:rPr>
        <w:t xml:space="preserve"> по</w:t>
      </w:r>
      <w:r w:rsidRPr="00183A63">
        <w:rPr>
          <w:lang w:val="ru-RU"/>
        </w:rPr>
        <w:t>зволяют управлять службами и общими ресурсами, но результат зависит от прав и настроек безопасности.</w:t>
      </w:r>
    </w:p>
    <w:p w14:paraId="56D3D347" w14:textId="77777777" w:rsidR="007E55CA" w:rsidRPr="00183A63" w:rsidRDefault="000452F0">
      <w:pPr>
        <w:pStyle w:val="Heading2"/>
        <w:ind w:firstLine="0"/>
        <w:jc w:val="left"/>
        <w:rPr>
          <w:lang w:val="ru-RU"/>
        </w:rPr>
      </w:pPr>
      <w:r w:rsidRPr="00183A63">
        <w:rPr>
          <w:lang w:val="ru-RU"/>
        </w:rPr>
        <w:t xml:space="preserve">8. Утилита </w:t>
      </w:r>
      <w:r>
        <w:t>ROUTE</w:t>
      </w:r>
      <w:r w:rsidRPr="00183A63">
        <w:rPr>
          <w:lang w:val="ru-RU"/>
        </w:rPr>
        <w:t>.</w:t>
      </w:r>
      <w:r>
        <w:t>EXE</w:t>
      </w:r>
    </w:p>
    <w:p w14:paraId="175D2562" w14:textId="0417A8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Задача: вывести таблицу маршрутизации и объяснить </w:t>
      </w:r>
      <w:r w:rsidR="00183A63">
        <w:rPr>
          <w:lang w:val="ru-RU"/>
        </w:rPr>
        <w:t>“</w:t>
      </w:r>
      <w:r w:rsidRPr="00183A63">
        <w:rPr>
          <w:lang w:val="ru-RU"/>
        </w:rPr>
        <w:t>метрику</w:t>
      </w:r>
      <w:r w:rsidR="00183A63">
        <w:rPr>
          <w:lang w:val="ru-RU"/>
        </w:rPr>
        <w:t>”</w:t>
      </w:r>
      <w:r w:rsidRPr="00183A63">
        <w:rPr>
          <w:lang w:val="ru-RU"/>
        </w:rPr>
        <w:t xml:space="preserve">. Я посмотрел активные маршруты и сверил параметры </w:t>
      </w:r>
      <w:r>
        <w:t>ROUTE</w:t>
      </w:r>
      <w:r w:rsidRPr="00183A63">
        <w:rPr>
          <w:lang w:val="ru-RU"/>
        </w:rPr>
        <w:t xml:space="preserve"> по справке.</w:t>
      </w:r>
    </w:p>
    <w:p w14:paraId="6B6FEB3A" w14:textId="77777777" w:rsidR="007E55CA" w:rsidRDefault="000452F0">
      <w:proofErr w:type="spellStart"/>
      <w:r>
        <w:t>Листин</w:t>
      </w:r>
      <w:r>
        <w:t>г</w:t>
      </w:r>
      <w:proofErr w:type="spellEnd"/>
      <w:r>
        <w:t>:</w:t>
      </w:r>
    </w:p>
    <w:p w14:paraId="3FA00CF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route print</w:t>
      </w:r>
    </w:p>
    <w:p w14:paraId="7A1EA4D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Network Destination Netmask Gateway Interface Metric</w:t>
      </w:r>
    </w:p>
    <w:p w14:paraId="04A7AE8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0.0.0.0 0.0.0.0 192.168.31.1 192.168.31.15 25</w:t>
      </w:r>
    </w:p>
    <w:p w14:paraId="2FDEDE1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...</w:t>
      </w:r>
    </w:p>
    <w:p w14:paraId="13FACD8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Persistent Routes: None</w:t>
      </w:r>
    </w:p>
    <w:p w14:paraId="17AC9914" w14:textId="77777777" w:rsidR="007E55CA" w:rsidRDefault="000452F0">
      <w:r>
        <w:t>Параметры ROUTE:</w:t>
      </w:r>
    </w:p>
    <w:p w14:paraId="53795B9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route /?</w:t>
      </w:r>
    </w:p>
    <w:p w14:paraId="71BBD36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ROUTE [-f] [-p] [-4|-6] command [destination] [MASK netmask] [gateway] [METRIC </w:t>
      </w:r>
      <w:r>
        <w:t>metric] [IF interface]</w:t>
      </w:r>
    </w:p>
    <w:p w14:paraId="4DAAC41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METRIC specifies the metric, ie. cost for the destination.</w:t>
      </w:r>
    </w:p>
    <w:p w14:paraId="2B311832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Example</w:t>
      </w:r>
      <w:r w:rsidRPr="00183A63">
        <w:rPr>
          <w:lang w:val="ru-RU"/>
        </w:rPr>
        <w:t xml:space="preserve">: </w:t>
      </w:r>
      <w:r>
        <w:t>route</w:t>
      </w:r>
      <w:r w:rsidRPr="00183A63">
        <w:rPr>
          <w:lang w:val="ru-RU"/>
        </w:rPr>
        <w:t xml:space="preserve"> </w:t>
      </w:r>
      <w:r>
        <w:t>PRINT</w:t>
      </w:r>
      <w:r w:rsidRPr="00183A63">
        <w:rPr>
          <w:lang w:val="ru-RU"/>
        </w:rPr>
        <w:t xml:space="preserve"> -4</w:t>
      </w:r>
    </w:p>
    <w:p w14:paraId="157A0358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>Метрика: числовая стоимость маршрута. ОС выбирает маршрут с наименьшей метрикой среди подходящих записей, поэтому метрика прямо влияет на выбор пути т</w:t>
      </w:r>
      <w:r w:rsidRPr="00183A63">
        <w:rPr>
          <w:lang w:val="ru-RU"/>
        </w:rPr>
        <w:t>рафика.</w:t>
      </w:r>
    </w:p>
    <w:p w14:paraId="04DEFDE5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lastRenderedPageBreak/>
        <w:t xml:space="preserve">Вывод по заданию 8: </w:t>
      </w:r>
      <w:r>
        <w:t>ROUTE</w:t>
      </w:r>
      <w:r w:rsidRPr="00183A63">
        <w:rPr>
          <w:lang w:val="ru-RU"/>
        </w:rPr>
        <w:t xml:space="preserve"> помогает диагностировать выбор пути в сети. Если метрики настроены неудачно, трафик может уходить не через тот интерфейс, который ожидается.</w:t>
      </w:r>
    </w:p>
    <w:p w14:paraId="79BEF322" w14:textId="77777777" w:rsidR="007E55CA" w:rsidRPr="00183A63" w:rsidRDefault="000452F0">
      <w:pPr>
        <w:pStyle w:val="Heading2"/>
        <w:ind w:firstLine="0"/>
        <w:jc w:val="left"/>
        <w:rPr>
          <w:lang w:val="ru-RU"/>
        </w:rPr>
      </w:pPr>
      <w:r w:rsidRPr="00183A63">
        <w:rPr>
          <w:lang w:val="ru-RU"/>
        </w:rPr>
        <w:t xml:space="preserve">9. Утилита </w:t>
      </w:r>
      <w:r>
        <w:t>TELNET</w:t>
      </w:r>
    </w:p>
    <w:p w14:paraId="2D82615B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Задание: изучить параметры </w:t>
      </w:r>
      <w:r>
        <w:t>TELNET</w:t>
      </w:r>
      <w:r w:rsidRPr="00183A63">
        <w:rPr>
          <w:lang w:val="ru-RU"/>
        </w:rPr>
        <w:t xml:space="preserve"> и провести тесты соединений п</w:t>
      </w:r>
      <w:r w:rsidRPr="00183A63">
        <w:rPr>
          <w:lang w:val="ru-RU"/>
        </w:rPr>
        <w:t xml:space="preserve">о портам. Сейчас </w:t>
      </w:r>
      <w:r>
        <w:t>TELNET</w:t>
      </w:r>
      <w:r w:rsidRPr="00183A63">
        <w:rPr>
          <w:lang w:val="ru-RU"/>
        </w:rPr>
        <w:t xml:space="preserve"> чаще используют как проверку доступности </w:t>
      </w:r>
      <w:r>
        <w:t>TCP</w:t>
      </w:r>
      <w:r w:rsidRPr="00183A63">
        <w:rPr>
          <w:lang w:val="ru-RU"/>
        </w:rPr>
        <w:t>-порта, а не как средство удаленного доступа.</w:t>
      </w:r>
    </w:p>
    <w:p w14:paraId="7DDD993A" w14:textId="77777777" w:rsidR="007E55CA" w:rsidRDefault="000452F0">
      <w:proofErr w:type="spellStart"/>
      <w:r>
        <w:t>Справка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TELNET:</w:t>
      </w:r>
    </w:p>
    <w:p w14:paraId="394C369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telnet /?</w:t>
      </w:r>
    </w:p>
    <w:p w14:paraId="3BD7F84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telnet [-a][-e escape char][-f log file][-l user][-t term][host [port]]</w:t>
      </w:r>
    </w:p>
    <w:p w14:paraId="675CB46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-f File name for client side logging</w:t>
      </w:r>
    </w:p>
    <w:p w14:paraId="6A82A45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-t S</w:t>
      </w:r>
      <w:r>
        <w:t>pecifies terminal type (vt100, vt52, ansi, vtnt)</w:t>
      </w:r>
    </w:p>
    <w:p w14:paraId="30E8A42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host Specifies the hostname or IP address of the remote computer to connect to</w:t>
      </w:r>
    </w:p>
    <w:p w14:paraId="67ED7B1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port Specifies a port number or service name</w:t>
      </w:r>
    </w:p>
    <w:p w14:paraId="1C986A9E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Комментарий: в репозитории есть файлы с </w:t>
      </w:r>
      <w:r>
        <w:t>TELNET</w:t>
      </w:r>
      <w:r w:rsidRPr="00183A63">
        <w:rPr>
          <w:lang w:val="ru-RU"/>
        </w:rPr>
        <w:t xml:space="preserve"> тестами, но они содержат управляющие</w:t>
      </w:r>
      <w:r w:rsidRPr="00183A63">
        <w:rPr>
          <w:lang w:val="ru-RU"/>
        </w:rPr>
        <w:t xml:space="preserve"> символы терминала, поэтому в текстовом отчете они отображаются нестабильно. Логика проверки простая: подключиться к </w:t>
      </w:r>
      <w:r>
        <w:t>host</w:t>
      </w:r>
      <w:r w:rsidRPr="00183A63">
        <w:rPr>
          <w:lang w:val="ru-RU"/>
        </w:rPr>
        <w:t>:</w:t>
      </w:r>
      <w:r>
        <w:t>port</w:t>
      </w:r>
      <w:r w:rsidRPr="00183A63">
        <w:rPr>
          <w:lang w:val="ru-RU"/>
        </w:rPr>
        <w:t xml:space="preserve"> и посмотреть, установилось ли </w:t>
      </w:r>
      <w:r>
        <w:t>TCP</w:t>
      </w:r>
      <w:r w:rsidRPr="00183A63">
        <w:rPr>
          <w:lang w:val="ru-RU"/>
        </w:rPr>
        <w:t>-соединение.</w:t>
      </w:r>
    </w:p>
    <w:p w14:paraId="1E3EDE88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Вывод по заданию 9: </w:t>
      </w:r>
      <w:r>
        <w:t>TELNET</w:t>
      </w:r>
      <w:r w:rsidRPr="00183A63">
        <w:rPr>
          <w:lang w:val="ru-RU"/>
        </w:rPr>
        <w:t xml:space="preserve"> подходит для быстрых тестов портов, но протокол небезопа</w:t>
      </w:r>
      <w:r w:rsidRPr="00183A63">
        <w:rPr>
          <w:lang w:val="ru-RU"/>
        </w:rPr>
        <w:t xml:space="preserve">сен для администрирования, так как передает данные без шифрования. Поэтому его заменяют </w:t>
      </w:r>
      <w:r>
        <w:t>SSH</w:t>
      </w:r>
      <w:r w:rsidRPr="00183A63">
        <w:rPr>
          <w:lang w:val="ru-RU"/>
        </w:rPr>
        <w:t xml:space="preserve"> и </w:t>
      </w:r>
      <w:r>
        <w:t>HTTPS</w:t>
      </w:r>
      <w:r w:rsidRPr="00183A63">
        <w:rPr>
          <w:lang w:val="ru-RU"/>
        </w:rPr>
        <w:t>.</w:t>
      </w:r>
    </w:p>
    <w:p w14:paraId="6CEBC48C" w14:textId="77777777" w:rsidR="007E55CA" w:rsidRPr="00183A63" w:rsidRDefault="000452F0">
      <w:pPr>
        <w:pStyle w:val="Heading2"/>
        <w:ind w:firstLine="0"/>
        <w:jc w:val="left"/>
        <w:rPr>
          <w:lang w:val="ru-RU"/>
        </w:rPr>
      </w:pPr>
      <w:r w:rsidRPr="00183A63">
        <w:rPr>
          <w:lang w:val="ru-RU"/>
        </w:rPr>
        <w:t>10. Файловые команды в консоли</w:t>
      </w:r>
    </w:p>
    <w:p w14:paraId="2BE01118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>Задание: отработать операции с файлами и папками. Тут все более прямолинейно, зато сразу видно, как удобно логировать выводы</w:t>
      </w:r>
      <w:r w:rsidRPr="00183A63">
        <w:rPr>
          <w:lang w:val="ru-RU"/>
        </w:rPr>
        <w:t xml:space="preserve"> в файлы.</w:t>
      </w:r>
    </w:p>
    <w:p w14:paraId="4DFC7E4A" w14:textId="77777777" w:rsidR="007E55CA" w:rsidRDefault="000452F0">
      <w:proofErr w:type="spellStart"/>
      <w:r>
        <w:t>Команды</w:t>
      </w:r>
      <w:proofErr w:type="spellEnd"/>
      <w:r>
        <w:t>:</w:t>
      </w:r>
    </w:p>
    <w:p w14:paraId="6A85BC0A" w14:textId="1AA374B9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proofErr w:type="spellStart"/>
      <w:r>
        <w:t>mkdir</w:t>
      </w:r>
      <w:proofErr w:type="spellEnd"/>
      <w:r>
        <w:t xml:space="preserve"> </w:t>
      </w:r>
      <w:r w:rsidR="00183A63">
        <w:t>“</w:t>
      </w:r>
      <w:proofErr w:type="spellStart"/>
      <w:r>
        <w:t>sandbox_cmd</w:t>
      </w:r>
      <w:proofErr w:type="spellEnd"/>
      <w:r w:rsidR="00183A63">
        <w:t>”</w:t>
      </w:r>
    </w:p>
    <w:p w14:paraId="278BBFB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mkdir A</w:t>
      </w:r>
    </w:p>
    <w:p w14:paraId="3745F75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mkdir A\B</w:t>
      </w:r>
    </w:p>
    <w:p w14:paraId="122F939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mkdir A\B\C</w:t>
      </w:r>
    </w:p>
    <w:p w14:paraId="463EA5E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echo First file&gt; file1.txt</w:t>
      </w:r>
    </w:p>
    <w:p w14:paraId="6C7088A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echo Second one&gt; file2.txt</w:t>
      </w:r>
    </w:p>
    <w:p w14:paraId="34367B4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copy file1.txt A\</w:t>
      </w:r>
    </w:p>
    <w:p w14:paraId="2924372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xcopy A A_copy /E /I /Y</w:t>
      </w:r>
    </w:p>
    <w:p w14:paraId="6D63826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move file2.txt A\B\</w:t>
      </w:r>
    </w:p>
    <w:p w14:paraId="1D8F1AC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ren file1.txt file1_renamed.txt</w:t>
      </w:r>
    </w:p>
    <w:p w14:paraId="1602873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del A\B\file2.txt</w:t>
      </w:r>
    </w:p>
    <w:p w14:paraId="7A0A947C" w14:textId="6CDC2919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proofErr w:type="spellStart"/>
      <w:r>
        <w:t>findstr</w:t>
      </w:r>
      <w:proofErr w:type="spellEnd"/>
      <w:r>
        <w:t xml:space="preserve"> </w:t>
      </w:r>
      <w:r w:rsidR="00183A63">
        <w:t>“</w:t>
      </w:r>
      <w:r>
        <w:t>First</w:t>
      </w:r>
      <w:r w:rsidR="00183A63">
        <w:t>”</w:t>
      </w:r>
      <w:r>
        <w:t xml:space="preserve"> A\file1.txt</w:t>
      </w:r>
    </w:p>
    <w:p w14:paraId="02EF3FC7" w14:textId="77777777" w:rsidR="007E55CA" w:rsidRDefault="000452F0">
      <w:r>
        <w:t>Результаты:</w:t>
      </w:r>
    </w:p>
    <w:p w14:paraId="2F6E69F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dir A</w:t>
      </w:r>
    </w:p>
    <w:p w14:paraId="39E41D2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file1.txt</w:t>
      </w:r>
    </w:p>
    <w:p w14:paraId="7F3FF5C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dir A\B</w:t>
      </w:r>
    </w:p>
    <w:p w14:paraId="53C5AAF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lastRenderedPageBreak/>
        <w:t>file2.txt</w:t>
      </w:r>
    </w:p>
    <w:p w14:paraId="613D8CF1" w14:textId="33A3B88D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proofErr w:type="spellStart"/>
      <w:r>
        <w:t>findstr</w:t>
      </w:r>
      <w:proofErr w:type="spellEnd"/>
      <w:r>
        <w:t xml:space="preserve"> </w:t>
      </w:r>
      <w:r w:rsidR="00183A63">
        <w:t>“</w:t>
      </w:r>
      <w:r>
        <w:t>First</w:t>
      </w:r>
      <w:r w:rsidR="00183A63">
        <w:t>”</w:t>
      </w:r>
      <w:r>
        <w:t xml:space="preserve"> A\file1.txt</w:t>
      </w:r>
    </w:p>
    <w:p w14:paraId="1154DC02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First</w:t>
      </w:r>
      <w:r w:rsidRPr="00183A63">
        <w:rPr>
          <w:lang w:val="ru-RU"/>
        </w:rPr>
        <w:t xml:space="preserve"> </w:t>
      </w:r>
      <w:r>
        <w:t>file</w:t>
      </w:r>
    </w:p>
    <w:p w14:paraId="7F890620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>Вывод по заданию 10: выполнены операции создания структуры каталогов, копирования, переноса, переименования, удаления и поиска текста в файле.</w:t>
      </w:r>
    </w:p>
    <w:p w14:paraId="46BCEBD1" w14:textId="77777777" w:rsidR="007E55CA" w:rsidRPr="00183A63" w:rsidRDefault="000452F0">
      <w:pPr>
        <w:pStyle w:val="Heading2"/>
        <w:ind w:firstLine="0"/>
        <w:jc w:val="left"/>
        <w:rPr>
          <w:lang w:val="ru-RU"/>
        </w:rPr>
      </w:pPr>
      <w:r w:rsidRPr="00183A63">
        <w:rPr>
          <w:lang w:val="ru-RU"/>
        </w:rPr>
        <w:t>Дополнит</w:t>
      </w:r>
      <w:r w:rsidRPr="00183A63">
        <w:rPr>
          <w:lang w:val="ru-RU"/>
        </w:rPr>
        <w:t>ельное задание 1. Трассировка маршрута с анализом задержек</w:t>
      </w:r>
    </w:p>
    <w:p w14:paraId="58AF83DF" w14:textId="5E11CF85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Цель: определить маршруты до удаленных узлов, сравнить задержки на участках и понять, где появляются </w:t>
      </w:r>
      <w:r w:rsidR="00183A63">
        <w:rPr>
          <w:lang w:val="ru-RU"/>
        </w:rPr>
        <w:t>“</w:t>
      </w:r>
      <w:r>
        <w:t>Request</w:t>
      </w:r>
      <w:r w:rsidRPr="00183A63">
        <w:rPr>
          <w:lang w:val="ru-RU"/>
        </w:rPr>
        <w:t xml:space="preserve"> </w:t>
      </w:r>
      <w:r>
        <w:t>timed</w:t>
      </w:r>
      <w:r w:rsidRPr="00183A63">
        <w:rPr>
          <w:lang w:val="ru-RU"/>
        </w:rPr>
        <w:t xml:space="preserve"> </w:t>
      </w:r>
      <w:r>
        <w:t>out</w:t>
      </w:r>
      <w:r w:rsidR="00183A63">
        <w:rPr>
          <w:lang w:val="ru-RU"/>
        </w:rPr>
        <w:t>”</w:t>
      </w:r>
      <w:r w:rsidRPr="00183A63">
        <w:rPr>
          <w:lang w:val="ru-RU"/>
        </w:rPr>
        <w:t xml:space="preserve">. В ходе работы я использовал только </w:t>
      </w:r>
      <w:r>
        <w:t>Windows</w:t>
      </w:r>
      <w:r w:rsidRPr="00183A63">
        <w:rPr>
          <w:lang w:val="ru-RU"/>
        </w:rPr>
        <w:t xml:space="preserve">, поэтому сравнение с </w:t>
      </w:r>
      <w:r>
        <w:t>Linux</w:t>
      </w:r>
      <w:r w:rsidRPr="00183A63">
        <w:rPr>
          <w:lang w:val="ru-RU"/>
        </w:rPr>
        <w:t xml:space="preserve"> или </w:t>
      </w:r>
      <w:r>
        <w:t>m</w:t>
      </w:r>
      <w:r>
        <w:t>acOS</w:t>
      </w:r>
      <w:r w:rsidRPr="00183A63">
        <w:rPr>
          <w:lang w:val="ru-RU"/>
        </w:rPr>
        <w:t xml:space="preserve"> описываю теоретически, без отдельного листинга.</w:t>
      </w:r>
    </w:p>
    <w:p w14:paraId="6062DEC5" w14:textId="77777777" w:rsidR="007E55CA" w:rsidRPr="00183A63" w:rsidRDefault="000452F0">
      <w:pPr>
        <w:rPr>
          <w:lang w:val="ru-RU"/>
        </w:rPr>
      </w:pPr>
      <w:r w:rsidRPr="00183A63">
        <w:rPr>
          <w:b/>
          <w:lang w:val="ru-RU"/>
        </w:rPr>
        <w:t xml:space="preserve">Шаг 1. Базовая трассировка до узла </w:t>
      </w:r>
      <w:r>
        <w:rPr>
          <w:b/>
        </w:rPr>
        <w:t>Google</w:t>
      </w:r>
      <w:r w:rsidRPr="00183A63">
        <w:rPr>
          <w:b/>
          <w:lang w:val="ru-RU"/>
        </w:rPr>
        <w:t xml:space="preserve"> по </w:t>
      </w:r>
      <w:proofErr w:type="spellStart"/>
      <w:r>
        <w:rPr>
          <w:b/>
        </w:rPr>
        <w:t>IPv</w:t>
      </w:r>
      <w:proofErr w:type="spellEnd"/>
      <w:r w:rsidRPr="00183A63">
        <w:rPr>
          <w:b/>
          <w:lang w:val="ru-RU"/>
        </w:rPr>
        <w:t>4 с резолвингом имен.</w:t>
      </w:r>
    </w:p>
    <w:p w14:paraId="4C0926D3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C</w:t>
      </w:r>
      <w:r w:rsidRPr="00183A63">
        <w:rPr>
          <w:lang w:val="ru-RU"/>
        </w:rPr>
        <w:t>:\</w:t>
      </w:r>
      <w:r>
        <w:t>Users</w:t>
      </w:r>
      <w:r w:rsidRPr="00183A63">
        <w:rPr>
          <w:lang w:val="ru-RU"/>
        </w:rPr>
        <w:t>\</w:t>
      </w:r>
      <w:r>
        <w:t>Ivan</w:t>
      </w:r>
      <w:r w:rsidRPr="00183A63">
        <w:rPr>
          <w:lang w:val="ru-RU"/>
        </w:rPr>
        <w:t>\</w:t>
      </w:r>
      <w:proofErr w:type="spellStart"/>
      <w:r>
        <w:t>MISoS</w:t>
      </w:r>
      <w:proofErr w:type="spellEnd"/>
      <w:r w:rsidRPr="00183A63">
        <w:rPr>
          <w:lang w:val="ru-RU"/>
        </w:rPr>
        <w:t>\4 семестр\Клиент-серверные приложения и сетевые технологии\сети\2 лаба&gt;</w:t>
      </w:r>
      <w:r>
        <w:t>tracert</w:t>
      </w:r>
      <w:r w:rsidRPr="00183A63">
        <w:rPr>
          <w:lang w:val="ru-RU"/>
        </w:rPr>
        <w:t xml:space="preserve"> -4 142.250.72.206</w:t>
      </w:r>
    </w:p>
    <w:p w14:paraId="16233EC7" w14:textId="77777777" w:rsidR="007E55CA" w:rsidRPr="00183A63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</w:p>
    <w:p w14:paraId="612C0EC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Tracing </w:t>
      </w:r>
      <w:r>
        <w:t>route to ncdena-ab-in-f14.1e100.net [142.250.72.206]</w:t>
      </w:r>
    </w:p>
    <w:p w14:paraId="723F511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over a maximum of 30 hops:</w:t>
      </w:r>
    </w:p>
    <w:p w14:paraId="0215C72E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1886E6A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   1 ms     1 ms     1 ms  XiaoQiang [192.168.31.1]</w:t>
      </w:r>
    </w:p>
    <w:p w14:paraId="0A4AB42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   5 ms     2 ms     2 ms  172.19.63.252</w:t>
      </w:r>
    </w:p>
    <w:p w14:paraId="6EEE7B8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   5 ms     2 ms     2 ms  10.200.40.9</w:t>
      </w:r>
    </w:p>
    <w:p w14:paraId="4E060D2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   6 ms     2 ms     2 ms  10.200.40.10</w:t>
      </w:r>
    </w:p>
    <w:p w14:paraId="5933C85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   6 ms     2 ms     2 ms  176x213x132x18.static-business.msk.ertelecom.ru [176.213.132.18]</w:t>
      </w:r>
    </w:p>
    <w:p w14:paraId="329A9C4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   6 ms     3 ms     3 ms  72.14.215.165</w:t>
      </w:r>
    </w:p>
    <w:p w14:paraId="70696F3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7    15 ms     *      </w:t>
      </w:r>
      <w:r>
        <w:t xml:space="preserve"> 16 ms  188x234x131x225.ertelecom.ru [188.234.131.225]</w:t>
      </w:r>
    </w:p>
    <w:p w14:paraId="17DC3F4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  16 ms    16 ms    16 ms  216.239.49.19</w:t>
      </w:r>
    </w:p>
    <w:p w14:paraId="7774B73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  17 ms    18 ms    17 ms  192.178.241.234</w:t>
      </w:r>
    </w:p>
    <w:p w14:paraId="53A6E30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10    31 ms    31 ms    32 ms  142.250.238.14</w:t>
      </w:r>
    </w:p>
    <w:p w14:paraId="44602FD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11    42 ms    40 ms    39 ms  216.239.63.63</w:t>
      </w:r>
    </w:p>
    <w:p w14:paraId="391798E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12   119 ms  </w:t>
      </w:r>
      <w:r>
        <w:t xml:space="preserve"> 122 ms   122 ms  192.178.80.59</w:t>
      </w:r>
    </w:p>
    <w:p w14:paraId="5951BB4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13   135 ms   134 ms   135 ms  192.178.81.233</w:t>
      </w:r>
    </w:p>
    <w:p w14:paraId="2F8B233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14   145 ms   144 ms   145 ms  192.178.255.14</w:t>
      </w:r>
    </w:p>
    <w:p w14:paraId="07D3795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15   145 ms   146 ms   143 ms  172.253.70.31</w:t>
      </w:r>
    </w:p>
    <w:p w14:paraId="56E3799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16   154 ms   153 ms   154 ms  142.251.237.111</w:t>
      </w:r>
    </w:p>
    <w:p w14:paraId="6FBD68E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17   154 ms   160 ms   153 ms  172.</w:t>
      </w:r>
      <w:r>
        <w:t>253.51.121</w:t>
      </w:r>
    </w:p>
    <w:p w14:paraId="506E633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18   154 ms   154 ms   153 ms  192.178.97.21</w:t>
      </w:r>
    </w:p>
    <w:p w14:paraId="35E069F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19   154 ms   153 ms   153 ms  142.251.51.155</w:t>
      </w:r>
    </w:p>
    <w:p w14:paraId="7D4E7C7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20   153 ms   153 ms   151 ms  ncdena-ab-in-f14.1e100.net [142.250.72.206]</w:t>
      </w:r>
    </w:p>
    <w:p w14:paraId="470A3A4C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6E6B57B0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Trace</w:t>
      </w:r>
      <w:r w:rsidRPr="00183A63">
        <w:rPr>
          <w:lang w:val="ru-RU"/>
        </w:rPr>
        <w:t xml:space="preserve"> </w:t>
      </w:r>
      <w:r>
        <w:t>complete</w:t>
      </w:r>
      <w:r w:rsidRPr="00183A63">
        <w:rPr>
          <w:lang w:val="ru-RU"/>
        </w:rPr>
        <w:t>.</w:t>
      </w:r>
    </w:p>
    <w:p w14:paraId="270FF23A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>Краткий комментарий: на первых прыжках виден домашний роуте</w:t>
      </w:r>
      <w:r w:rsidRPr="00183A63">
        <w:rPr>
          <w:lang w:val="ru-RU"/>
        </w:rPr>
        <w:t>р и узлы провайдера. Дальше появляются магистральные узлы, и задержка растет заметнее после межрегиональных участков.</w:t>
      </w:r>
    </w:p>
    <w:p w14:paraId="29CC5524" w14:textId="77777777" w:rsidR="007E55CA" w:rsidRPr="00183A63" w:rsidRDefault="000452F0">
      <w:pPr>
        <w:rPr>
          <w:lang w:val="ru-RU"/>
        </w:rPr>
      </w:pPr>
      <w:r w:rsidRPr="00183A63">
        <w:rPr>
          <w:b/>
          <w:lang w:val="ru-RU"/>
        </w:rPr>
        <w:t>Шаг 2. Трассировка с флагами -</w:t>
      </w:r>
      <w:r>
        <w:rPr>
          <w:b/>
        </w:rPr>
        <w:t>d</w:t>
      </w:r>
      <w:r w:rsidRPr="00183A63">
        <w:rPr>
          <w:b/>
          <w:lang w:val="ru-RU"/>
        </w:rPr>
        <w:t>, -</w:t>
      </w:r>
      <w:r>
        <w:rPr>
          <w:b/>
        </w:rPr>
        <w:t>h</w:t>
      </w:r>
      <w:r w:rsidRPr="00183A63">
        <w:rPr>
          <w:b/>
          <w:lang w:val="ru-RU"/>
        </w:rPr>
        <w:t>, -</w:t>
      </w:r>
      <w:r>
        <w:rPr>
          <w:b/>
        </w:rPr>
        <w:t>w</w:t>
      </w:r>
      <w:r w:rsidRPr="00183A63">
        <w:rPr>
          <w:b/>
          <w:lang w:val="ru-RU"/>
        </w:rPr>
        <w:t>. Я специально ускорил вывод, отключив резолвинг имен, и увеличил лимит прыжков и таймаут.</w:t>
      </w:r>
    </w:p>
    <w:p w14:paraId="1EEB1727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lastRenderedPageBreak/>
        <w:t>C</w:t>
      </w:r>
      <w:r w:rsidRPr="00183A63">
        <w:rPr>
          <w:lang w:val="ru-RU"/>
        </w:rPr>
        <w:t>:\</w:t>
      </w:r>
      <w:r>
        <w:t>Users</w:t>
      </w:r>
      <w:r w:rsidRPr="00183A63">
        <w:rPr>
          <w:lang w:val="ru-RU"/>
        </w:rPr>
        <w:t>\</w:t>
      </w:r>
      <w:r>
        <w:t>Ivan</w:t>
      </w:r>
      <w:r w:rsidRPr="00183A63">
        <w:rPr>
          <w:lang w:val="ru-RU"/>
        </w:rPr>
        <w:t>\</w:t>
      </w:r>
      <w:proofErr w:type="spellStart"/>
      <w:r>
        <w:t>MISoS</w:t>
      </w:r>
      <w:proofErr w:type="spellEnd"/>
      <w:r w:rsidRPr="00183A63">
        <w:rPr>
          <w:lang w:val="ru-RU"/>
        </w:rPr>
        <w:t>\4 семестр\Клиент-серверные приложения и сетевые технологии\сети\2 лаба&gt;</w:t>
      </w:r>
      <w:r>
        <w:t>tracert</w:t>
      </w:r>
      <w:r w:rsidRPr="00183A63">
        <w:rPr>
          <w:lang w:val="ru-RU"/>
        </w:rPr>
        <w:t xml:space="preserve"> -4 -</w:t>
      </w:r>
      <w:r>
        <w:t>d</w:t>
      </w:r>
      <w:r w:rsidRPr="00183A63">
        <w:rPr>
          <w:lang w:val="ru-RU"/>
        </w:rPr>
        <w:t xml:space="preserve"> -</w:t>
      </w:r>
      <w:r>
        <w:t>h</w:t>
      </w:r>
      <w:r w:rsidRPr="00183A63">
        <w:rPr>
          <w:lang w:val="ru-RU"/>
        </w:rPr>
        <w:t xml:space="preserve"> 60 -</w:t>
      </w:r>
      <w:r>
        <w:t>w</w:t>
      </w:r>
      <w:r w:rsidRPr="00183A63">
        <w:rPr>
          <w:lang w:val="ru-RU"/>
        </w:rPr>
        <w:t xml:space="preserve"> 350 142.250.72.206</w:t>
      </w:r>
    </w:p>
    <w:p w14:paraId="3BE3FB2D" w14:textId="77777777" w:rsidR="007E55CA" w:rsidRPr="00183A63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</w:p>
    <w:p w14:paraId="3427B62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route to 142.250.72.206 over a maximum of 60 hops</w:t>
      </w:r>
    </w:p>
    <w:p w14:paraId="7284CB77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6B7E7C6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   1 ms     1 ms     1 ms  192.168.31.1</w:t>
      </w:r>
    </w:p>
    <w:p w14:paraId="6E7681A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   5 ms     2 ms     2 ms  172.19.63.252</w:t>
      </w:r>
    </w:p>
    <w:p w14:paraId="535903F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   5 ms     2 ms     2 ms  10.200.40.9</w:t>
      </w:r>
    </w:p>
    <w:p w14:paraId="18F8FC6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   5 ms     2 ms     2 ms  10.200.40.10</w:t>
      </w:r>
    </w:p>
    <w:p w14:paraId="22F8030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   6 ms     2 ms     3 ms  176.213.132.18</w:t>
      </w:r>
    </w:p>
    <w:p w14:paraId="1F9967A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   6 ms     3 ms     2 ms  72.14.215.165</w:t>
      </w:r>
    </w:p>
    <w:p w14:paraId="5B2972E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7    16 ms    16 ms    16 </w:t>
      </w:r>
      <w:r>
        <w:t>ms  188.234.131.225</w:t>
      </w:r>
    </w:p>
    <w:p w14:paraId="602961C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  16 ms    15 ms     *     216.239.49.19</w:t>
      </w:r>
    </w:p>
    <w:p w14:paraId="2E98FE0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  17 ms    16 ms    16 ms  192.178.241.234</w:t>
      </w:r>
    </w:p>
    <w:p w14:paraId="3E568AF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10     *       30 ms    31 ms  142.250.238.14</w:t>
      </w:r>
    </w:p>
    <w:p w14:paraId="191D1A1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11    41 ms    41 ms    41 ms  216.239.63.63</w:t>
      </w:r>
    </w:p>
    <w:p w14:paraId="0C7DC1D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12   120 ms   121 ms   121 ms  192.178.80.59</w:t>
      </w:r>
    </w:p>
    <w:p w14:paraId="4F82096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13</w:t>
      </w:r>
      <w:r>
        <w:t xml:space="preserve">     *      134 ms   131 ms  192.178.81.233</w:t>
      </w:r>
    </w:p>
    <w:p w14:paraId="4AAFAC6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14   144 ms   143 ms     *     192.178.255.14</w:t>
      </w:r>
    </w:p>
    <w:p w14:paraId="5074D7A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15   144 ms   145 ms   145 ms  172.253.70.31</w:t>
      </w:r>
    </w:p>
    <w:p w14:paraId="2D8240B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16   153 ms     *      151 ms  142.251.237.111</w:t>
      </w:r>
    </w:p>
    <w:p w14:paraId="78FA846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17   174 ms   153 ms     *     172.253.51.121</w:t>
      </w:r>
    </w:p>
    <w:p w14:paraId="3DB632E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18   154 ms   153 ms   153 ms  192.178.97.21</w:t>
      </w:r>
    </w:p>
    <w:p w14:paraId="11CC309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19   152 ms     *      153 ms  142.251.51.155</w:t>
      </w:r>
    </w:p>
    <w:p w14:paraId="61702AA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20   152 ms   152 ms   152 ms  142.250.72.206</w:t>
      </w:r>
    </w:p>
    <w:p w14:paraId="27212BCD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3E9A16DD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Trace</w:t>
      </w:r>
      <w:r w:rsidRPr="00183A63">
        <w:rPr>
          <w:lang w:val="ru-RU"/>
        </w:rPr>
        <w:t xml:space="preserve"> </w:t>
      </w:r>
      <w:r>
        <w:t>complete</w:t>
      </w:r>
      <w:r w:rsidRPr="00183A63">
        <w:rPr>
          <w:lang w:val="ru-RU"/>
        </w:rPr>
        <w:t>.</w:t>
      </w:r>
    </w:p>
    <w:p w14:paraId="386BE963" w14:textId="7E4FE02C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Наблюдение: при </w:t>
      </w:r>
      <w:r w:rsidR="00183A63">
        <w:rPr>
          <w:lang w:val="ru-RU"/>
        </w:rPr>
        <w:t>“</w:t>
      </w:r>
      <w:r w:rsidRPr="00183A63">
        <w:rPr>
          <w:lang w:val="ru-RU"/>
        </w:rPr>
        <w:t>-</w:t>
      </w:r>
      <w:r>
        <w:t>d</w:t>
      </w:r>
      <w:r w:rsidR="00183A63">
        <w:rPr>
          <w:lang w:val="ru-RU"/>
        </w:rPr>
        <w:t>”</w:t>
      </w:r>
      <w:r w:rsidRPr="00183A63">
        <w:rPr>
          <w:lang w:val="ru-RU"/>
        </w:rPr>
        <w:t xml:space="preserve"> имена не выводятся, зато трассировка идет быстрее. По значениям мс видно, что </w:t>
      </w:r>
      <w:r w:rsidRPr="00183A63">
        <w:rPr>
          <w:lang w:val="ru-RU"/>
        </w:rPr>
        <w:t>общая картина по задержкам остается похожей.</w:t>
      </w:r>
    </w:p>
    <w:p w14:paraId="1EE55149" w14:textId="77777777" w:rsidR="007E55CA" w:rsidRPr="00183A63" w:rsidRDefault="000452F0">
      <w:pPr>
        <w:rPr>
          <w:lang w:val="ru-RU"/>
        </w:rPr>
      </w:pPr>
      <w:r w:rsidRPr="00183A63">
        <w:rPr>
          <w:b/>
          <w:lang w:val="ru-RU"/>
        </w:rPr>
        <w:t xml:space="preserve">Шаг 3. Проверка поведения при попытке использовать </w:t>
      </w:r>
      <w:proofErr w:type="spellStart"/>
      <w:r>
        <w:rPr>
          <w:b/>
        </w:rPr>
        <w:t>IPv</w:t>
      </w:r>
      <w:proofErr w:type="spellEnd"/>
      <w:r w:rsidRPr="00183A63">
        <w:rPr>
          <w:b/>
          <w:lang w:val="ru-RU"/>
        </w:rPr>
        <w:t xml:space="preserve">6 флаг для </w:t>
      </w:r>
      <w:proofErr w:type="spellStart"/>
      <w:r>
        <w:rPr>
          <w:b/>
        </w:rPr>
        <w:t>IPv</w:t>
      </w:r>
      <w:proofErr w:type="spellEnd"/>
      <w:r w:rsidRPr="00183A63">
        <w:rPr>
          <w:b/>
          <w:lang w:val="ru-RU"/>
        </w:rPr>
        <w:t>4 адреса.</w:t>
      </w:r>
    </w:p>
    <w:p w14:paraId="5E6C1A96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C</w:t>
      </w:r>
      <w:r w:rsidRPr="00183A63">
        <w:rPr>
          <w:lang w:val="ru-RU"/>
        </w:rPr>
        <w:t>:\</w:t>
      </w:r>
      <w:r>
        <w:t>Users</w:t>
      </w:r>
      <w:r w:rsidRPr="00183A63">
        <w:rPr>
          <w:lang w:val="ru-RU"/>
        </w:rPr>
        <w:t>\</w:t>
      </w:r>
      <w:r>
        <w:t>Ivan</w:t>
      </w:r>
      <w:r w:rsidRPr="00183A63">
        <w:rPr>
          <w:lang w:val="ru-RU"/>
        </w:rPr>
        <w:t>\</w:t>
      </w:r>
      <w:proofErr w:type="spellStart"/>
      <w:r>
        <w:t>MISoS</w:t>
      </w:r>
      <w:proofErr w:type="spellEnd"/>
      <w:r w:rsidRPr="00183A63">
        <w:rPr>
          <w:lang w:val="ru-RU"/>
        </w:rPr>
        <w:t>\4 семестр\Клиент-серверные приложения и сетевые технологии\сети\2 лаба&gt;</w:t>
      </w:r>
      <w:r>
        <w:t>tracert</w:t>
      </w:r>
      <w:r w:rsidRPr="00183A63">
        <w:rPr>
          <w:lang w:val="ru-RU"/>
        </w:rPr>
        <w:t xml:space="preserve"> -6 -</w:t>
      </w:r>
      <w:r>
        <w:t>h</w:t>
      </w:r>
      <w:r w:rsidRPr="00183A63">
        <w:rPr>
          <w:lang w:val="ru-RU"/>
        </w:rPr>
        <w:t xml:space="preserve"> 60 -</w:t>
      </w:r>
      <w:r>
        <w:t>w</w:t>
      </w:r>
      <w:r w:rsidRPr="00183A63">
        <w:rPr>
          <w:lang w:val="ru-RU"/>
        </w:rPr>
        <w:t xml:space="preserve"> 350 142.250.72.206</w:t>
      </w:r>
    </w:p>
    <w:p w14:paraId="7444C7C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Una</w:t>
      </w:r>
      <w:r>
        <w:t>ble to resolve target system name 142.250.72.206.</w:t>
      </w:r>
    </w:p>
    <w:p w14:paraId="0DB01A19" w14:textId="6BD11510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Вывод: флаг </w:t>
      </w:r>
      <w:r w:rsidR="00183A63">
        <w:rPr>
          <w:lang w:val="ru-RU"/>
        </w:rPr>
        <w:t>“</w:t>
      </w:r>
      <w:r w:rsidRPr="00183A63">
        <w:rPr>
          <w:lang w:val="ru-RU"/>
        </w:rPr>
        <w:t>-6</w:t>
      </w:r>
      <w:r w:rsidR="00183A63">
        <w:rPr>
          <w:lang w:val="ru-RU"/>
        </w:rPr>
        <w:t>”</w:t>
      </w:r>
      <w:r w:rsidRPr="00183A63">
        <w:rPr>
          <w:lang w:val="ru-RU"/>
        </w:rPr>
        <w:t xml:space="preserve"> ожидает </w:t>
      </w:r>
      <w:proofErr w:type="spellStart"/>
      <w:r>
        <w:t>IPv</w:t>
      </w:r>
      <w:proofErr w:type="spellEnd"/>
      <w:r w:rsidRPr="00183A63">
        <w:rPr>
          <w:lang w:val="ru-RU"/>
        </w:rPr>
        <w:t xml:space="preserve">6 цель. Если передать </w:t>
      </w:r>
      <w:proofErr w:type="spellStart"/>
      <w:r>
        <w:t>IPv</w:t>
      </w:r>
      <w:proofErr w:type="spellEnd"/>
      <w:r w:rsidRPr="00183A63">
        <w:rPr>
          <w:lang w:val="ru-RU"/>
        </w:rPr>
        <w:t xml:space="preserve">4 адрес, </w:t>
      </w:r>
      <w:r>
        <w:t>tracert</w:t>
      </w:r>
      <w:r w:rsidRPr="00183A63">
        <w:rPr>
          <w:lang w:val="ru-RU"/>
        </w:rPr>
        <w:t xml:space="preserve"> не сможет корректно определить целевую систему в </w:t>
      </w:r>
      <w:proofErr w:type="spellStart"/>
      <w:r>
        <w:t>IPv</w:t>
      </w:r>
      <w:proofErr w:type="spellEnd"/>
      <w:r w:rsidRPr="00183A63">
        <w:rPr>
          <w:lang w:val="ru-RU"/>
        </w:rPr>
        <w:t>6 контексте.</w:t>
      </w:r>
    </w:p>
    <w:p w14:paraId="37E5E29C" w14:textId="77777777" w:rsidR="007E55CA" w:rsidRPr="00183A63" w:rsidRDefault="000452F0">
      <w:pPr>
        <w:rPr>
          <w:lang w:val="ru-RU"/>
        </w:rPr>
      </w:pPr>
      <w:r w:rsidRPr="00183A63">
        <w:rPr>
          <w:b/>
          <w:lang w:val="ru-RU"/>
        </w:rPr>
        <w:t>Шаг 4. Маршрут до удаленного узла в Азии. В логах цель 8.218.56.1, даль</w:t>
      </w:r>
      <w:r w:rsidRPr="00183A63">
        <w:rPr>
          <w:b/>
          <w:lang w:val="ru-RU"/>
        </w:rPr>
        <w:t>ше трасса уходит через Европу и выходит в Гонконг, после чего начинаются таймауты.</w:t>
      </w:r>
    </w:p>
    <w:p w14:paraId="093356FD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C</w:t>
      </w:r>
      <w:r w:rsidRPr="00183A63">
        <w:rPr>
          <w:lang w:val="ru-RU"/>
        </w:rPr>
        <w:t>:\</w:t>
      </w:r>
      <w:r>
        <w:t>Users</w:t>
      </w:r>
      <w:r w:rsidRPr="00183A63">
        <w:rPr>
          <w:lang w:val="ru-RU"/>
        </w:rPr>
        <w:t>\</w:t>
      </w:r>
      <w:r>
        <w:t>Ivan</w:t>
      </w:r>
      <w:r w:rsidRPr="00183A63">
        <w:rPr>
          <w:lang w:val="ru-RU"/>
        </w:rPr>
        <w:t>\</w:t>
      </w:r>
      <w:proofErr w:type="spellStart"/>
      <w:r>
        <w:t>MISoS</w:t>
      </w:r>
      <w:proofErr w:type="spellEnd"/>
      <w:r w:rsidRPr="00183A63">
        <w:rPr>
          <w:lang w:val="ru-RU"/>
        </w:rPr>
        <w:t>\4 семестр\Клиент-серверные приложения и сетевые технологии\сети\2 лаба&gt;</w:t>
      </w:r>
      <w:r>
        <w:t>tracert</w:t>
      </w:r>
      <w:r w:rsidRPr="00183A63">
        <w:rPr>
          <w:lang w:val="ru-RU"/>
        </w:rPr>
        <w:t xml:space="preserve"> -4 8.218.56.1</w:t>
      </w:r>
    </w:p>
    <w:p w14:paraId="119CD2FF" w14:textId="77777777" w:rsidR="007E55CA" w:rsidRPr="00183A63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</w:p>
    <w:p w14:paraId="4857451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route to 8.218.56.1 over a maximum of 30 hops</w:t>
      </w:r>
    </w:p>
    <w:p w14:paraId="570390D9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3ED8C5D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   1 ms     1 ms     1 ms  XiaoQiang [192.168.31.1]</w:t>
      </w:r>
    </w:p>
    <w:p w14:paraId="1D2A063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   5 ms     2 ms     2 ms  172.19.63.252</w:t>
      </w:r>
    </w:p>
    <w:p w14:paraId="703C7E2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   5 ms     3 ms     3 ms  10.200.40.9</w:t>
      </w:r>
    </w:p>
    <w:p w14:paraId="5BBFD39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   5 ms     3 ms     3 ms  10.200.40.10</w:t>
      </w:r>
    </w:p>
    <w:p w14:paraId="6926123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   5 ms     3 ms     2 ms  176x213x132x18.static-business.m</w:t>
      </w:r>
      <w:r>
        <w:t>sk.ertelecom.ru [176.213.132.18]</w:t>
      </w:r>
    </w:p>
    <w:p w14:paraId="74959C3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   3 ms     3 ms     3 ms  ertelekom-ic-389478.ip.twelve99-cust.net [62.115.145.221]</w:t>
      </w:r>
    </w:p>
    <w:p w14:paraId="2A9630A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7     *       13 ms    16 ms  ae15-1316.RT.M9.MSK.retn.ru [139.45.224.66]</w:t>
      </w:r>
    </w:p>
    <w:p w14:paraId="5ED59F0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  46 ms    42 ms    42 ms  ae1-5.rt.irx.fkt.de.retn.</w:t>
      </w:r>
      <w:r>
        <w:t>net [87.245.232.244]</w:t>
      </w:r>
    </w:p>
    <w:p w14:paraId="4442D55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  45 ms    45 ms    46 ms  xe-5-2-2.a03.frnkge13.de.bb.gin.ntt.net [83.231.214.76]</w:t>
      </w:r>
    </w:p>
    <w:p w14:paraId="53003A5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lastRenderedPageBreak/>
        <w:t xml:space="preserve"> 10    56 ms    54 ms    51 ms  ae-3.r26.frnkge13.de.bb.gin.ntt.net [129.250.4.174]</w:t>
      </w:r>
    </w:p>
    <w:p w14:paraId="4ACBB2A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11    60 ms    63 ms    57 ms  ae-3.r22.vienat02.at.bb.gin.ntt</w:t>
      </w:r>
      <w:r>
        <w:t>.net [129.250.7.34]</w:t>
      </w:r>
    </w:p>
    <w:p w14:paraId="0391018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12     *        *      311 ms  ae-9.r28.tkokhk01.hk.bb.gin.ntt.net [129.250.4.80]</w:t>
      </w:r>
    </w:p>
    <w:p w14:paraId="6CF4DB4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13   265 ms   248 ms   235 ms  ae-18.a00.chwahk03.hk.bb.gin.ntt.net [129.250.2.149]</w:t>
      </w:r>
    </w:p>
    <w:p w14:paraId="088E26D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14   271 ms   270 ms   273 ms  203.131.242.186</w:t>
      </w:r>
    </w:p>
    <w:p w14:paraId="5073CD8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15     *        *  </w:t>
      </w:r>
      <w:r>
        <w:t xml:space="preserve">      *     Request timed out.</w:t>
      </w:r>
    </w:p>
    <w:p w14:paraId="05A1B22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16     *        *        *     Request timed out.</w:t>
      </w:r>
    </w:p>
    <w:p w14:paraId="273D504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17     *      269 ms     *     26.25.157.1</w:t>
      </w:r>
    </w:p>
    <w:p w14:paraId="763D64C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18     *        *        *     Request timed out.</w:t>
      </w:r>
    </w:p>
    <w:p w14:paraId="2C50B80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19     *        *        *     Request timed out.</w:t>
      </w:r>
    </w:p>
    <w:p w14:paraId="2FAFECB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20     *        *        * </w:t>
      </w:r>
      <w:r>
        <w:t xml:space="preserve">    Request timed out.</w:t>
      </w:r>
    </w:p>
    <w:p w14:paraId="0B19B12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21     *        *        *     Request timed out.</w:t>
      </w:r>
    </w:p>
    <w:p w14:paraId="73AD07B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22     *        *        *     Request timed out.</w:t>
      </w:r>
    </w:p>
    <w:p w14:paraId="500EEC2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23     *        *        *     Request timed out.</w:t>
      </w:r>
    </w:p>
    <w:p w14:paraId="6787406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24     *        *        *     Request timed out.</w:t>
      </w:r>
    </w:p>
    <w:p w14:paraId="4ABEA94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25     *        *        *     Request timed out.</w:t>
      </w:r>
    </w:p>
    <w:p w14:paraId="0F6FE36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26     *        *        *     Request timed out.</w:t>
      </w:r>
    </w:p>
    <w:p w14:paraId="5274AB0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27     *        *        *     Request timed out.</w:t>
      </w:r>
    </w:p>
    <w:p w14:paraId="60D1407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28     *        *        *     Request timed out.</w:t>
      </w:r>
    </w:p>
    <w:p w14:paraId="56A3262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</w:t>
      </w:r>
      <w:r>
        <w:t>29     *        *        *     Request timed out.</w:t>
      </w:r>
    </w:p>
    <w:p w14:paraId="4BFB182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30     *        *        *     Request timed out.</w:t>
      </w:r>
    </w:p>
    <w:p w14:paraId="7ADA91A4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2E123BFD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Trace</w:t>
      </w:r>
      <w:r w:rsidRPr="00183A63">
        <w:rPr>
          <w:lang w:val="ru-RU"/>
        </w:rPr>
        <w:t xml:space="preserve"> </w:t>
      </w:r>
      <w:r>
        <w:t>complete</w:t>
      </w:r>
      <w:r w:rsidRPr="00183A63">
        <w:rPr>
          <w:lang w:val="ru-RU"/>
        </w:rPr>
        <w:t>.</w:t>
      </w:r>
    </w:p>
    <w:p w14:paraId="0C9412AF" w14:textId="77777777" w:rsidR="007E55CA" w:rsidRPr="00183A63" w:rsidRDefault="000452F0">
      <w:pPr>
        <w:rPr>
          <w:lang w:val="ru-RU"/>
        </w:rPr>
      </w:pPr>
      <w:r w:rsidRPr="00183A63">
        <w:rPr>
          <w:b/>
          <w:lang w:val="ru-RU"/>
        </w:rPr>
        <w:t>Шаг 5. Та же цель, но с увеличенным лимитом прыжков и таймаутом. Это показывает, что после определенного узла многие маршрутизаторы перест</w:t>
      </w:r>
      <w:r w:rsidRPr="00183A63">
        <w:rPr>
          <w:b/>
          <w:lang w:val="ru-RU"/>
        </w:rPr>
        <w:t xml:space="preserve">ают отвечать на </w:t>
      </w:r>
      <w:r>
        <w:rPr>
          <w:b/>
        </w:rPr>
        <w:t>ICMP</w:t>
      </w:r>
      <w:r w:rsidRPr="00183A63">
        <w:rPr>
          <w:b/>
          <w:lang w:val="ru-RU"/>
        </w:rPr>
        <w:t xml:space="preserve"> </w:t>
      </w:r>
      <w:r>
        <w:rPr>
          <w:b/>
        </w:rPr>
        <w:t>TTL</w:t>
      </w:r>
      <w:r w:rsidRPr="00183A63">
        <w:rPr>
          <w:b/>
          <w:lang w:val="ru-RU"/>
        </w:rPr>
        <w:t xml:space="preserve"> </w:t>
      </w:r>
      <w:r>
        <w:rPr>
          <w:b/>
        </w:rPr>
        <w:t>expired</w:t>
      </w:r>
      <w:r w:rsidRPr="00183A63">
        <w:rPr>
          <w:b/>
          <w:lang w:val="ru-RU"/>
        </w:rPr>
        <w:t>, хотя трафик в целом может идти дальше.</w:t>
      </w:r>
    </w:p>
    <w:p w14:paraId="279D78C6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C</w:t>
      </w:r>
      <w:r w:rsidRPr="00183A63">
        <w:rPr>
          <w:lang w:val="ru-RU"/>
        </w:rPr>
        <w:t>:\</w:t>
      </w:r>
      <w:r>
        <w:t>Users</w:t>
      </w:r>
      <w:r w:rsidRPr="00183A63">
        <w:rPr>
          <w:lang w:val="ru-RU"/>
        </w:rPr>
        <w:t>\</w:t>
      </w:r>
      <w:r>
        <w:t>Ivan</w:t>
      </w:r>
      <w:r w:rsidRPr="00183A63">
        <w:rPr>
          <w:lang w:val="ru-RU"/>
        </w:rPr>
        <w:t>\</w:t>
      </w:r>
      <w:proofErr w:type="spellStart"/>
      <w:r>
        <w:t>MISoS</w:t>
      </w:r>
      <w:proofErr w:type="spellEnd"/>
      <w:r w:rsidRPr="00183A63">
        <w:rPr>
          <w:lang w:val="ru-RU"/>
        </w:rPr>
        <w:t>\4 семестр\Клиент-серверные приложения и сетевые технологии\сети\2 лаба&gt;</w:t>
      </w:r>
      <w:r>
        <w:t>tracert</w:t>
      </w:r>
      <w:r w:rsidRPr="00183A63">
        <w:rPr>
          <w:lang w:val="ru-RU"/>
        </w:rPr>
        <w:t xml:space="preserve"> -4 -</w:t>
      </w:r>
      <w:r>
        <w:t>h</w:t>
      </w:r>
      <w:r w:rsidRPr="00183A63">
        <w:rPr>
          <w:lang w:val="ru-RU"/>
        </w:rPr>
        <w:t xml:space="preserve"> 100 -</w:t>
      </w:r>
      <w:r>
        <w:t>w</w:t>
      </w:r>
      <w:r w:rsidRPr="00183A63">
        <w:rPr>
          <w:lang w:val="ru-RU"/>
        </w:rPr>
        <w:t xml:space="preserve"> 500 8.218.56.1</w:t>
      </w:r>
    </w:p>
    <w:p w14:paraId="5F2F1C6B" w14:textId="77777777" w:rsidR="007E55CA" w:rsidRPr="00183A63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</w:p>
    <w:p w14:paraId="2D62229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route to 8.218.56.1 over a maximum of 100 hops</w:t>
      </w:r>
    </w:p>
    <w:p w14:paraId="28D4EB85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0B5C14C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   1 ms     1 ms     1 ms  XiaoQiang [192.168.31.1]</w:t>
      </w:r>
    </w:p>
    <w:p w14:paraId="6696BAE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   6 ms     3 ms     2 ms  172.19.63.252</w:t>
      </w:r>
    </w:p>
    <w:p w14:paraId="3F8C7C1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   4 ms     2 ms     2 ms  10.200.40.9</w:t>
      </w:r>
    </w:p>
    <w:p w14:paraId="0B807DB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   2 ms     2 ms     2 ms  10.200.40.10</w:t>
      </w:r>
    </w:p>
    <w:p w14:paraId="5B6340F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   3 ms     2 ms     2 ms  176x213x132x18.static-business.msk.ertelecom.ru [176.213.132.18]</w:t>
      </w:r>
    </w:p>
    <w:p w14:paraId="09BF8CF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  15 ms     5 ms     5 ms  ertelekom-ic-389478.ip.twelve99-cust.net [62.115.145.221]</w:t>
      </w:r>
    </w:p>
    <w:p w14:paraId="148F755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7     *       16 ms    15 ms  ae15-1316.RT.M9.MSK.retn.ru [139.45.2</w:t>
      </w:r>
      <w:r>
        <w:t>24.66]</w:t>
      </w:r>
    </w:p>
    <w:p w14:paraId="5E943D8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  42 ms    42 ms    42 ms  ae1-5.rt.irx.fkt.de.retn.net [87.245.232.244]</w:t>
      </w:r>
    </w:p>
    <w:p w14:paraId="7809381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  43 ms    43 ms    43 ms  xe-5-2-2.a03.frnkge13.de.bb.gin.ntt.net [83.231.214.76]</w:t>
      </w:r>
    </w:p>
    <w:p w14:paraId="14BA82B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10    46 ms    46 ms    45 ms  ae-3.r26.frnkge13.de.bb.gin.ntt.net [129.250.4.174]</w:t>
      </w:r>
    </w:p>
    <w:p w14:paraId="523623D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11    57 ms    56 ms     *     ae-3.r22.vienat02.at.bb.gin.ntt.net [129.250.7.34]</w:t>
      </w:r>
    </w:p>
    <w:p w14:paraId="0208C14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12     *        *        *     Request timed out.</w:t>
      </w:r>
    </w:p>
    <w:p w14:paraId="24EB64B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13   361 ms     *      373 ms  ae-18.a00.chwahk03.hk.bb.gin.ntt.net [129.250.2.149]</w:t>
      </w:r>
    </w:p>
    <w:p w14:paraId="758267A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14   301 ms     *      303 ms  203.131.242.186</w:t>
      </w:r>
    </w:p>
    <w:p w14:paraId="26CED5C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15     *        *        *     Request timed out.</w:t>
      </w:r>
    </w:p>
    <w:p w14:paraId="67ECB71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16     *        *        *     Request timed out.</w:t>
      </w:r>
    </w:p>
    <w:p w14:paraId="7F37FDB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17     *        *        *     Request timed out.</w:t>
      </w:r>
    </w:p>
    <w:p w14:paraId="220D169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18     *        *        *     Request timed out.</w:t>
      </w:r>
    </w:p>
    <w:p w14:paraId="6B28993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19 </w:t>
      </w:r>
      <w:r>
        <w:t xml:space="preserve">    *        *        *     Request timed out.</w:t>
      </w:r>
    </w:p>
    <w:p w14:paraId="0F8A9E3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20     *        *        *     Request timed out.</w:t>
      </w:r>
    </w:p>
    <w:p w14:paraId="53E43F2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21     *        *        *     Request timed out.</w:t>
      </w:r>
    </w:p>
    <w:p w14:paraId="76589F1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22     *        *        *     Request timed out.</w:t>
      </w:r>
    </w:p>
    <w:p w14:paraId="40DB942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23     *        *        *     Request timed out.</w:t>
      </w:r>
    </w:p>
    <w:p w14:paraId="42CFD74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24  </w:t>
      </w:r>
      <w:r>
        <w:t xml:space="preserve">   *        *        *     Request timed out.</w:t>
      </w:r>
    </w:p>
    <w:p w14:paraId="3A82148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25     *        *        *     Request timed out.</w:t>
      </w:r>
    </w:p>
    <w:p w14:paraId="2B5A948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26     *        *        *     Request timed out.</w:t>
      </w:r>
    </w:p>
    <w:p w14:paraId="4D00C0D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27     *        *        *     Request timed out.</w:t>
      </w:r>
    </w:p>
    <w:p w14:paraId="30F2714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28     *        *        *     Request timed out.</w:t>
      </w:r>
    </w:p>
    <w:p w14:paraId="5FF0E96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29   </w:t>
      </w:r>
      <w:r>
        <w:t xml:space="preserve">  *        *        *     Request timed out.</w:t>
      </w:r>
    </w:p>
    <w:p w14:paraId="383776E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lastRenderedPageBreak/>
        <w:t xml:space="preserve"> 30     *        *        *     Request timed out.</w:t>
      </w:r>
    </w:p>
    <w:p w14:paraId="42DA3FC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31     *        *        *     Request timed out.</w:t>
      </w:r>
    </w:p>
    <w:p w14:paraId="49CCD14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32     *        *        *     Request timed out.</w:t>
      </w:r>
    </w:p>
    <w:p w14:paraId="5184E4B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33     *        *        *     Request timed out.</w:t>
      </w:r>
    </w:p>
    <w:p w14:paraId="7247E1A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34    </w:t>
      </w:r>
      <w:r>
        <w:t xml:space="preserve"> *        *        *     Request timed out.</w:t>
      </w:r>
    </w:p>
    <w:p w14:paraId="4AA7B57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35     *        *        *     Request timed out.</w:t>
      </w:r>
    </w:p>
    <w:p w14:paraId="1EE9069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36     *        *        *     Request timed out.</w:t>
      </w:r>
    </w:p>
    <w:p w14:paraId="6CADEA4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37     *        *        *     Request timed out.</w:t>
      </w:r>
    </w:p>
    <w:p w14:paraId="67026EF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38     *        *        *     Request timed out.</w:t>
      </w:r>
    </w:p>
    <w:p w14:paraId="63675E8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39     </w:t>
      </w:r>
      <w:r>
        <w:t>*        *        *     Request timed out.</w:t>
      </w:r>
    </w:p>
    <w:p w14:paraId="0FA263B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40     *        *        *     Request timed out.</w:t>
      </w:r>
    </w:p>
    <w:p w14:paraId="63D85B4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41     *        *        *     Request timed out.</w:t>
      </w:r>
    </w:p>
    <w:p w14:paraId="7E3310B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42     *        *        *     Request timed out.</w:t>
      </w:r>
    </w:p>
    <w:p w14:paraId="0815B08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43     *        *        *     Request timed out.</w:t>
      </w:r>
    </w:p>
    <w:p w14:paraId="4321CF6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44     *        *        *     Request timed out.</w:t>
      </w:r>
    </w:p>
    <w:p w14:paraId="031DC01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45     *        *        *     Request timed out.</w:t>
      </w:r>
    </w:p>
    <w:p w14:paraId="275FE66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46     *        *        *     Request timed out.</w:t>
      </w:r>
    </w:p>
    <w:p w14:paraId="2516333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47     *        *        *     Request timed out.</w:t>
      </w:r>
    </w:p>
    <w:p w14:paraId="5FB8A2B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48     *        *        *     Request timed out.</w:t>
      </w:r>
    </w:p>
    <w:p w14:paraId="49484F5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49     *        *        *     Request timed out.</w:t>
      </w:r>
    </w:p>
    <w:p w14:paraId="7618307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50     *        *        *     Request timed out.</w:t>
      </w:r>
    </w:p>
    <w:p w14:paraId="1908351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51     *        *        *     Request timed out.</w:t>
      </w:r>
    </w:p>
    <w:p w14:paraId="6AE9E14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52     *        *        *     Request timed out.</w:t>
      </w:r>
    </w:p>
    <w:p w14:paraId="2973B7B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</w:t>
      </w:r>
      <w:r>
        <w:t>53     *        *        *     Request timed out.</w:t>
      </w:r>
    </w:p>
    <w:p w14:paraId="575C6C7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54     *        *        *     Request timed out.</w:t>
      </w:r>
    </w:p>
    <w:p w14:paraId="0FB9911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55     *        *        *     Request timed out.</w:t>
      </w:r>
    </w:p>
    <w:p w14:paraId="5CFF9E8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56     *        *        *     Request timed out.</w:t>
      </w:r>
    </w:p>
    <w:p w14:paraId="5571A15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57     *        *        *     Request timed out.</w:t>
      </w:r>
    </w:p>
    <w:p w14:paraId="03469F6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5</w:t>
      </w:r>
      <w:r>
        <w:t>8     *        *        *     Request timed out.</w:t>
      </w:r>
    </w:p>
    <w:p w14:paraId="475F143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59     *        *        *     Request timed out.</w:t>
      </w:r>
    </w:p>
    <w:p w14:paraId="2597EA0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60     *        *        *     Request timed out.</w:t>
      </w:r>
    </w:p>
    <w:p w14:paraId="4FFA3A8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61     *        *        *     Request timed out.</w:t>
      </w:r>
    </w:p>
    <w:p w14:paraId="4DA33B8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62     *        *        *     Request timed out.</w:t>
      </w:r>
    </w:p>
    <w:p w14:paraId="0A2FB3F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63</w:t>
      </w:r>
      <w:r>
        <w:t xml:space="preserve">     *        *        *     Request timed out.</w:t>
      </w:r>
    </w:p>
    <w:p w14:paraId="6318B3B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64     *        *        *     Request timed out.</w:t>
      </w:r>
    </w:p>
    <w:p w14:paraId="45B4812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65     *        *        *     Request timed out.</w:t>
      </w:r>
    </w:p>
    <w:p w14:paraId="38CA813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66     *        *        *     Request timed out.</w:t>
      </w:r>
    </w:p>
    <w:p w14:paraId="4BCB031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67     *        *        *     Request timed out.</w:t>
      </w:r>
    </w:p>
    <w:p w14:paraId="4642CF2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68     *        *        *     Request timed out.</w:t>
      </w:r>
    </w:p>
    <w:p w14:paraId="0C126C7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69     *        *        *     Request timed out.</w:t>
      </w:r>
    </w:p>
    <w:p w14:paraId="39D8659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70     *        *        *     Request timed out.</w:t>
      </w:r>
    </w:p>
    <w:p w14:paraId="3DBDAFC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71     *        *        *     Request timed out.</w:t>
      </w:r>
    </w:p>
    <w:p w14:paraId="310CB33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72     *        *        *     Request timed out.</w:t>
      </w:r>
    </w:p>
    <w:p w14:paraId="4F451E7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</w:t>
      </w:r>
      <w:r>
        <w:t>73     *        *        *     Request timed out.</w:t>
      </w:r>
    </w:p>
    <w:p w14:paraId="29AEF6B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74     *        *        *     Request timed out.</w:t>
      </w:r>
    </w:p>
    <w:p w14:paraId="383B1CB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75     *        *        *     Request timed out.</w:t>
      </w:r>
    </w:p>
    <w:p w14:paraId="4EC8D98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76     *        *        *     Request timed out.</w:t>
      </w:r>
    </w:p>
    <w:p w14:paraId="0A4E6D2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77     *        *        *     Request timed out.</w:t>
      </w:r>
    </w:p>
    <w:p w14:paraId="7DBE723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7</w:t>
      </w:r>
      <w:r>
        <w:t>8     *        *        *     Request timed out.</w:t>
      </w:r>
    </w:p>
    <w:p w14:paraId="0E2FB9C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79     *        *        *     Request timed out.</w:t>
      </w:r>
    </w:p>
    <w:p w14:paraId="57F6405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80     *        *        *     Request timed out.</w:t>
      </w:r>
    </w:p>
    <w:p w14:paraId="1D0EFC8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81     *        *        *     Request timed out.</w:t>
      </w:r>
    </w:p>
    <w:p w14:paraId="62FBC13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82     *        *        *     Request timed out.</w:t>
      </w:r>
    </w:p>
    <w:p w14:paraId="6F2FDE2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83</w:t>
      </w:r>
      <w:r>
        <w:t xml:space="preserve">     *        *        *     Request timed out.</w:t>
      </w:r>
    </w:p>
    <w:p w14:paraId="1A69639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84     *        *        *     Request timed out.</w:t>
      </w:r>
    </w:p>
    <w:p w14:paraId="581E7C5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85     *        *        *     Request timed out.</w:t>
      </w:r>
    </w:p>
    <w:p w14:paraId="2494B8F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86     *        *        *     Request timed out.</w:t>
      </w:r>
    </w:p>
    <w:p w14:paraId="7888F81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87     *        *        *     Request timed out.</w:t>
      </w:r>
    </w:p>
    <w:p w14:paraId="39A300D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88 </w:t>
      </w:r>
      <w:r>
        <w:t xml:space="preserve">    *        *        *     Request timed out.</w:t>
      </w:r>
    </w:p>
    <w:p w14:paraId="3D65359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89     *        *        *     Request timed out.</w:t>
      </w:r>
    </w:p>
    <w:p w14:paraId="6EC4CB3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90     *        *        *     Request timed out.</w:t>
      </w:r>
    </w:p>
    <w:p w14:paraId="0EB62C5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91     *        *        *     Request timed out.</w:t>
      </w:r>
    </w:p>
    <w:p w14:paraId="7DCFFA9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92     *        *        *     Request timed out.</w:t>
      </w:r>
    </w:p>
    <w:p w14:paraId="2ECC7B4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93  </w:t>
      </w:r>
      <w:r>
        <w:t xml:space="preserve">   *        *        *     Request timed out.</w:t>
      </w:r>
    </w:p>
    <w:p w14:paraId="75A1E3C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94     *        *        *     Request timed out.</w:t>
      </w:r>
    </w:p>
    <w:p w14:paraId="5EAD123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95     *        *        *     Request timed out.</w:t>
      </w:r>
    </w:p>
    <w:p w14:paraId="30A1247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96     *        *        *     Request timed out.</w:t>
      </w:r>
    </w:p>
    <w:p w14:paraId="3101E56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97     *        *        *     Request timed out.</w:t>
      </w:r>
    </w:p>
    <w:p w14:paraId="30CB061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98     *        *        *     Request timed out.</w:t>
      </w:r>
    </w:p>
    <w:p w14:paraId="77B4D65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lastRenderedPageBreak/>
        <w:t xml:space="preserve"> 99     *        *        *     Request timed out.</w:t>
      </w:r>
    </w:p>
    <w:p w14:paraId="6F8F1CA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100     *        *        *     Request timed out.</w:t>
      </w:r>
    </w:p>
    <w:p w14:paraId="604BC953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5677631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Trace complete.</w:t>
      </w:r>
    </w:p>
    <w:p w14:paraId="3D209549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260BF301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>Еще раз протестил</w:t>
      </w:r>
    </w:p>
    <w:p w14:paraId="33762CE7" w14:textId="77777777" w:rsidR="007E55CA" w:rsidRPr="00183A63" w:rsidRDefault="000452F0">
      <w:pPr>
        <w:rPr>
          <w:lang w:val="ru-RU"/>
        </w:rPr>
      </w:pPr>
      <w:r w:rsidRPr="00183A63">
        <w:rPr>
          <w:b/>
          <w:lang w:val="ru-RU"/>
        </w:rPr>
        <w:t>Шаг 6. Попытка у</w:t>
      </w:r>
      <w:r w:rsidRPr="00183A63">
        <w:rPr>
          <w:b/>
          <w:lang w:val="ru-RU"/>
        </w:rPr>
        <w:t>скорить трассировку к той же цели через -</w:t>
      </w:r>
      <w:r>
        <w:rPr>
          <w:b/>
        </w:rPr>
        <w:t>d</w:t>
      </w:r>
      <w:r w:rsidRPr="00183A63">
        <w:rPr>
          <w:b/>
          <w:lang w:val="ru-RU"/>
        </w:rPr>
        <w:t xml:space="preserve"> (без имен).</w:t>
      </w:r>
    </w:p>
    <w:p w14:paraId="57A574F4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C</w:t>
      </w:r>
      <w:r w:rsidRPr="00183A63">
        <w:rPr>
          <w:lang w:val="ru-RU"/>
        </w:rPr>
        <w:t>:\</w:t>
      </w:r>
      <w:r>
        <w:t>Users</w:t>
      </w:r>
      <w:r w:rsidRPr="00183A63">
        <w:rPr>
          <w:lang w:val="ru-RU"/>
        </w:rPr>
        <w:t>\</w:t>
      </w:r>
      <w:r>
        <w:t>Ivan</w:t>
      </w:r>
      <w:r w:rsidRPr="00183A63">
        <w:rPr>
          <w:lang w:val="ru-RU"/>
        </w:rPr>
        <w:t>\</w:t>
      </w:r>
      <w:proofErr w:type="spellStart"/>
      <w:r>
        <w:t>MISoS</w:t>
      </w:r>
      <w:proofErr w:type="spellEnd"/>
      <w:r w:rsidRPr="00183A63">
        <w:rPr>
          <w:lang w:val="ru-RU"/>
        </w:rPr>
        <w:t>\4 семестр\Клиент-серверные приложения и сетевые технологии\сети\2 лаба&gt;</w:t>
      </w:r>
      <w:r>
        <w:t>tracert</w:t>
      </w:r>
      <w:r w:rsidRPr="00183A63">
        <w:rPr>
          <w:lang w:val="ru-RU"/>
        </w:rPr>
        <w:t xml:space="preserve"> -4 -</w:t>
      </w:r>
      <w:r>
        <w:t>d</w:t>
      </w:r>
      <w:r w:rsidRPr="00183A63">
        <w:rPr>
          <w:lang w:val="ru-RU"/>
        </w:rPr>
        <w:t xml:space="preserve"> -</w:t>
      </w:r>
      <w:r>
        <w:t>h</w:t>
      </w:r>
      <w:r w:rsidRPr="00183A63">
        <w:rPr>
          <w:lang w:val="ru-RU"/>
        </w:rPr>
        <w:t xml:space="preserve"> 60 -</w:t>
      </w:r>
      <w:r>
        <w:t>w</w:t>
      </w:r>
      <w:r w:rsidRPr="00183A63">
        <w:rPr>
          <w:lang w:val="ru-RU"/>
        </w:rPr>
        <w:t xml:space="preserve"> 350 8.218.56.1</w:t>
      </w:r>
    </w:p>
    <w:p w14:paraId="0184A915" w14:textId="77777777" w:rsidR="007E55CA" w:rsidRPr="00183A63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</w:p>
    <w:p w14:paraId="5957487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route to 8.218.56.1 over a maximum of 60 hops</w:t>
      </w:r>
    </w:p>
    <w:p w14:paraId="048311A3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33485F7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   1 ms    </w:t>
      </w:r>
      <w:r>
        <w:t xml:space="preserve"> 1 ms     1 ms  192.168.31.1</w:t>
      </w:r>
    </w:p>
    <w:p w14:paraId="7A82925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   5 ms     3 ms     3 ms  172.19.63.252</w:t>
      </w:r>
    </w:p>
    <w:p w14:paraId="7E3441E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   5 ms     2 ms     2 ms  10.200.40.9</w:t>
      </w:r>
    </w:p>
    <w:p w14:paraId="35D2484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   3 ms     3 ms     3 ms  10.200.40.10</w:t>
      </w:r>
    </w:p>
    <w:p w14:paraId="5F2B157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   5 ms     2 ms     2 ms  176.213.132.18</w:t>
      </w:r>
    </w:p>
    <w:p w14:paraId="12E3825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   7 ms     5 ms     3 ms  62.115.145.22</w:t>
      </w:r>
      <w:r>
        <w:t>1</w:t>
      </w:r>
    </w:p>
    <w:p w14:paraId="3D0C5D6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7    16 ms    13 ms    15 ms  139.45.224.66</w:t>
      </w:r>
    </w:p>
    <w:p w14:paraId="1E6941A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  43 ms    45 ms    45 ms  87.245.232.244</w:t>
      </w:r>
    </w:p>
    <w:p w14:paraId="4708140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  46 ms    46 ms    46 ms  83.231.214.76</w:t>
      </w:r>
    </w:p>
    <w:p w14:paraId="1BF46BF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10    46 ms    45 ms     *     129.250.4.174</w:t>
      </w:r>
    </w:p>
    <w:p w14:paraId="0ADFABE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11    57 ms    57 ms    57 ms  129.250.7.34</w:t>
      </w:r>
    </w:p>
    <w:p w14:paraId="41D221A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12     *        *      </w:t>
      </w:r>
      <w:r>
        <w:t xml:space="preserve">  *     Request timed out.</w:t>
      </w:r>
    </w:p>
    <w:p w14:paraId="35618C4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13   364 ms     *      342 ms  129.250.2.149</w:t>
      </w:r>
    </w:p>
    <w:p w14:paraId="7A4FA21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14   299 ms     *      282 ms  203.131.242.186</w:t>
      </w:r>
    </w:p>
    <w:p w14:paraId="5C0A107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15     *        *        *     Request timed out.</w:t>
      </w:r>
    </w:p>
    <w:p w14:paraId="0926836B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 xml:space="preserve"> </w:t>
      </w:r>
      <w:r w:rsidRPr="00183A63">
        <w:rPr>
          <w:lang w:val="ru-RU"/>
        </w:rPr>
        <w:t xml:space="preserve">16     *        *        *     </w:t>
      </w:r>
      <w:r>
        <w:t>Request</w:t>
      </w:r>
      <w:r w:rsidRPr="00183A63">
        <w:rPr>
          <w:lang w:val="ru-RU"/>
        </w:rPr>
        <w:t xml:space="preserve"> </w:t>
      </w:r>
      <w:r>
        <w:t>timed</w:t>
      </w:r>
      <w:r w:rsidRPr="00183A63">
        <w:rPr>
          <w:lang w:val="ru-RU"/>
        </w:rPr>
        <w:t xml:space="preserve"> </w:t>
      </w:r>
      <w:r>
        <w:t>out</w:t>
      </w:r>
      <w:r w:rsidRPr="00183A63">
        <w:rPr>
          <w:lang w:val="ru-RU"/>
        </w:rPr>
        <w:t>.</w:t>
      </w:r>
    </w:p>
    <w:p w14:paraId="258C5FB6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>(Тоже дальше смысла нет)</w:t>
      </w:r>
    </w:p>
    <w:p w14:paraId="154099AB" w14:textId="77777777" w:rsidR="007E55CA" w:rsidRPr="00183A63" w:rsidRDefault="000452F0">
      <w:pPr>
        <w:rPr>
          <w:lang w:val="ru-RU"/>
        </w:rPr>
      </w:pPr>
      <w:r w:rsidRPr="00183A63">
        <w:rPr>
          <w:b/>
          <w:lang w:val="ru-RU"/>
        </w:rPr>
        <w:t xml:space="preserve">Шаг 7. Трассировка внутри РФ: домен </w:t>
      </w:r>
      <w:proofErr w:type="spellStart"/>
      <w:r>
        <w:rPr>
          <w:b/>
        </w:rPr>
        <w:t>ya</w:t>
      </w:r>
      <w:proofErr w:type="spellEnd"/>
      <w:r w:rsidRPr="00183A63">
        <w:rPr>
          <w:b/>
          <w:lang w:val="ru-RU"/>
        </w:rPr>
        <w:t>.</w:t>
      </w:r>
      <w:proofErr w:type="spellStart"/>
      <w:r>
        <w:rPr>
          <w:b/>
        </w:rPr>
        <w:t>ru</w:t>
      </w:r>
      <w:proofErr w:type="spellEnd"/>
      <w:r w:rsidRPr="00183A63">
        <w:rPr>
          <w:b/>
          <w:lang w:val="ru-RU"/>
        </w:rPr>
        <w:t xml:space="preserve">, а также явный </w:t>
      </w:r>
      <w:proofErr w:type="spellStart"/>
      <w:r>
        <w:rPr>
          <w:b/>
        </w:rPr>
        <w:t>IPv</w:t>
      </w:r>
      <w:proofErr w:type="spellEnd"/>
      <w:r w:rsidRPr="00183A63">
        <w:rPr>
          <w:b/>
          <w:lang w:val="ru-RU"/>
        </w:rPr>
        <w:t xml:space="preserve">4 адрес </w:t>
      </w:r>
      <w:r>
        <w:rPr>
          <w:b/>
        </w:rPr>
        <w:t>Yandex</w:t>
      </w:r>
      <w:r w:rsidRPr="00183A63">
        <w:rPr>
          <w:b/>
          <w:lang w:val="ru-RU"/>
        </w:rPr>
        <w:t xml:space="preserve"> </w:t>
      </w:r>
      <w:r>
        <w:rPr>
          <w:b/>
        </w:rPr>
        <w:t>DNS</w:t>
      </w:r>
      <w:r w:rsidRPr="00183A63">
        <w:rPr>
          <w:b/>
          <w:lang w:val="ru-RU"/>
        </w:rPr>
        <w:t xml:space="preserve"> 77.88.44.242, сначала без имен, потом с именами.</w:t>
      </w:r>
    </w:p>
    <w:p w14:paraId="6A53F2B6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C</w:t>
      </w:r>
      <w:r w:rsidRPr="00183A63">
        <w:rPr>
          <w:lang w:val="ru-RU"/>
        </w:rPr>
        <w:t>:\</w:t>
      </w:r>
      <w:r>
        <w:t>Users</w:t>
      </w:r>
      <w:r w:rsidRPr="00183A63">
        <w:rPr>
          <w:lang w:val="ru-RU"/>
        </w:rPr>
        <w:t>\</w:t>
      </w:r>
      <w:r>
        <w:t>Ivan</w:t>
      </w:r>
      <w:r w:rsidRPr="00183A63">
        <w:rPr>
          <w:lang w:val="ru-RU"/>
        </w:rPr>
        <w:t>\</w:t>
      </w:r>
      <w:proofErr w:type="spellStart"/>
      <w:r>
        <w:t>MISoS</w:t>
      </w:r>
      <w:proofErr w:type="spellEnd"/>
      <w:r w:rsidRPr="00183A63">
        <w:rPr>
          <w:lang w:val="ru-RU"/>
        </w:rPr>
        <w:t>\4 семестр\Клиент-серверные прило</w:t>
      </w:r>
      <w:r w:rsidRPr="00183A63">
        <w:rPr>
          <w:lang w:val="ru-RU"/>
        </w:rPr>
        <w:t>жения и сетевые технологии\сети\2 лаба&gt;</w:t>
      </w:r>
      <w:r>
        <w:t>tracert</w:t>
      </w:r>
      <w:r w:rsidRPr="00183A63">
        <w:rPr>
          <w:lang w:val="ru-RU"/>
        </w:rPr>
        <w:t xml:space="preserve"> -4 </w:t>
      </w:r>
      <w:proofErr w:type="spellStart"/>
      <w:r>
        <w:t>ya</w:t>
      </w:r>
      <w:proofErr w:type="spellEnd"/>
      <w:r w:rsidRPr="00183A63">
        <w:rPr>
          <w:lang w:val="ru-RU"/>
        </w:rPr>
        <w:t>.</w:t>
      </w:r>
      <w:proofErr w:type="spellStart"/>
      <w:r>
        <w:t>ru</w:t>
      </w:r>
      <w:proofErr w:type="spellEnd"/>
    </w:p>
    <w:p w14:paraId="319315CC" w14:textId="77777777" w:rsidR="007E55CA" w:rsidRPr="00183A63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</w:p>
    <w:p w14:paraId="72B7F93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route to ya.ru [77.88.44.242]</w:t>
      </w:r>
    </w:p>
    <w:p w14:paraId="16E199F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over a maximum of 30 hops:</w:t>
      </w:r>
    </w:p>
    <w:p w14:paraId="67DC557F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0AC8CEE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   1 ms     1 ms     1 ms  XiaoQiang [192.168.31.1]</w:t>
      </w:r>
    </w:p>
    <w:p w14:paraId="54B5CDE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   5 ms     2 ms     2 ms  172.19.63.252</w:t>
      </w:r>
    </w:p>
    <w:p w14:paraId="5DA9F9C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   5 ms     2 ms     2 ms</w:t>
      </w:r>
      <w:r>
        <w:t xml:space="preserve">  10.200.40.9</w:t>
      </w:r>
    </w:p>
    <w:p w14:paraId="5CE02AB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   5 ms     2 ms     2 ms  10.200.40.10</w:t>
      </w:r>
    </w:p>
    <w:p w14:paraId="1ED3D67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   5 ms     2 ms     2 ms  176x213x132x18.static-business.msk.ertelecom.ru [176.213.132.18]</w:t>
      </w:r>
    </w:p>
    <w:p w14:paraId="3FD79C9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   5 ms     2 ms     2 ms  188x234x76x65.ertelecom.ru [188.234.76.65]</w:t>
      </w:r>
    </w:p>
    <w:p w14:paraId="4D9E8B3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7     8 ms     4 ms    </w:t>
      </w:r>
      <w:r>
        <w:t xml:space="preserve"> 3 ms  169.254.0.115</w:t>
      </w:r>
    </w:p>
    <w:p w14:paraId="564FB8B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   9 ms     7 ms     6 ms  10.32.83.1</w:t>
      </w:r>
    </w:p>
    <w:p w14:paraId="4B6D0D8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   9 ms     6 ms     6 ms  10.1.3.1</w:t>
      </w:r>
    </w:p>
    <w:p w14:paraId="31ABF85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10     8 ms     5 ms     5 ms  ya.ru [77.88.44.242]</w:t>
      </w:r>
    </w:p>
    <w:p w14:paraId="2D62D95B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443930EE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Trace</w:t>
      </w:r>
      <w:r w:rsidRPr="00183A63">
        <w:rPr>
          <w:lang w:val="ru-RU"/>
        </w:rPr>
        <w:t xml:space="preserve"> </w:t>
      </w:r>
      <w:r>
        <w:t>complete</w:t>
      </w:r>
      <w:r w:rsidRPr="00183A63">
        <w:rPr>
          <w:lang w:val="ru-RU"/>
        </w:rPr>
        <w:t>.</w:t>
      </w:r>
    </w:p>
    <w:p w14:paraId="6116EF21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C</w:t>
      </w:r>
      <w:r w:rsidRPr="00183A63">
        <w:rPr>
          <w:lang w:val="ru-RU"/>
        </w:rPr>
        <w:t>:\</w:t>
      </w:r>
      <w:r>
        <w:t>Users</w:t>
      </w:r>
      <w:r w:rsidRPr="00183A63">
        <w:rPr>
          <w:lang w:val="ru-RU"/>
        </w:rPr>
        <w:t>\</w:t>
      </w:r>
      <w:r>
        <w:t>Ivan</w:t>
      </w:r>
      <w:r w:rsidRPr="00183A63">
        <w:rPr>
          <w:lang w:val="ru-RU"/>
        </w:rPr>
        <w:t>\</w:t>
      </w:r>
      <w:proofErr w:type="spellStart"/>
      <w:r>
        <w:t>MISoS</w:t>
      </w:r>
      <w:proofErr w:type="spellEnd"/>
      <w:r w:rsidRPr="00183A63">
        <w:rPr>
          <w:lang w:val="ru-RU"/>
        </w:rPr>
        <w:t>\4 семестр\Клиент-серверные приложения и сетевые технологии\се</w:t>
      </w:r>
      <w:r w:rsidRPr="00183A63">
        <w:rPr>
          <w:lang w:val="ru-RU"/>
        </w:rPr>
        <w:t>ти\2 лаба&gt;</w:t>
      </w:r>
      <w:r>
        <w:t>tracert</w:t>
      </w:r>
      <w:r w:rsidRPr="00183A63">
        <w:rPr>
          <w:lang w:val="ru-RU"/>
        </w:rPr>
        <w:t xml:space="preserve"> -4 -</w:t>
      </w:r>
      <w:r>
        <w:t>d</w:t>
      </w:r>
      <w:r w:rsidRPr="00183A63">
        <w:rPr>
          <w:lang w:val="ru-RU"/>
        </w:rPr>
        <w:t xml:space="preserve"> -</w:t>
      </w:r>
      <w:r>
        <w:t>h</w:t>
      </w:r>
      <w:r w:rsidRPr="00183A63">
        <w:rPr>
          <w:lang w:val="ru-RU"/>
        </w:rPr>
        <w:t xml:space="preserve"> 60 -</w:t>
      </w:r>
      <w:r>
        <w:t>w</w:t>
      </w:r>
      <w:r w:rsidRPr="00183A63">
        <w:rPr>
          <w:lang w:val="ru-RU"/>
        </w:rPr>
        <w:t xml:space="preserve"> 350 77.88.44.242</w:t>
      </w:r>
    </w:p>
    <w:p w14:paraId="47E0A891" w14:textId="77777777" w:rsidR="007E55CA" w:rsidRPr="00183A63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</w:p>
    <w:p w14:paraId="10AFABE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route to 77.88.44.242 over a maximum of 60 hops</w:t>
      </w:r>
    </w:p>
    <w:p w14:paraId="3E618B1D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3F22B01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   1 ms     1 ms     1 ms  192.168.31.1</w:t>
      </w:r>
    </w:p>
    <w:p w14:paraId="30CAA3B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   5 ms     2 ms     2 ms  172.19.63.252</w:t>
      </w:r>
    </w:p>
    <w:p w14:paraId="68F8A91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   5 ms     2 ms     2 ms  10.200.40.9</w:t>
      </w:r>
    </w:p>
    <w:p w14:paraId="267C5F0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   6 ms     2 ms     2 ms  10.200.40.10</w:t>
      </w:r>
    </w:p>
    <w:p w14:paraId="0C5670C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  24 ms    22 ms     5 ms  176.213.132.18</w:t>
      </w:r>
    </w:p>
    <w:p w14:paraId="6B32397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   5 ms     2 ms     2 ms  188.234.76.65</w:t>
      </w:r>
    </w:p>
    <w:p w14:paraId="00D3980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7     5 ms     3 ms     3 ms  169.254.0.115</w:t>
      </w:r>
    </w:p>
    <w:p w14:paraId="507ADE9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lastRenderedPageBreak/>
        <w:t xml:space="preserve">  8     9 ms     6 ms     5 </w:t>
      </w:r>
      <w:r>
        <w:t>ms  10.32.83.1</w:t>
      </w:r>
    </w:p>
    <w:p w14:paraId="14BA0F3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   9 ms     6 ms     6 ms  10.1.3.1</w:t>
      </w:r>
    </w:p>
    <w:p w14:paraId="40E767E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10     8 ms     5 ms     5 ms  77.88.44.242</w:t>
      </w:r>
    </w:p>
    <w:p w14:paraId="088B0E53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59B1391A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Trace</w:t>
      </w:r>
      <w:r w:rsidRPr="00183A63">
        <w:rPr>
          <w:lang w:val="ru-RU"/>
        </w:rPr>
        <w:t xml:space="preserve"> </w:t>
      </w:r>
      <w:r>
        <w:t>complete</w:t>
      </w:r>
      <w:r w:rsidRPr="00183A63">
        <w:rPr>
          <w:lang w:val="ru-RU"/>
        </w:rPr>
        <w:t>.</w:t>
      </w:r>
    </w:p>
    <w:p w14:paraId="7EE88810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C</w:t>
      </w:r>
      <w:r w:rsidRPr="00183A63">
        <w:rPr>
          <w:lang w:val="ru-RU"/>
        </w:rPr>
        <w:t>:\</w:t>
      </w:r>
      <w:r>
        <w:t>Users</w:t>
      </w:r>
      <w:r w:rsidRPr="00183A63">
        <w:rPr>
          <w:lang w:val="ru-RU"/>
        </w:rPr>
        <w:t>\</w:t>
      </w:r>
      <w:r>
        <w:t>Ivan</w:t>
      </w:r>
      <w:r w:rsidRPr="00183A63">
        <w:rPr>
          <w:lang w:val="ru-RU"/>
        </w:rPr>
        <w:t>\</w:t>
      </w:r>
      <w:proofErr w:type="spellStart"/>
      <w:r>
        <w:t>MISoS</w:t>
      </w:r>
      <w:proofErr w:type="spellEnd"/>
      <w:r w:rsidRPr="00183A63">
        <w:rPr>
          <w:lang w:val="ru-RU"/>
        </w:rPr>
        <w:t>\4 семестр\Клиент-серверные приложения и сетевые технологии\сети\2 лаба&gt;</w:t>
      </w:r>
      <w:r>
        <w:t>tracert</w:t>
      </w:r>
      <w:r w:rsidRPr="00183A63">
        <w:rPr>
          <w:lang w:val="ru-RU"/>
        </w:rPr>
        <w:t xml:space="preserve"> -4 -</w:t>
      </w:r>
      <w:r>
        <w:t>h</w:t>
      </w:r>
      <w:r w:rsidRPr="00183A63">
        <w:rPr>
          <w:lang w:val="ru-RU"/>
        </w:rPr>
        <w:t xml:space="preserve"> 60 -</w:t>
      </w:r>
      <w:r>
        <w:t>w</w:t>
      </w:r>
      <w:r w:rsidRPr="00183A63">
        <w:rPr>
          <w:lang w:val="ru-RU"/>
        </w:rPr>
        <w:t xml:space="preserve"> 350 77.88.44.242</w:t>
      </w:r>
    </w:p>
    <w:p w14:paraId="39B8C40D" w14:textId="77777777" w:rsidR="007E55CA" w:rsidRPr="00183A63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</w:p>
    <w:p w14:paraId="0045F27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</w:t>
      </w:r>
      <w:r>
        <w:t>oute to ya.ru [77.88.44.242]</w:t>
      </w:r>
    </w:p>
    <w:p w14:paraId="1673FE4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over a maximum of 60 hops:</w:t>
      </w:r>
    </w:p>
    <w:p w14:paraId="7AEF8A7D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52A0E6A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   1 ms     1 ms     1 ms  XiaoQiang [192.168.31.1]</w:t>
      </w:r>
    </w:p>
    <w:p w14:paraId="01BDBA3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   6 ms     2 ms     2 ms  172.19.63.252</w:t>
      </w:r>
    </w:p>
    <w:p w14:paraId="669C804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   5 ms     2 ms     2 ms  10.200.40.9</w:t>
      </w:r>
    </w:p>
    <w:p w14:paraId="1CF2108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   6 ms     2 ms     2 ms  10.200.40.10</w:t>
      </w:r>
    </w:p>
    <w:p w14:paraId="0D7077F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  </w:t>
      </w:r>
      <w:r>
        <w:t xml:space="preserve"> 6 ms     2 ms     2 ms  176x213x132x18.static-business.msk.ertelecom.ru [176.213.132.18]</w:t>
      </w:r>
    </w:p>
    <w:p w14:paraId="2EB5FFD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   6 ms     2 ms     2 ms  188x234x76x65.ertelecom.ru [188.234.76.65]</w:t>
      </w:r>
    </w:p>
    <w:p w14:paraId="1723AF4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7     6 ms     3 ms     3 ms  169.254.0.115</w:t>
      </w:r>
    </w:p>
    <w:p w14:paraId="4F08BD3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   8 ms     5 ms     5 ms  10.32.83.1</w:t>
      </w:r>
    </w:p>
    <w:p w14:paraId="1D4EDEB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</w:t>
      </w:r>
      <w:r>
        <w:t>9    10 ms     7 ms     7 ms  10.1.3.1</w:t>
      </w:r>
    </w:p>
    <w:p w14:paraId="75C1D04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10     7 ms     5 ms     5 ms  ya.ru [77.88.44.242]</w:t>
      </w:r>
    </w:p>
    <w:p w14:paraId="275FA1BD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1ACC8BD5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Trace</w:t>
      </w:r>
      <w:r w:rsidRPr="00183A63">
        <w:rPr>
          <w:lang w:val="ru-RU"/>
        </w:rPr>
        <w:t xml:space="preserve"> </w:t>
      </w:r>
      <w:r>
        <w:t>complete</w:t>
      </w:r>
      <w:r w:rsidRPr="00183A63">
        <w:rPr>
          <w:lang w:val="ru-RU"/>
        </w:rPr>
        <w:t>.</w:t>
      </w:r>
    </w:p>
    <w:p w14:paraId="341D1863" w14:textId="77777777" w:rsidR="007E55CA" w:rsidRPr="00183A63" w:rsidRDefault="000452F0">
      <w:pPr>
        <w:rPr>
          <w:lang w:val="ru-RU"/>
        </w:rPr>
      </w:pPr>
      <w:r w:rsidRPr="00183A63">
        <w:rPr>
          <w:b/>
          <w:lang w:val="ru-RU"/>
        </w:rPr>
        <w:t xml:space="preserve">Шаг 8. Дальний маршрут до Австралии по </w:t>
      </w:r>
      <w:proofErr w:type="spellStart"/>
      <w:r>
        <w:rPr>
          <w:b/>
        </w:rPr>
        <w:t>IPv</w:t>
      </w:r>
      <w:proofErr w:type="spellEnd"/>
      <w:r w:rsidRPr="00183A63">
        <w:rPr>
          <w:b/>
          <w:lang w:val="ru-RU"/>
        </w:rPr>
        <w:t>4. В этих тестах я менял параметры и сравнивал, где появляются потери.</w:t>
      </w:r>
    </w:p>
    <w:p w14:paraId="5B3D55AB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C</w:t>
      </w:r>
      <w:r w:rsidRPr="00183A63">
        <w:rPr>
          <w:lang w:val="ru-RU"/>
        </w:rPr>
        <w:t>:\</w:t>
      </w:r>
      <w:r>
        <w:t>Users</w:t>
      </w:r>
      <w:r w:rsidRPr="00183A63">
        <w:rPr>
          <w:lang w:val="ru-RU"/>
        </w:rPr>
        <w:t>\</w:t>
      </w:r>
      <w:r>
        <w:t>Ivan</w:t>
      </w:r>
      <w:r w:rsidRPr="00183A63">
        <w:rPr>
          <w:lang w:val="ru-RU"/>
        </w:rPr>
        <w:t>\</w:t>
      </w:r>
      <w:proofErr w:type="spellStart"/>
      <w:r>
        <w:t>MISoS</w:t>
      </w:r>
      <w:proofErr w:type="spellEnd"/>
      <w:r w:rsidRPr="00183A63">
        <w:rPr>
          <w:lang w:val="ru-RU"/>
        </w:rPr>
        <w:t>\4 семестр\Клиент-серверные приложения и сетевые технологии\сети\2 лаба&gt;</w:t>
      </w:r>
      <w:r>
        <w:t>tracert</w:t>
      </w:r>
      <w:r w:rsidRPr="00183A63">
        <w:rPr>
          <w:lang w:val="ru-RU"/>
        </w:rPr>
        <w:t xml:space="preserve"> -4 -</w:t>
      </w:r>
      <w:r>
        <w:t>h</w:t>
      </w:r>
      <w:r w:rsidRPr="00183A63">
        <w:rPr>
          <w:lang w:val="ru-RU"/>
        </w:rPr>
        <w:t xml:space="preserve"> 60 -</w:t>
      </w:r>
      <w:r>
        <w:t>w</w:t>
      </w:r>
      <w:r w:rsidRPr="00183A63">
        <w:rPr>
          <w:lang w:val="ru-RU"/>
        </w:rPr>
        <w:t xml:space="preserve"> 400 220.245.143.194</w:t>
      </w:r>
    </w:p>
    <w:p w14:paraId="5B0C7ACE" w14:textId="77777777" w:rsidR="007E55CA" w:rsidRPr="00183A63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</w:p>
    <w:p w14:paraId="08D00A1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route to 220-245-143-194.tpgi.com.au [220.245.143.194]</w:t>
      </w:r>
    </w:p>
    <w:p w14:paraId="301F618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over a maximum of 60 hops:</w:t>
      </w:r>
    </w:p>
    <w:p w14:paraId="3EEE5895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58C9175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   1 ms     1 ms     1 ms  X</w:t>
      </w:r>
      <w:r>
        <w:t>iaoQiang [192.168.31.1]</w:t>
      </w:r>
    </w:p>
    <w:p w14:paraId="3591E5F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   5 ms     2 ms     2 ms  172.19.63.252</w:t>
      </w:r>
    </w:p>
    <w:p w14:paraId="3930CBE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   5 ms     2 ms     2 ms  10.200.40.9</w:t>
      </w:r>
    </w:p>
    <w:p w14:paraId="200BA1E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   4 ms     2 ms     2 ms  10.200.40.10</w:t>
      </w:r>
    </w:p>
    <w:p w14:paraId="794F093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   2 ms     2 ms     2 ms  176x213x132x18.static-business.msk.ertelecom.ru [176.213.132.18]</w:t>
      </w:r>
    </w:p>
    <w:p w14:paraId="682144D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   6 ms     2 ms     2 ms  ertelekom-ic-389478.ip.twelve99-cust.net [62.115.145.221]</w:t>
      </w:r>
    </w:p>
    <w:p w14:paraId="5F5ADF6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7     *        *       15 ms  ae15-1316.RT.M9.MSK.retn.ru [139.45.224.66]</w:t>
      </w:r>
    </w:p>
    <w:p w14:paraId="3C39FA9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  47 ms    43 ms    43 ms  ae0-13.rt.ldc.waw.pl.retn.net [87.245.233.56]</w:t>
      </w:r>
    </w:p>
    <w:p w14:paraId="175044B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  41 ms</w:t>
      </w:r>
      <w:r>
        <w:t xml:space="preserve">    38 ms    40 ms  ix-ae-35-0.tcore1.w1t-warsaw.as6453.net [80.231.124.38]</w:t>
      </w:r>
    </w:p>
    <w:p w14:paraId="7D68AE4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10     *        *        *     Request timed out.</w:t>
      </w:r>
    </w:p>
    <w:p w14:paraId="33F250B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11     *        *        *     Request timed out.</w:t>
      </w:r>
    </w:p>
    <w:p w14:paraId="720FCA4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12     *        *        *     Request timed out.</w:t>
      </w:r>
    </w:p>
    <w:p w14:paraId="62D1114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13   179 ms   176 ms     *</w:t>
      </w:r>
      <w:r>
        <w:t xml:space="preserve">     if-bundle-12-2.qcore1.pvu-paris.as6453.net [80.231.245.12]</w:t>
      </w:r>
    </w:p>
    <w:p w14:paraId="09902C2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14   180 ms   181 ms     *     if-bundle-22-2.qcore1.pye-paris.as6453.net [80.231.154.198]</w:t>
      </w:r>
    </w:p>
    <w:p w14:paraId="7AFAB4D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15     *        *      178 ms  63.243.137.148</w:t>
      </w:r>
    </w:p>
    <w:p w14:paraId="7EF7E8A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16     *        *        *     Request timed out.</w:t>
      </w:r>
    </w:p>
    <w:p w14:paraId="07A44A9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</w:t>
      </w:r>
      <w:r>
        <w:t>7   349 ms     *      348 ms  220-245-143-194.tpgi.com.au [220.245.143.194]</w:t>
      </w:r>
    </w:p>
    <w:p w14:paraId="44CD9409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1DB504AC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Trace</w:t>
      </w:r>
      <w:r w:rsidRPr="00183A63">
        <w:rPr>
          <w:lang w:val="ru-RU"/>
        </w:rPr>
        <w:t xml:space="preserve"> </w:t>
      </w:r>
      <w:r>
        <w:t>complete</w:t>
      </w:r>
      <w:r w:rsidRPr="00183A63">
        <w:rPr>
          <w:lang w:val="ru-RU"/>
        </w:rPr>
        <w:t>.</w:t>
      </w:r>
    </w:p>
    <w:p w14:paraId="44810770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C</w:t>
      </w:r>
      <w:r w:rsidRPr="00183A63">
        <w:rPr>
          <w:lang w:val="ru-RU"/>
        </w:rPr>
        <w:t>:\</w:t>
      </w:r>
      <w:r>
        <w:t>Users</w:t>
      </w:r>
      <w:r w:rsidRPr="00183A63">
        <w:rPr>
          <w:lang w:val="ru-RU"/>
        </w:rPr>
        <w:t>\</w:t>
      </w:r>
      <w:r>
        <w:t>Ivan</w:t>
      </w:r>
      <w:r w:rsidRPr="00183A63">
        <w:rPr>
          <w:lang w:val="ru-RU"/>
        </w:rPr>
        <w:t>\</w:t>
      </w:r>
      <w:proofErr w:type="spellStart"/>
      <w:r>
        <w:t>MISoS</w:t>
      </w:r>
      <w:proofErr w:type="spellEnd"/>
      <w:r w:rsidRPr="00183A63">
        <w:rPr>
          <w:lang w:val="ru-RU"/>
        </w:rPr>
        <w:t>\4 семестр\Клиент-серверные приложения и сетевые технологии\сети\2 лаба&gt;</w:t>
      </w:r>
      <w:r>
        <w:t>tracert</w:t>
      </w:r>
      <w:r w:rsidRPr="00183A63">
        <w:rPr>
          <w:lang w:val="ru-RU"/>
        </w:rPr>
        <w:t xml:space="preserve"> -4 -</w:t>
      </w:r>
      <w:r>
        <w:t>d</w:t>
      </w:r>
      <w:r w:rsidRPr="00183A63">
        <w:rPr>
          <w:lang w:val="ru-RU"/>
        </w:rPr>
        <w:t xml:space="preserve"> -</w:t>
      </w:r>
      <w:r>
        <w:t>h</w:t>
      </w:r>
      <w:r w:rsidRPr="00183A63">
        <w:rPr>
          <w:lang w:val="ru-RU"/>
        </w:rPr>
        <w:t xml:space="preserve"> 60 -</w:t>
      </w:r>
      <w:r>
        <w:t>w</w:t>
      </w:r>
      <w:r w:rsidRPr="00183A63">
        <w:rPr>
          <w:lang w:val="ru-RU"/>
        </w:rPr>
        <w:t xml:space="preserve"> 400 220.245.143.194</w:t>
      </w:r>
    </w:p>
    <w:p w14:paraId="25071C12" w14:textId="77777777" w:rsidR="007E55CA" w:rsidRPr="00183A63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</w:p>
    <w:p w14:paraId="1CCCA3D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Tracing route to </w:t>
      </w:r>
      <w:r>
        <w:t>220.245.143.194 over a maximum of 60 hops</w:t>
      </w:r>
    </w:p>
    <w:p w14:paraId="71B69658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04B297F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   1 ms     1 ms     1 ms  192.168.31.1</w:t>
      </w:r>
    </w:p>
    <w:p w14:paraId="527DC60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   5 ms     2 ms     2 ms  172.19.63.252</w:t>
      </w:r>
    </w:p>
    <w:p w14:paraId="3E2239A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   4 ms     2 ms     2 ms  10.200.40.9</w:t>
      </w:r>
    </w:p>
    <w:p w14:paraId="420AB05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   5 ms     2 ms     2 ms  10.200.40.10</w:t>
      </w:r>
    </w:p>
    <w:p w14:paraId="2F1B7F9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   5 ms     2 ms     2 ms  1</w:t>
      </w:r>
      <w:r>
        <w:t>76.213.132.18</w:t>
      </w:r>
    </w:p>
    <w:p w14:paraId="4CFAFEC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   6 ms     2 ms     2 ms  62.115.145.221</w:t>
      </w:r>
    </w:p>
    <w:p w14:paraId="540DDFB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lastRenderedPageBreak/>
        <w:t xml:space="preserve">  7    15 ms    12 ms    15 ms  139.45.224.66</w:t>
      </w:r>
    </w:p>
    <w:p w14:paraId="334CD9E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  45 ms    42 ms    42 ms  87.245.233.56</w:t>
      </w:r>
    </w:p>
    <w:p w14:paraId="265166D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  41 ms     *       39 ms  80.231.124.38</w:t>
      </w:r>
    </w:p>
    <w:p w14:paraId="1BE3F93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10   179 ms     *        *     195.219.69.118</w:t>
      </w:r>
    </w:p>
    <w:p w14:paraId="13DD618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11     * </w:t>
      </w:r>
      <w:r>
        <w:t xml:space="preserve">       *        *     Request timed out.</w:t>
      </w:r>
    </w:p>
    <w:p w14:paraId="2EF3D6C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12     *      179 ms     *     80.231.245.40</w:t>
      </w:r>
    </w:p>
    <w:p w14:paraId="5B84775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13   175 ms   179 ms     *     80.231.245.12</w:t>
      </w:r>
    </w:p>
    <w:p w14:paraId="03E37B5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14     *        *        *     Request timed out.</w:t>
      </w:r>
    </w:p>
    <w:p w14:paraId="49002CB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15     *        *      178 ms  63.243.137.148</w:t>
      </w:r>
    </w:p>
    <w:p w14:paraId="26C086C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16   177 ms     *       </w:t>
      </w:r>
      <w:r>
        <w:t xml:space="preserve"> *     207.45.219.136</w:t>
      </w:r>
    </w:p>
    <w:p w14:paraId="43005F4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17   363 ms     *      352 ms  220.245.143.194</w:t>
      </w:r>
    </w:p>
    <w:p w14:paraId="00533954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13CAF08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Trace complete.</w:t>
      </w:r>
    </w:p>
    <w:p w14:paraId="6B7A60E8" w14:textId="77777777" w:rsidR="007E55CA" w:rsidRPr="00183A63" w:rsidRDefault="000452F0">
      <w:pPr>
        <w:rPr>
          <w:lang w:val="ru-RU"/>
        </w:rPr>
      </w:pPr>
      <w:r w:rsidRPr="00183A63">
        <w:rPr>
          <w:b/>
          <w:lang w:val="ru-RU"/>
        </w:rPr>
        <w:t>Шаг 9. Дополнительная трассировка из другого листинга (</w:t>
      </w:r>
      <w:r>
        <w:rPr>
          <w:b/>
        </w:rPr>
        <w:t>Kazan</w:t>
      </w:r>
      <w:r w:rsidRPr="00183A63">
        <w:rPr>
          <w:b/>
          <w:lang w:val="ru-RU"/>
        </w:rPr>
        <w:t xml:space="preserve"> </w:t>
      </w:r>
      <w:r>
        <w:rPr>
          <w:b/>
        </w:rPr>
        <w:t>additional</w:t>
      </w:r>
      <w:r w:rsidRPr="00183A63">
        <w:rPr>
          <w:b/>
          <w:lang w:val="ru-RU"/>
        </w:rPr>
        <w:t>). Это полезно как сравнение маршрута и задержек в другой точке доступа.</w:t>
      </w:r>
    </w:p>
    <w:p w14:paraId="50E481C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C:\Windows\System32&gt;trace</w:t>
      </w:r>
      <w:r>
        <w:t>rt -4 -h 60 -w 400 220.245.143.194</w:t>
      </w:r>
    </w:p>
    <w:p w14:paraId="69535EB8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3E65B839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>Трассировка маршрута к 194.143.245.220.</w:t>
      </w:r>
      <w:r>
        <w:t>in</w:t>
      </w:r>
      <w:r w:rsidRPr="00183A63">
        <w:rPr>
          <w:lang w:val="ru-RU"/>
        </w:rPr>
        <w:t>-</w:t>
      </w:r>
      <w:proofErr w:type="spellStart"/>
      <w:r>
        <w:t>addr</w:t>
      </w:r>
      <w:proofErr w:type="spellEnd"/>
      <w:r w:rsidRPr="00183A63">
        <w:rPr>
          <w:lang w:val="ru-RU"/>
        </w:rPr>
        <w:t>.</w:t>
      </w:r>
      <w:proofErr w:type="spellStart"/>
      <w:r>
        <w:t>arpa</w:t>
      </w:r>
      <w:proofErr w:type="spellEnd"/>
      <w:r w:rsidRPr="00183A63">
        <w:rPr>
          <w:lang w:val="ru-RU"/>
        </w:rPr>
        <w:t xml:space="preserve"> [220.245.143.194]</w:t>
      </w:r>
    </w:p>
    <w:p w14:paraId="5F593474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>с максимальным числом прыжков 60:</w:t>
      </w:r>
    </w:p>
    <w:p w14:paraId="7C3E267F" w14:textId="77777777" w:rsidR="007E55CA" w:rsidRPr="00183A63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</w:p>
    <w:p w14:paraId="7757C69A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 xml:space="preserve">  1    &lt;1 мс    &lt;1 мс    &lt;1 мс  </w:t>
      </w:r>
      <w:r>
        <w:t>rt</w:t>
      </w:r>
      <w:r w:rsidRPr="00183A63">
        <w:rPr>
          <w:lang w:val="ru-RU"/>
        </w:rPr>
        <w:t xml:space="preserve"> [192.168.0.1]</w:t>
      </w:r>
    </w:p>
    <w:p w14:paraId="7D6AF48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 w:rsidRPr="00183A63">
        <w:rPr>
          <w:lang w:val="ru-RU"/>
        </w:rPr>
        <w:t xml:space="preserve">  </w:t>
      </w:r>
      <w:r>
        <w:t xml:space="preserve">2     2 </w:t>
      </w:r>
      <w:proofErr w:type="spellStart"/>
      <w:r>
        <w:t>ms</w:t>
      </w:r>
      <w:proofErr w:type="spellEnd"/>
      <w:r>
        <w:t xml:space="preserve">     1 ms     1 </w:t>
      </w:r>
      <w:proofErr w:type="gramStart"/>
      <w:r>
        <w:t>ms  100.97.0.1</w:t>
      </w:r>
      <w:proofErr w:type="gramEnd"/>
    </w:p>
    <w:p w14:paraId="0B33151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   1 ms     1 ms     1 ms  188.254.26.240</w:t>
      </w:r>
    </w:p>
    <w:p w14:paraId="41BCE28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   1 ms     1 ms     1 ms  188.254.2.221</w:t>
      </w:r>
    </w:p>
    <w:p w14:paraId="064C3B3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  33 ms    33 ms    33 ms  188.128.126.95</w:t>
      </w:r>
    </w:p>
    <w:p w14:paraId="3587F6A9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 xml:space="preserve">  </w:t>
      </w:r>
      <w:r w:rsidRPr="00183A63">
        <w:rPr>
          <w:lang w:val="ru-RU"/>
        </w:rPr>
        <w:t>6     *        *        *     Превышен интервал ожидания для запроса.</w:t>
      </w:r>
    </w:p>
    <w:p w14:paraId="3C0E70C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 w:rsidRPr="00183A63">
        <w:rPr>
          <w:lang w:val="ru-RU"/>
        </w:rPr>
        <w:t xml:space="preserve"> </w:t>
      </w:r>
      <w:r w:rsidRPr="00183A63">
        <w:rPr>
          <w:lang w:val="ru-RU"/>
        </w:rPr>
        <w:t xml:space="preserve"> </w:t>
      </w:r>
      <w:r>
        <w:t xml:space="preserve">7    34 </w:t>
      </w:r>
      <w:proofErr w:type="spellStart"/>
      <w:r>
        <w:t>ms</w:t>
      </w:r>
      <w:proofErr w:type="spellEnd"/>
      <w:r>
        <w:t xml:space="preserve">    34 ms    34 </w:t>
      </w:r>
      <w:proofErr w:type="gramStart"/>
      <w:r>
        <w:t>ms  be4649.ccr22.sto03.atlas.cogentco.com</w:t>
      </w:r>
      <w:proofErr w:type="gramEnd"/>
      <w:r>
        <w:t xml:space="preserve"> [130.117.3.130]</w:t>
      </w:r>
    </w:p>
    <w:p w14:paraId="11099C2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  44 ms    43 ms    44 ms  be2557.rcr21.cph01.atlas.cogentco.com [154.54.61.241]</w:t>
      </w:r>
    </w:p>
    <w:p w14:paraId="38B7279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   *       54 ms    54 ms  be2496.ccr41.ham01.atlas.cogentco.com [154.54.61.221]</w:t>
      </w:r>
    </w:p>
    <w:p w14:paraId="65763C3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10    61 ms    60 ms    60 ms  be2815.ccr41.ams03.atlas.cogentco.com [154.54.38.205]</w:t>
      </w:r>
    </w:p>
    <w:p w14:paraId="03F0256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11     *      193 ms   156 ms  be3530.ccr81.lon05.atlas.cogentco.com [154.54.75.153]</w:t>
      </w:r>
    </w:p>
    <w:p w14:paraId="2ED8A99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12    65 ms    64 ms    64 ms  port-channel3464.ccr91.lhr01.atlas.cogentco.com [15</w:t>
      </w:r>
      <w:r>
        <w:t>4.54.75.150]</w:t>
      </w:r>
    </w:p>
    <w:p w14:paraId="48EE6A9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13   155 ms   155 ms     *     be8671.ccr41.jfk02.atlas.cogentco.com [154.54.167.69]</w:t>
      </w:r>
    </w:p>
    <w:p w14:paraId="7D7BAB7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14   149 ms   149 ms     *     port-channel4985.ccr91.cle04.atlas.cogentco.com [154.54.162.165]</w:t>
      </w:r>
    </w:p>
    <w:p w14:paraId="0C6E168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15   150 ms   149 ms     *     be2717.ccr41.ord01.atlas.cog</w:t>
      </w:r>
      <w:r>
        <w:t>entco.com [154.54.6.221]</w:t>
      </w:r>
    </w:p>
    <w:p w14:paraId="7662FD4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16   176 ms   176 ms     *     be5214.ccr31.oma02.atlas.cogentco.com [154.54.165.133]</w:t>
      </w:r>
    </w:p>
    <w:p w14:paraId="4E9C5F05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 xml:space="preserve"> </w:t>
      </w:r>
      <w:r w:rsidRPr="00183A63">
        <w:rPr>
          <w:lang w:val="ru-RU"/>
        </w:rPr>
        <w:t>17     *        *        *     Превышен интервал ожидания для запроса.</w:t>
      </w:r>
    </w:p>
    <w:p w14:paraId="5FF619F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 w:rsidRPr="00183A63">
        <w:rPr>
          <w:lang w:val="ru-RU"/>
        </w:rPr>
        <w:t xml:space="preserve"> </w:t>
      </w:r>
      <w:r>
        <w:t xml:space="preserve">18   182 </w:t>
      </w:r>
      <w:proofErr w:type="spellStart"/>
      <w:r>
        <w:t>ms</w:t>
      </w:r>
      <w:proofErr w:type="spellEnd"/>
      <w:r>
        <w:t xml:space="preserve">   183 ms     *     be2353.ccr81.slc03.atlas.cogentco.com [1</w:t>
      </w:r>
      <w:r>
        <w:t>54.54.5.102]</w:t>
      </w:r>
    </w:p>
    <w:p w14:paraId="7F4EAF5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19   197 ms   197 ms     *     be3905.ccr21.sfo01.atlas.cogentco.com [154.54.1.210]</w:t>
      </w:r>
    </w:p>
    <w:p w14:paraId="08AA30B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20   202 ms   201 ms     *     be3096.ccr81.sjc13.atlas.cogentco.com [154.54.40.41]</w:t>
      </w:r>
    </w:p>
    <w:p w14:paraId="041BC3A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21   197 ms   197 ms     *     be2664.rcr71.sjc14.atlas.cogentco.com [15</w:t>
      </w:r>
      <w:r>
        <w:t>4.54.88.230]</w:t>
      </w:r>
    </w:p>
    <w:p w14:paraId="382DE27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22   363 ms     *      363 ms  Hu0-4-0-0.rcr21.b001848-1.sjc01.atlas.cogentco.com [38.32.115.106]</w:t>
      </w:r>
    </w:p>
    <w:p w14:paraId="5354DDC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23   376 ms     *      376 ms  syd-apt-ros-crt3-be-100.tpgi.com.au [203.29.134.43]</w:t>
      </w:r>
    </w:p>
    <w:p w14:paraId="79CD9F4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24   364 ms     *      364 ms  syd-gls-har-crt3-be-30.tpg.com.au [203.29.135.105]</w:t>
      </w:r>
    </w:p>
    <w:p w14:paraId="6064E55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25   366 ms     *      365 ms  syd-gls-har-bras220-po-10.tpgi.com.au [203.221.3.28]</w:t>
      </w:r>
    </w:p>
    <w:p w14:paraId="19BE7C5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26     *      382 ms     *     194.143.245.220.in-addr.arpa [220.245.143.194]</w:t>
      </w:r>
    </w:p>
    <w:p w14:paraId="3BB4F19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27   383 ms     *      382 ms  194.143.245.220.in-addr.arpa [220.245.143.194]</w:t>
      </w:r>
    </w:p>
    <w:p w14:paraId="27A61656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29B3B636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>Трассировка завершена.</w:t>
      </w:r>
    </w:p>
    <w:p w14:paraId="6E620EB4" w14:textId="77777777" w:rsidR="007E55CA" w:rsidRPr="00183A63" w:rsidRDefault="000452F0">
      <w:pPr>
        <w:rPr>
          <w:lang w:val="ru-RU"/>
        </w:rPr>
      </w:pPr>
      <w:r w:rsidRPr="00183A63">
        <w:rPr>
          <w:b/>
          <w:lang w:val="ru-RU"/>
        </w:rPr>
        <w:t xml:space="preserve">Пояснение по ключевым флагам </w:t>
      </w:r>
      <w:r>
        <w:rPr>
          <w:b/>
        </w:rPr>
        <w:t>TRACERT</w:t>
      </w:r>
      <w:r w:rsidRPr="00183A63">
        <w:rPr>
          <w:b/>
          <w:lang w:val="ru-RU"/>
        </w:rPr>
        <w:t>, которые использовались в тестах:</w:t>
      </w:r>
    </w:p>
    <w:p w14:paraId="42DB0E78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>-4:</w:t>
      </w:r>
      <w:r w:rsidRPr="00183A63">
        <w:rPr>
          <w:lang w:val="ru-RU"/>
        </w:rPr>
        <w:t xml:space="preserve"> принудительно использовать </w:t>
      </w:r>
      <w:proofErr w:type="spellStart"/>
      <w:r>
        <w:t>IPv</w:t>
      </w:r>
      <w:proofErr w:type="spellEnd"/>
      <w:r w:rsidRPr="00183A63">
        <w:rPr>
          <w:lang w:val="ru-RU"/>
        </w:rPr>
        <w:t>4.</w:t>
      </w:r>
    </w:p>
    <w:p w14:paraId="68C6EDD4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-6: принудительно использовать </w:t>
      </w:r>
      <w:proofErr w:type="spellStart"/>
      <w:r>
        <w:t>IPv</w:t>
      </w:r>
      <w:proofErr w:type="spellEnd"/>
      <w:r w:rsidRPr="00183A63">
        <w:rPr>
          <w:lang w:val="ru-RU"/>
        </w:rPr>
        <w:t>6.</w:t>
      </w:r>
    </w:p>
    <w:p w14:paraId="329ECEDC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>-</w:t>
      </w:r>
      <w:r>
        <w:t>d</w:t>
      </w:r>
      <w:r w:rsidRPr="00183A63">
        <w:rPr>
          <w:lang w:val="ru-RU"/>
        </w:rPr>
        <w:t xml:space="preserve">: не выполнять </w:t>
      </w:r>
      <w:r>
        <w:t>DNS</w:t>
      </w:r>
      <w:r w:rsidRPr="00183A63">
        <w:rPr>
          <w:lang w:val="ru-RU"/>
        </w:rPr>
        <w:t>-резолвинг имен, трассировка обычно идет быстрее.</w:t>
      </w:r>
    </w:p>
    <w:p w14:paraId="11729688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lastRenderedPageBreak/>
        <w:t>-</w:t>
      </w:r>
      <w:r>
        <w:t>h</w:t>
      </w:r>
      <w:r w:rsidRPr="00183A63">
        <w:rPr>
          <w:lang w:val="ru-RU"/>
        </w:rPr>
        <w:t xml:space="preserve"> </w:t>
      </w:r>
      <w:r>
        <w:t>N</w:t>
      </w:r>
      <w:r w:rsidRPr="00183A63">
        <w:rPr>
          <w:lang w:val="ru-RU"/>
        </w:rPr>
        <w:t xml:space="preserve">: максимальное число прыжков </w:t>
      </w:r>
      <w:r>
        <w:t>N</w:t>
      </w:r>
      <w:r w:rsidRPr="00183A63">
        <w:rPr>
          <w:lang w:val="ru-RU"/>
        </w:rPr>
        <w:t>, полезно для дальних направлений.</w:t>
      </w:r>
    </w:p>
    <w:p w14:paraId="74059341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>-</w:t>
      </w:r>
      <w:r>
        <w:t>w</w:t>
      </w:r>
      <w:r w:rsidRPr="00183A63">
        <w:rPr>
          <w:lang w:val="ru-RU"/>
        </w:rPr>
        <w:t xml:space="preserve"> </w:t>
      </w:r>
      <w:r>
        <w:t>T</w:t>
      </w:r>
      <w:r w:rsidRPr="00183A63">
        <w:rPr>
          <w:lang w:val="ru-RU"/>
        </w:rPr>
        <w:t>: таймаут ожидания ответа от узла, миллисе</w:t>
      </w:r>
      <w:r w:rsidRPr="00183A63">
        <w:rPr>
          <w:lang w:val="ru-RU"/>
        </w:rPr>
        <w:t>кунды.</w:t>
      </w:r>
    </w:p>
    <w:p w14:paraId="14EF1921" w14:textId="46554D2F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Анализ задержек: большие значения </w:t>
      </w:r>
      <w:r>
        <w:t>RTT</w:t>
      </w:r>
      <w:r w:rsidRPr="00183A63">
        <w:rPr>
          <w:lang w:val="ru-RU"/>
        </w:rPr>
        <w:t xml:space="preserve"> обычно появляются на магистральных и межконтинентальных участках. </w:t>
      </w:r>
      <w:r w:rsidR="00183A63">
        <w:rPr>
          <w:lang w:val="ru-RU"/>
        </w:rPr>
        <w:t>“</w:t>
      </w:r>
      <w:r>
        <w:t>Request</w:t>
      </w:r>
      <w:r w:rsidRPr="00183A63">
        <w:rPr>
          <w:lang w:val="ru-RU"/>
        </w:rPr>
        <w:t xml:space="preserve"> </w:t>
      </w:r>
      <w:r>
        <w:t>timed</w:t>
      </w:r>
      <w:r w:rsidRPr="00183A63">
        <w:rPr>
          <w:lang w:val="ru-RU"/>
        </w:rPr>
        <w:t xml:space="preserve"> </w:t>
      </w:r>
      <w:r>
        <w:t>out</w:t>
      </w:r>
      <w:r w:rsidR="00183A63">
        <w:rPr>
          <w:lang w:val="ru-RU"/>
        </w:rPr>
        <w:t>”</w:t>
      </w:r>
      <w:r w:rsidRPr="00183A63">
        <w:rPr>
          <w:lang w:val="ru-RU"/>
        </w:rPr>
        <w:t xml:space="preserve"> чаще означает не разрыв связи, а то, что узел не отвечает на диагностические </w:t>
      </w:r>
      <w:r>
        <w:t>ICMP</w:t>
      </w:r>
      <w:r w:rsidRPr="00183A63">
        <w:rPr>
          <w:lang w:val="ru-RU"/>
        </w:rPr>
        <w:t xml:space="preserve"> пакеты. Поэтому трассировка полезна как ори</w:t>
      </w:r>
      <w:r w:rsidRPr="00183A63">
        <w:rPr>
          <w:lang w:val="ru-RU"/>
        </w:rPr>
        <w:t>ентир по маршруту, но не всегда показывает все реальные узлы.</w:t>
      </w:r>
    </w:p>
    <w:p w14:paraId="33A3CBD9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Сравнение с </w:t>
      </w:r>
      <w:r>
        <w:t>Linux</w:t>
      </w:r>
      <w:r w:rsidRPr="00183A63">
        <w:rPr>
          <w:lang w:val="ru-RU"/>
        </w:rPr>
        <w:t xml:space="preserve"> или </w:t>
      </w:r>
      <w:r>
        <w:t>macOS</w:t>
      </w:r>
      <w:r w:rsidRPr="00183A63">
        <w:rPr>
          <w:lang w:val="ru-RU"/>
        </w:rPr>
        <w:t xml:space="preserve"> (теоретически): в </w:t>
      </w:r>
      <w:r>
        <w:t>traceroute</w:t>
      </w:r>
      <w:r w:rsidRPr="00183A63">
        <w:rPr>
          <w:lang w:val="ru-RU"/>
        </w:rPr>
        <w:t xml:space="preserve"> часто используются </w:t>
      </w:r>
      <w:r>
        <w:t>UDP</w:t>
      </w:r>
      <w:r w:rsidRPr="00183A63">
        <w:rPr>
          <w:lang w:val="ru-RU"/>
        </w:rPr>
        <w:t xml:space="preserve"> или </w:t>
      </w:r>
      <w:r>
        <w:t>ICMP</w:t>
      </w:r>
      <w:r w:rsidRPr="00183A63">
        <w:rPr>
          <w:lang w:val="ru-RU"/>
        </w:rPr>
        <w:t xml:space="preserve"> </w:t>
      </w:r>
      <w:r>
        <w:t>Echo</w:t>
      </w:r>
      <w:r w:rsidRPr="00183A63">
        <w:rPr>
          <w:lang w:val="ru-RU"/>
        </w:rPr>
        <w:t>, формат вывода другой, а некоторые узлы могут отвечать иначе из-за фильтрации. Поэтому различия по ч</w:t>
      </w:r>
      <w:r w:rsidRPr="00183A63">
        <w:rPr>
          <w:lang w:val="ru-RU"/>
        </w:rPr>
        <w:t>ислу прыжков и по видимым узлам возможны, даже если путь в целом похож.</w:t>
      </w:r>
    </w:p>
    <w:p w14:paraId="2DD01AE6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Вывод по дополнительному заданию 1: флаги </w:t>
      </w:r>
      <w:r>
        <w:t>TRACERT</w:t>
      </w:r>
      <w:r w:rsidRPr="00183A63">
        <w:rPr>
          <w:lang w:val="ru-RU"/>
        </w:rPr>
        <w:t xml:space="preserve"> помогают управлять скоростью и детализацией трассировки. По тестам видно, что на дальних направлениях задержка растет, а таймауты чаще</w:t>
      </w:r>
      <w:r w:rsidRPr="00183A63">
        <w:rPr>
          <w:lang w:val="ru-RU"/>
        </w:rPr>
        <w:t xml:space="preserve"> связаны с фильтрацией </w:t>
      </w:r>
      <w:r>
        <w:t>ICMP</w:t>
      </w:r>
      <w:r w:rsidRPr="00183A63">
        <w:rPr>
          <w:lang w:val="ru-RU"/>
        </w:rPr>
        <w:t xml:space="preserve"> на транзитных узлах.</w:t>
      </w:r>
    </w:p>
    <w:p w14:paraId="23A4C5F1" w14:textId="77777777" w:rsidR="007E55CA" w:rsidRPr="00183A63" w:rsidRDefault="000452F0">
      <w:pPr>
        <w:pStyle w:val="Heading2"/>
        <w:ind w:firstLine="0"/>
        <w:jc w:val="left"/>
        <w:rPr>
          <w:lang w:val="ru-RU"/>
        </w:rPr>
      </w:pPr>
      <w:r w:rsidRPr="00183A63">
        <w:rPr>
          <w:lang w:val="ru-RU"/>
        </w:rPr>
        <w:t xml:space="preserve">Дополнительное задание 2. Попытка изменить маршрут, </w:t>
      </w:r>
      <w:r>
        <w:t>BGP</w:t>
      </w:r>
      <w:r w:rsidRPr="00183A63">
        <w:rPr>
          <w:lang w:val="ru-RU"/>
        </w:rPr>
        <w:t xml:space="preserve"> и выводы</w:t>
      </w:r>
    </w:p>
    <w:p w14:paraId="034A86F8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>Цель: попробовать повлиять на маршрут до сервера во Франции так, чтобы трафик не шел через север Европы, а проходил ближе к Польше. На практик</w:t>
      </w:r>
      <w:r w:rsidRPr="00183A63">
        <w:rPr>
          <w:lang w:val="ru-RU"/>
        </w:rPr>
        <w:t xml:space="preserve">е я тестировал блокировки через </w:t>
      </w:r>
      <w:r>
        <w:t>Windows</w:t>
      </w:r>
      <w:r w:rsidRPr="00183A63">
        <w:rPr>
          <w:lang w:val="ru-RU"/>
        </w:rPr>
        <w:t xml:space="preserve"> </w:t>
      </w:r>
      <w:r>
        <w:t>Firewall</w:t>
      </w:r>
      <w:r w:rsidRPr="00183A63">
        <w:rPr>
          <w:lang w:val="ru-RU"/>
        </w:rPr>
        <w:t xml:space="preserve"> и проверял, меняется ли путь по </w:t>
      </w:r>
      <w:r>
        <w:t>tracert</w:t>
      </w:r>
      <w:r w:rsidRPr="00183A63">
        <w:rPr>
          <w:lang w:val="ru-RU"/>
        </w:rPr>
        <w:t>.</w:t>
      </w:r>
    </w:p>
    <w:p w14:paraId="5D289875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Кратко про </w:t>
      </w:r>
      <w:r>
        <w:t>BGP</w:t>
      </w:r>
      <w:r w:rsidRPr="00183A63">
        <w:rPr>
          <w:lang w:val="ru-RU"/>
        </w:rPr>
        <w:t xml:space="preserve">: </w:t>
      </w:r>
      <w:r>
        <w:t>Border</w:t>
      </w:r>
      <w:r w:rsidRPr="00183A63">
        <w:rPr>
          <w:lang w:val="ru-RU"/>
        </w:rPr>
        <w:t xml:space="preserve"> </w:t>
      </w:r>
      <w:r>
        <w:t>Gateway</w:t>
      </w:r>
      <w:r w:rsidRPr="00183A63">
        <w:rPr>
          <w:lang w:val="ru-RU"/>
        </w:rPr>
        <w:t xml:space="preserve"> </w:t>
      </w:r>
      <w:r>
        <w:t>Protocol</w:t>
      </w:r>
      <w:r w:rsidRPr="00183A63">
        <w:rPr>
          <w:lang w:val="ru-RU"/>
        </w:rPr>
        <w:t xml:space="preserve"> это протокол, с помощью которого автономные системы в Интернете обмениваются маршрутами. По сути, провайдеры договариваются, к</w:t>
      </w:r>
      <w:r w:rsidRPr="00183A63">
        <w:rPr>
          <w:lang w:val="ru-RU"/>
        </w:rPr>
        <w:t xml:space="preserve">акие сети через кого доступны. Конечный пользователь на ПК напрямую не управляет </w:t>
      </w:r>
      <w:r>
        <w:t>BGP</w:t>
      </w:r>
      <w:r w:rsidRPr="00183A63">
        <w:rPr>
          <w:lang w:val="ru-RU"/>
        </w:rPr>
        <w:t xml:space="preserve">, поэтому изменить межпровайдерский маршрут только настройками </w:t>
      </w:r>
      <w:r>
        <w:t>Windows</w:t>
      </w:r>
      <w:r w:rsidRPr="00183A63">
        <w:rPr>
          <w:lang w:val="ru-RU"/>
        </w:rPr>
        <w:t xml:space="preserve"> обычно нельзя.</w:t>
      </w:r>
    </w:p>
    <w:p w14:paraId="796D9B77" w14:textId="77777777" w:rsidR="007E55CA" w:rsidRPr="00183A63" w:rsidRDefault="000452F0">
      <w:pPr>
        <w:rPr>
          <w:lang w:val="ru-RU"/>
        </w:rPr>
      </w:pPr>
      <w:r w:rsidRPr="00183A63">
        <w:rPr>
          <w:b/>
          <w:lang w:val="ru-RU"/>
        </w:rPr>
        <w:t xml:space="preserve">Шаг 1. Проверка, что службы </w:t>
      </w:r>
      <w:r>
        <w:rPr>
          <w:b/>
        </w:rPr>
        <w:t>Windows</w:t>
      </w:r>
      <w:r w:rsidRPr="00183A63">
        <w:rPr>
          <w:b/>
          <w:lang w:val="ru-RU"/>
        </w:rPr>
        <w:t xml:space="preserve"> </w:t>
      </w:r>
      <w:r>
        <w:rPr>
          <w:b/>
        </w:rPr>
        <w:t>Firewall</w:t>
      </w:r>
      <w:r w:rsidRPr="00183A63">
        <w:rPr>
          <w:b/>
          <w:lang w:val="ru-RU"/>
        </w:rPr>
        <w:t xml:space="preserve"> и </w:t>
      </w:r>
      <w:r>
        <w:rPr>
          <w:b/>
        </w:rPr>
        <w:t>BFE</w:t>
      </w:r>
      <w:r w:rsidRPr="00183A63">
        <w:rPr>
          <w:b/>
          <w:lang w:val="ru-RU"/>
        </w:rPr>
        <w:t xml:space="preserve"> работают корректно.</w:t>
      </w:r>
    </w:p>
    <w:p w14:paraId="7CF228B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1.Проверка </w:t>
      </w:r>
      <w:proofErr w:type="spellStart"/>
      <w:r>
        <w:t>рабо</w:t>
      </w:r>
      <w:r>
        <w:t>тоспособности</w:t>
      </w:r>
      <w:proofErr w:type="spellEnd"/>
      <w:r>
        <w:t xml:space="preserve"> firewall</w:t>
      </w:r>
    </w:p>
    <w:p w14:paraId="7110609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Get-Service MpsSvc,BFE | Format-Table Name,Status,StartType</w:t>
      </w:r>
    </w:p>
    <w:p w14:paraId="1C57AEDF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6ADC654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Name    Status StartType</w:t>
      </w:r>
    </w:p>
    <w:p w14:paraId="2425F41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----    ------ ---------</w:t>
      </w:r>
    </w:p>
    <w:p w14:paraId="5F12D3A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BFE    Running Automatic</w:t>
      </w:r>
    </w:p>
    <w:p w14:paraId="704F7733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proofErr w:type="spellStart"/>
      <w:r>
        <w:lastRenderedPageBreak/>
        <w:t>MpsSvc</w:t>
      </w:r>
      <w:proofErr w:type="spellEnd"/>
      <w:r w:rsidRPr="00183A63">
        <w:rPr>
          <w:lang w:val="ru-RU"/>
        </w:rPr>
        <w:t xml:space="preserve"> </w:t>
      </w:r>
      <w:r>
        <w:t>Running</w:t>
      </w:r>
      <w:r w:rsidRPr="00183A63">
        <w:rPr>
          <w:lang w:val="ru-RU"/>
        </w:rPr>
        <w:t xml:space="preserve"> </w:t>
      </w:r>
      <w:r>
        <w:t>Automatic</w:t>
      </w:r>
    </w:p>
    <w:p w14:paraId="339CDA30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>Шаг 2. Добавление правила блокировки для подсети</w:t>
      </w:r>
      <w:r w:rsidRPr="00183A63">
        <w:rPr>
          <w:lang w:val="ru-RU"/>
        </w:rPr>
        <w:t xml:space="preserve"> </w:t>
      </w:r>
      <w:r w:rsidRPr="00183A63">
        <w:rPr>
          <w:b/>
          <w:color w:val="0000FF"/>
          <w:lang w:val="ru-RU"/>
        </w:rPr>
        <w:t>62.115.143.0/24</w:t>
      </w:r>
      <w:r w:rsidRPr="00183A63">
        <w:rPr>
          <w:lang w:val="ru-RU"/>
        </w:rPr>
        <w:t xml:space="preserve">. Это узлы </w:t>
      </w:r>
      <w:r>
        <w:t>Telia</w:t>
      </w:r>
      <w:r w:rsidRPr="00183A63">
        <w:rPr>
          <w:lang w:val="ru-RU"/>
        </w:rPr>
        <w:t>, которые встречались в трассе (</w:t>
      </w:r>
      <w:r>
        <w:t>STO</w:t>
      </w:r>
      <w:r w:rsidRPr="00183A63">
        <w:rPr>
          <w:lang w:val="ru-RU"/>
        </w:rPr>
        <w:t xml:space="preserve"> и </w:t>
      </w:r>
      <w:r>
        <w:t>FFM</w:t>
      </w:r>
      <w:r w:rsidRPr="00183A63">
        <w:rPr>
          <w:lang w:val="ru-RU"/>
        </w:rPr>
        <w:t>).</w:t>
      </w:r>
    </w:p>
    <w:p w14:paraId="236B244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2. Блочим STO + HEL</w:t>
      </w:r>
    </w:p>
    <w:p w14:paraId="605A89A8" w14:textId="491DCE92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netsh advfirewall firewall add rule name</w:t>
      </w:r>
      <w:proofErr w:type="gramStart"/>
      <w:r>
        <w:t>=</w:t>
      </w:r>
      <w:r w:rsidR="00183A63">
        <w:t>“</w:t>
      </w:r>
      <w:proofErr w:type="gramEnd"/>
      <w:r>
        <w:t xml:space="preserve">Block </w:t>
      </w:r>
      <w:r>
        <w:rPr>
          <w:b/>
          <w:color w:val="0000FF"/>
        </w:rPr>
        <w:t>62.115.143.0/24</w:t>
      </w:r>
      <w:r>
        <w:t xml:space="preserve"> OUT</w:t>
      </w:r>
      <w:r w:rsidR="00183A63">
        <w:t>”</w:t>
      </w:r>
      <w:r>
        <w:t xml:space="preserve"> </w:t>
      </w:r>
      <w:proofErr w:type="spellStart"/>
      <w:r>
        <w:t>dir</w:t>
      </w:r>
      <w:proofErr w:type="spellEnd"/>
      <w:r>
        <w:t>=out action=block remoteip=</w:t>
      </w:r>
      <w:r>
        <w:rPr>
          <w:b/>
          <w:color w:val="0000FF"/>
        </w:rPr>
        <w:t>62.115.143.0/24</w:t>
      </w:r>
      <w:r>
        <w:t xml:space="preserve"> profile=any</w:t>
      </w:r>
    </w:p>
    <w:p w14:paraId="0C5FED24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Ok</w:t>
      </w:r>
      <w:r w:rsidRPr="00183A63">
        <w:rPr>
          <w:lang w:val="ru-RU"/>
        </w:rPr>
        <w:t>.</w:t>
      </w:r>
    </w:p>
    <w:p w14:paraId="57194243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Шаг 3. Попытка выполнить </w:t>
      </w:r>
      <w:r>
        <w:t>traceroute</w:t>
      </w:r>
      <w:r w:rsidRPr="00183A63">
        <w:rPr>
          <w:lang w:val="ru-RU"/>
        </w:rPr>
        <w:t xml:space="preserve"> в </w:t>
      </w:r>
      <w:r>
        <w:t>PowerShell</w:t>
      </w:r>
      <w:r w:rsidRPr="00183A63">
        <w:rPr>
          <w:lang w:val="ru-RU"/>
        </w:rPr>
        <w:t xml:space="preserve"> и переход на </w:t>
      </w:r>
      <w:r>
        <w:t>tracert</w:t>
      </w:r>
      <w:r w:rsidRPr="00183A63">
        <w:rPr>
          <w:lang w:val="ru-RU"/>
        </w:rPr>
        <w:t xml:space="preserve">. Далее базовая трасса до сервера во Франции </w:t>
      </w:r>
      <w:r w:rsidRPr="00183A63">
        <w:rPr>
          <w:b/>
          <w:color w:val="FF0000"/>
          <w:lang w:val="ru-RU"/>
        </w:rPr>
        <w:t>162.19.30.203</w:t>
      </w:r>
      <w:r w:rsidRPr="00183A63">
        <w:rPr>
          <w:lang w:val="ru-RU"/>
        </w:rPr>
        <w:t xml:space="preserve"> и фиксация узлов </w:t>
      </w:r>
      <w:r>
        <w:t>STO</w:t>
      </w:r>
      <w:r w:rsidRPr="00183A63">
        <w:rPr>
          <w:lang w:val="ru-RU"/>
        </w:rPr>
        <w:t xml:space="preserve"> и </w:t>
      </w:r>
      <w:r>
        <w:t>FFM</w:t>
      </w:r>
      <w:r w:rsidRPr="00183A63">
        <w:rPr>
          <w:lang w:val="ru-RU"/>
        </w:rPr>
        <w:t>.</w:t>
      </w:r>
    </w:p>
    <w:p w14:paraId="7F0FE96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3. tracing same host</w:t>
      </w:r>
    </w:p>
    <w:p w14:paraId="207A88F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PS C:\WINDOWS\System32&gt; traceroute </w:t>
      </w:r>
      <w:r>
        <w:rPr>
          <w:b/>
          <w:color w:val="FF0000"/>
        </w:rPr>
        <w:t>162.19.30.203</w:t>
      </w:r>
    </w:p>
    <w:p w14:paraId="17E6009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traceroute : The term 'traceroute' is not recognized as the name of a cmdlet, function, script file, or operable</w:t>
      </w:r>
    </w:p>
    <w:p w14:paraId="6DB180E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program. Check the spelling of the name, or if a path was included, verify that the path is co</w:t>
      </w:r>
      <w:r>
        <w:t>rrect and try again.</w:t>
      </w:r>
    </w:p>
    <w:p w14:paraId="4DAB659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At line:1 char:1</w:t>
      </w:r>
    </w:p>
    <w:p w14:paraId="4365A1A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+ traceroute </w:t>
      </w:r>
      <w:r>
        <w:rPr>
          <w:b/>
          <w:color w:val="FF0000"/>
        </w:rPr>
        <w:t>162.19.30.203</w:t>
      </w:r>
    </w:p>
    <w:p w14:paraId="2CF691C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+ ~~~~~~~~~~</w:t>
      </w:r>
    </w:p>
    <w:p w14:paraId="0A43558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+ CategoryInfo          : ObjectNotFound: (traceroute:String) [], CommandNotFoundException</w:t>
      </w:r>
    </w:p>
    <w:p w14:paraId="5435453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+ FullyQualifiedErrorId : CommandNotFoundException</w:t>
      </w:r>
    </w:p>
    <w:p w14:paraId="1AADC7D2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17D77F8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tra</w:t>
      </w:r>
      <w:r>
        <w:t xml:space="preserve">cert -w 350 </w:t>
      </w:r>
      <w:r>
        <w:rPr>
          <w:b/>
          <w:color w:val="FF0000"/>
        </w:rPr>
        <w:t>162.19.30.203</w:t>
      </w:r>
    </w:p>
    <w:p w14:paraId="41445FBE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7719E5F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route to 58.gra3.ovh.abcd.network [</w:t>
      </w:r>
      <w:r>
        <w:rPr>
          <w:b/>
          <w:color w:val="FF0000"/>
        </w:rPr>
        <w:t>162.19.30.203</w:t>
      </w:r>
      <w:r>
        <w:t>]</w:t>
      </w:r>
    </w:p>
    <w:p w14:paraId="3798552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over a maximum of 30 hops:</w:t>
      </w:r>
    </w:p>
    <w:p w14:paraId="6A078EF5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3F044C6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   1 ms     1 ms     1 ms  XiaoQiang [192.168.31.1]</w:t>
      </w:r>
    </w:p>
    <w:p w14:paraId="22F31D5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   5 ms     2 ms     2 ms  172.19.63.252</w:t>
      </w:r>
    </w:p>
    <w:p w14:paraId="63B9BFB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   5 ms     2 ms     2 ms  10.200.4</w:t>
      </w:r>
      <w:r>
        <w:t>0.9</w:t>
      </w:r>
    </w:p>
    <w:p w14:paraId="67FBB36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   5 ms     2 ms     2 ms  10.200.40.10</w:t>
      </w:r>
    </w:p>
    <w:p w14:paraId="3E1E68E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   5 ms     2 ms     2 ms  176x213x132x18.static-business.msk.ertelecom.ru [176.213.132.18]</w:t>
      </w:r>
    </w:p>
    <w:p w14:paraId="2FAB7B1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   3 ms     6 ms     2 ms  ertelekom-ic-389478.ip.twelve99-cust.net [62.115.145.221]</w:t>
      </w:r>
    </w:p>
    <w:p w14:paraId="609E60B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7     6 ms     3 m</w:t>
      </w:r>
      <w:r>
        <w:t>s     3 ms  mow-b2-link.ip.twelve99.net [62.115.145.220]</w:t>
      </w:r>
    </w:p>
    <w:p w14:paraId="36F16F9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  25 ms    25 ms    25 ms  sto-bb1-link.ip.twelve99.net [</w:t>
      </w:r>
      <w:r>
        <w:rPr>
          <w:b/>
          <w:color w:val="008000"/>
        </w:rPr>
        <w:t>62.115.143.24</w:t>
      </w:r>
      <w:r>
        <w:t>]</w:t>
      </w:r>
    </w:p>
    <w:p w14:paraId="67532AF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  46 ms    46 ms     *     ffm-bb1-link.ip.twelve99.net [</w:t>
      </w:r>
      <w:r>
        <w:rPr>
          <w:b/>
          <w:color w:val="008000"/>
        </w:rPr>
        <w:t>62.115.143.29</w:t>
      </w:r>
      <w:r>
        <w:t>]</w:t>
      </w:r>
    </w:p>
    <w:p w14:paraId="7CA4B65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10    43 ms    47 ms    46 ms  ffm-b11-link.ip.twelve99.net [62.115.124.117]</w:t>
      </w:r>
    </w:p>
    <w:p w14:paraId="55F3718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11    49 ms    49 ms    50 ms  fra-fr5-pb7-8k.de.eu [57.128.121.76]</w:t>
      </w:r>
    </w:p>
    <w:p w14:paraId="77565CA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12     *        *        *     Request timed out.</w:t>
      </w:r>
    </w:p>
    <w:p w14:paraId="472E012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13     *        *        *     Request timed out.</w:t>
      </w:r>
    </w:p>
    <w:p w14:paraId="4AEF513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14    </w:t>
      </w:r>
      <w:r>
        <w:t xml:space="preserve"> *        *        *     Request timed out.</w:t>
      </w:r>
    </w:p>
    <w:p w14:paraId="5A0C9F1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15     *        *        *     Request timed out.</w:t>
      </w:r>
    </w:p>
    <w:p w14:paraId="313F76C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16     *        *        *     Request timed out.</w:t>
      </w:r>
    </w:p>
    <w:p w14:paraId="6ABD09E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17     *        *        *     Request timed out.</w:t>
      </w:r>
    </w:p>
    <w:p w14:paraId="71310F8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18     *        *        *     Request timed out.</w:t>
      </w:r>
    </w:p>
    <w:p w14:paraId="022D5B2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19</w:t>
      </w:r>
    </w:p>
    <w:p w14:paraId="210EA82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</w:t>
      </w:r>
      <w:r>
        <w:t>:\WINDOWS\System32&gt;</w:t>
      </w:r>
    </w:p>
    <w:p w14:paraId="4A54E656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 xml:space="preserve">Тут </w:t>
      </w:r>
      <w:r>
        <w:t>ICMP</w:t>
      </w:r>
      <w:r w:rsidRPr="00183A63">
        <w:rPr>
          <w:lang w:val="ru-RU"/>
        </w:rPr>
        <w:t xml:space="preserve"> по другому работает, поэтому показывает распинговку</w:t>
      </w:r>
    </w:p>
    <w:p w14:paraId="361554BF" w14:textId="77777777" w:rsidR="007E55CA" w:rsidRPr="00183A63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</w:p>
    <w:p w14:paraId="6B61059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Test-</w:t>
      </w:r>
      <w:proofErr w:type="spellStart"/>
      <w:r>
        <w:t>NetConnection</w:t>
      </w:r>
      <w:proofErr w:type="spellEnd"/>
      <w:r>
        <w:t xml:space="preserve"> </w:t>
      </w:r>
      <w:r>
        <w:rPr>
          <w:b/>
          <w:color w:val="008000"/>
        </w:rPr>
        <w:t>62.115.143.24</w:t>
      </w:r>
      <w:r>
        <w:t xml:space="preserve"> -Port 443                                                      </w:t>
      </w:r>
    </w:p>
    <w:p w14:paraId="04215D4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WARNING: TCP connect to (</w:t>
      </w:r>
      <w:r>
        <w:rPr>
          <w:b/>
          <w:color w:val="008000"/>
        </w:rPr>
        <w:t>62.115.143.24</w:t>
      </w:r>
      <w:r>
        <w:t xml:space="preserve"> : 443) failed                                                                    </w:t>
      </w:r>
    </w:p>
    <w:p w14:paraId="0F03855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WARNING: Ping to </w:t>
      </w:r>
      <w:r>
        <w:rPr>
          <w:b/>
          <w:color w:val="008000"/>
        </w:rPr>
        <w:t>62.115.143.24</w:t>
      </w:r>
      <w:r>
        <w:t xml:space="preserve"> failed with status: 11050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ComputerName           : </w:t>
      </w:r>
      <w:r>
        <w:rPr>
          <w:b/>
          <w:color w:val="008000"/>
        </w:rPr>
        <w:t>62.115.143.24</w:t>
      </w:r>
      <w:r>
        <w:t xml:space="preserve">                               </w:t>
      </w:r>
      <w:r>
        <w:t xml:space="preserve">                                                   RemoteAddress          : </w:t>
      </w:r>
      <w:r>
        <w:rPr>
          <w:b/>
          <w:color w:val="008000"/>
        </w:rPr>
        <w:t>62.115.143.24</w:t>
      </w:r>
      <w:r>
        <w:t xml:space="preserve">                                                                                  RemotePort             : 443                                                         </w:t>
      </w:r>
      <w:r>
        <w:t xml:space="preserve">                                   InterfaceAlias         : Ethernet                                                                                       SourceAddress          : 192.168.31.15                                                               </w:t>
      </w:r>
      <w:r>
        <w:t xml:space="preserve">                   PingSucceeded          : False                                                                                          PingReplyDetails (RTT) : 0 ms</w:t>
      </w:r>
    </w:p>
    <w:p w14:paraId="151E543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lastRenderedPageBreak/>
        <w:t>TcpTestSucceeded       : False</w:t>
      </w:r>
    </w:p>
    <w:p w14:paraId="47906E28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0ADEE1A1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2382A2F3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65B2065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PS C:\WINDOWS\System32&gt; Test-NetConnection </w:t>
      </w:r>
      <w:r>
        <w:rPr>
          <w:b/>
          <w:color w:val="008000"/>
        </w:rPr>
        <w:t>62.115.143</w:t>
      </w:r>
      <w:r>
        <w:rPr>
          <w:b/>
          <w:color w:val="008000"/>
        </w:rPr>
        <w:t>.29</w:t>
      </w:r>
      <w:r>
        <w:t xml:space="preserve"> -Port 443</w:t>
      </w:r>
    </w:p>
    <w:p w14:paraId="79AAFF9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WARNING: TCP connect to (</w:t>
      </w:r>
      <w:r>
        <w:rPr>
          <w:b/>
          <w:color w:val="008000"/>
        </w:rPr>
        <w:t>62.115.143.29</w:t>
      </w:r>
      <w:r>
        <w:t xml:space="preserve"> : 443) failed</w:t>
      </w:r>
    </w:p>
    <w:p w14:paraId="301B391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WARNING: Ping to </w:t>
      </w:r>
      <w:r>
        <w:rPr>
          <w:b/>
          <w:color w:val="008000"/>
        </w:rPr>
        <w:t>62.115.143.29</w:t>
      </w:r>
      <w:r>
        <w:t xml:space="preserve"> failed with status: 11050</w:t>
      </w:r>
    </w:p>
    <w:p w14:paraId="1F69F1E9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3E724738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4123057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ComputerName           : </w:t>
      </w:r>
      <w:r>
        <w:rPr>
          <w:b/>
          <w:color w:val="008000"/>
        </w:rPr>
        <w:t>62.115.143.29</w:t>
      </w:r>
    </w:p>
    <w:p w14:paraId="7794683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RemoteAddress          : </w:t>
      </w:r>
      <w:r>
        <w:rPr>
          <w:b/>
          <w:color w:val="008000"/>
        </w:rPr>
        <w:t>62.115.143.29</w:t>
      </w:r>
    </w:p>
    <w:p w14:paraId="136EC73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RemotePort             : 443</w:t>
      </w:r>
    </w:p>
    <w:p w14:paraId="1BDE777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InterfaceAlias         : Ethernet</w:t>
      </w:r>
    </w:p>
    <w:p w14:paraId="4099867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SourceAddress          : 192.168.31.15</w:t>
      </w:r>
    </w:p>
    <w:p w14:paraId="5CC9521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PingSucceeded          : False</w:t>
      </w:r>
    </w:p>
    <w:p w14:paraId="325EE65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PingReplyDetails (RTT) : 0 ms</w:t>
      </w:r>
    </w:p>
    <w:p w14:paraId="7DB6807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TcpTestSucceeded       : False</w:t>
      </w:r>
    </w:p>
    <w:p w14:paraId="5D6B93FF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0319892A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05AFB67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PS C:\WINDOWS\System32&gt; ping </w:t>
      </w:r>
      <w:r>
        <w:rPr>
          <w:b/>
          <w:color w:val="008000"/>
        </w:rPr>
        <w:t>62.115.143.24</w:t>
      </w:r>
    </w:p>
    <w:p w14:paraId="40F80BDD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06EBE7D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Pinging </w:t>
      </w:r>
      <w:r>
        <w:rPr>
          <w:b/>
          <w:color w:val="008000"/>
        </w:rPr>
        <w:t>62.115.143.24</w:t>
      </w:r>
      <w:r>
        <w:t xml:space="preserve"> with 32 bytes of data:</w:t>
      </w:r>
    </w:p>
    <w:p w14:paraId="232996A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General failure.</w:t>
      </w:r>
    </w:p>
    <w:p w14:paraId="0D85F21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General failure.</w:t>
      </w:r>
    </w:p>
    <w:p w14:paraId="66A6342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General failure.</w:t>
      </w:r>
    </w:p>
    <w:p w14:paraId="112A978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General failure.</w:t>
      </w:r>
    </w:p>
    <w:p w14:paraId="2A04D397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163619C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Ping statistics for </w:t>
      </w:r>
      <w:r>
        <w:rPr>
          <w:b/>
          <w:color w:val="008000"/>
        </w:rPr>
        <w:t>62.115.143.24</w:t>
      </w:r>
      <w:r>
        <w:t>:</w:t>
      </w:r>
    </w:p>
    <w:p w14:paraId="3486C90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Packets: Sent = 4, Received = 0, Lost = 4 (100% loss),</w:t>
      </w:r>
    </w:p>
    <w:p w14:paraId="31DB933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ab/>
      </w:r>
    </w:p>
    <w:p w14:paraId="4FABBE95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0ABB41E8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4CDC2AB6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355F6242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 xml:space="preserve">Проверяем дальше с чего коннект идёт, нашёл все </w:t>
      </w:r>
      <w:proofErr w:type="spellStart"/>
      <w:r>
        <w:t>ip</w:t>
      </w:r>
      <w:proofErr w:type="spellEnd"/>
    </w:p>
    <w:p w14:paraId="27494529" w14:textId="77777777" w:rsidR="007E55CA" w:rsidRPr="00183A63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</w:p>
    <w:p w14:paraId="40EEFEC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$p = (Get-Pr</w:t>
      </w:r>
      <w:r>
        <w:t>ocess java -ErrorAction SilentlyContinue</w:t>
      </w:r>
      <w:proofErr w:type="gramStart"/>
      <w:r>
        <w:t>).Id</w:t>
      </w:r>
      <w:proofErr w:type="gramEnd"/>
    </w:p>
    <w:p w14:paraId="2BB1CE33" w14:textId="22B48974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PS C:\WINDOWS\System32&gt; if (-not $p) </w:t>
      </w:r>
      <w:proofErr w:type="gramStart"/>
      <w:r>
        <w:t xml:space="preserve">{ </w:t>
      </w:r>
      <w:r w:rsidR="00183A63">
        <w:t>“</w:t>
      </w:r>
      <w:proofErr w:type="gramEnd"/>
      <w:r>
        <w:t>java.exe not running</w:t>
      </w:r>
      <w:r w:rsidR="00183A63">
        <w:t>”</w:t>
      </w:r>
      <w:r>
        <w:t>; return }</w:t>
      </w:r>
    </w:p>
    <w:p w14:paraId="5F40383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Get-NetTCPConnection -State Established |</w:t>
      </w:r>
    </w:p>
    <w:p w14:paraId="3DB89C7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&gt;&gt;   Where-Object { $_.OwningProcess -in $p } |</w:t>
      </w:r>
    </w:p>
    <w:p w14:paraId="6E56A9C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&gt;&gt;   </w:t>
      </w:r>
      <w:r>
        <w:t>Sort-Object RemoteAddress,RemotePort |</w:t>
      </w:r>
    </w:p>
    <w:p w14:paraId="0DBC853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&gt;&gt;   Format-Table LocalAddress,LocalPort,RemoteAddress,RemotePort,OwningProcess -Auto</w:t>
      </w:r>
    </w:p>
    <w:p w14:paraId="144EAEB3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2990D33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LocalAddress  LocalPort RemoteAddress RemotePort OwningProcess</w:t>
      </w:r>
    </w:p>
    <w:p w14:paraId="34036B5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------------  --------- ------------- ---------- -------------</w:t>
      </w:r>
    </w:p>
    <w:p w14:paraId="023A200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192.</w:t>
      </w:r>
      <w:r>
        <w:t>168.31.15     21454 95.181.159.2       25565          6864</w:t>
      </w:r>
    </w:p>
    <w:p w14:paraId="0AEB9F90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0C5503D3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34807C1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LocalPort RemoteAddress RemotePort OwningProcess</w:t>
      </w:r>
    </w:p>
    <w:p w14:paraId="4024CBF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--------- ------------- ---------- -------------</w:t>
      </w:r>
    </w:p>
    <w:p w14:paraId="5EB14DE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55681 95.181.159.3       25564         11968</w:t>
      </w:r>
    </w:p>
    <w:p w14:paraId="5306268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ab/>
      </w:r>
    </w:p>
    <w:p w14:paraId="2DFFF45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LocalPort RemoteAddress  RemotePort </w:t>
      </w:r>
      <w:r>
        <w:t>OwningProcess</w:t>
      </w:r>
    </w:p>
    <w:p w14:paraId="4F4C658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--------- -------------  ---------- -------------</w:t>
      </w:r>
    </w:p>
    <w:p w14:paraId="40E0867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54892 95.129.233.174        443         11968</w:t>
      </w:r>
    </w:p>
    <w:p w14:paraId="0092B46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54891 95.181.159.0        25565         11968</w:t>
      </w:r>
    </w:p>
    <w:p w14:paraId="171FD05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ab/>
      </w:r>
    </w:p>
    <w:p w14:paraId="3A87D22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LocalPort RemoteAddress  RemotePort OwningProcess</w:t>
      </w:r>
    </w:p>
    <w:p w14:paraId="0794F00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--------- -------------  ---------- ----</w:t>
      </w:r>
      <w:r>
        <w:t>---------</w:t>
      </w:r>
    </w:p>
    <w:p w14:paraId="77C908F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59886 8.6.112.0             443         11968</w:t>
      </w:r>
    </w:p>
    <w:p w14:paraId="7669F66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59885 95.181.159.0        25565         11968</w:t>
      </w:r>
    </w:p>
    <w:p w14:paraId="5A1F6F7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54892 95.129.233.174        443         11968</w:t>
      </w:r>
    </w:p>
    <w:p w14:paraId="0304072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ab/>
      </w:r>
    </w:p>
    <w:p w14:paraId="4C93B56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LocalPort RemoteAddress  RemotePort OwningProcess</w:t>
      </w:r>
    </w:p>
    <w:p w14:paraId="59A39793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>--------- -------------  ---------- --------</w:t>
      </w:r>
      <w:r w:rsidRPr="00183A63">
        <w:rPr>
          <w:lang w:val="ru-RU"/>
        </w:rPr>
        <w:t>-----</w:t>
      </w:r>
    </w:p>
    <w:p w14:paraId="73FABABD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 xml:space="preserve">    54892 95.129.233.174        443         11968</w:t>
      </w:r>
    </w:p>
    <w:p w14:paraId="74DAEAC7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 xml:space="preserve">    11085 8.6.112.0             443         11968</w:t>
      </w:r>
    </w:p>
    <w:p w14:paraId="0D6DD9E5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 xml:space="preserve">    11084 8.6.112.0             443         11968</w:t>
      </w:r>
    </w:p>
    <w:p w14:paraId="4A4CD492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 xml:space="preserve">    11083 8.6.112.0             443         11968</w:t>
      </w:r>
    </w:p>
    <w:p w14:paraId="0083CF97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 xml:space="preserve">    11081 95.181.159.2        25565         11968</w:t>
      </w:r>
    </w:p>
    <w:p w14:paraId="5BBF9292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lastRenderedPageBreak/>
        <w:tab/>
      </w:r>
    </w:p>
    <w:p w14:paraId="5F66C627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ab/>
      </w:r>
    </w:p>
    <w:p w14:paraId="04CCA6AE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 xml:space="preserve">заблочил </w:t>
      </w:r>
      <w:r>
        <w:t>in</w:t>
      </w:r>
      <w:r w:rsidRPr="00183A63">
        <w:rPr>
          <w:lang w:val="ru-RU"/>
        </w:rPr>
        <w:t>|</w:t>
      </w:r>
      <w:r>
        <w:t>out</w:t>
      </w:r>
      <w:r w:rsidRPr="00183A63">
        <w:rPr>
          <w:lang w:val="ru-RU"/>
        </w:rPr>
        <w:t xml:space="preserve"> соединения на </w:t>
      </w:r>
      <w:r>
        <w:t>Java</w:t>
      </w:r>
      <w:r w:rsidRPr="00183A63">
        <w:rPr>
          <w:lang w:val="ru-RU"/>
        </w:rPr>
        <w:t>, но всё равно зашёл</w:t>
      </w:r>
    </w:p>
    <w:p w14:paraId="3A2312E4" w14:textId="365D163E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PS C:\WINDOWS\System32&gt; </w:t>
      </w:r>
      <w:proofErr w:type="spellStart"/>
      <w:r>
        <w:t>tracertnetsh</w:t>
      </w:r>
      <w:proofErr w:type="spellEnd"/>
      <w:r>
        <w:t xml:space="preserve"> </w:t>
      </w:r>
      <w:proofErr w:type="spellStart"/>
      <w:r>
        <w:t>advfirewall</w:t>
      </w:r>
      <w:proofErr w:type="spellEnd"/>
      <w:r>
        <w:t xml:space="preserve"> firewall add rule name</w:t>
      </w:r>
      <w:proofErr w:type="gramStart"/>
      <w:r>
        <w:t>=</w:t>
      </w:r>
      <w:r w:rsidR="00183A63">
        <w:t>“</w:t>
      </w:r>
      <w:proofErr w:type="gramEnd"/>
      <w:r>
        <w:t>JAVA block Telia FFM hop</w:t>
      </w:r>
      <w:r w:rsidR="00183A63">
        <w:t>”</w:t>
      </w:r>
      <w:r>
        <w:t xml:space="preserve"> </w:t>
      </w:r>
      <w:proofErr w:type="spellStart"/>
      <w:r>
        <w:t>dir</w:t>
      </w:r>
      <w:proofErr w:type="spellEnd"/>
      <w:r>
        <w:t>=out action=block program=</w:t>
      </w:r>
      <w:r w:rsidR="00183A63">
        <w:t>“</w:t>
      </w:r>
      <w:r>
        <w:t>C:\Users\Ivan\.cri</w:t>
      </w:r>
      <w:r>
        <w:t>stalix\updates\24-jre-win-64\bin\java.exe</w:t>
      </w:r>
      <w:r w:rsidR="00183A63">
        <w:t>”</w:t>
      </w:r>
      <w:r>
        <w:t xml:space="preserve"> </w:t>
      </w:r>
      <w:proofErr w:type="spellStart"/>
      <w:r>
        <w:t>remoteip</w:t>
      </w:r>
      <w:proofErr w:type="spellEnd"/>
      <w:r>
        <w:t>=</w:t>
      </w:r>
      <w:r>
        <w:rPr>
          <w:b/>
          <w:color w:val="0000FF"/>
        </w:rPr>
        <w:t>62.115.0.0/16</w:t>
      </w:r>
      <w:r>
        <w:t xml:space="preserve"> profile=any -w 200 95.181.159.0</w:t>
      </w:r>
    </w:p>
    <w:p w14:paraId="6E9878B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tracertnetsh : The term 'tracertnetsh' is not recognized as the name of a cmdlet, function, script file, or operable</w:t>
      </w:r>
    </w:p>
    <w:p w14:paraId="6A5BCDA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program. Check the spelling of the name, </w:t>
      </w:r>
      <w:r>
        <w:t>or if a path was included, verify that the path is correct and try again.</w:t>
      </w:r>
    </w:p>
    <w:p w14:paraId="5EEE9E3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At line:1 char:1</w:t>
      </w:r>
    </w:p>
    <w:p w14:paraId="0339B167" w14:textId="0E4AD60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+ tracertnetsh advfirewall firewall add rule name</w:t>
      </w:r>
      <w:proofErr w:type="gramStart"/>
      <w:r>
        <w:t>=</w:t>
      </w:r>
      <w:r w:rsidR="00183A63">
        <w:t>“</w:t>
      </w:r>
      <w:proofErr w:type="gramEnd"/>
      <w:r>
        <w:t>JAVA block Telia FFM ...</w:t>
      </w:r>
    </w:p>
    <w:p w14:paraId="5757801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+ ~~~~~~~~~~~~</w:t>
      </w:r>
    </w:p>
    <w:p w14:paraId="52D959E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+ CategoryInfo          : ObjectNotFound: (tracertnetsh:String) [], Co</w:t>
      </w:r>
      <w:r>
        <w:t>mmandNotFoundException</w:t>
      </w:r>
    </w:p>
    <w:p w14:paraId="775BE80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+ FullyQualifiedErrorId : CommandNotFoundException</w:t>
      </w:r>
    </w:p>
    <w:p w14:paraId="1BE2772B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5A027FDD" w14:textId="3263E00E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netsh advfirewall firewall add rule name</w:t>
      </w:r>
      <w:proofErr w:type="gramStart"/>
      <w:r>
        <w:t>=</w:t>
      </w:r>
      <w:r w:rsidR="00183A63">
        <w:t>“</w:t>
      </w:r>
      <w:proofErr w:type="gramEnd"/>
      <w:r>
        <w:t>JAVA block Telia FFM hop</w:t>
      </w:r>
      <w:r w:rsidR="00183A63">
        <w:t>”</w:t>
      </w:r>
      <w:r>
        <w:t xml:space="preserve"> </w:t>
      </w:r>
      <w:proofErr w:type="spellStart"/>
      <w:r>
        <w:t>dir</w:t>
      </w:r>
      <w:proofErr w:type="spellEnd"/>
      <w:r>
        <w:t>=out action=block program=</w:t>
      </w:r>
      <w:r w:rsidR="00183A63">
        <w:t>“</w:t>
      </w:r>
      <w:r>
        <w:t>C:\Users\Ivan\.cristalix\updates\24-jre-win-64\bin\java</w:t>
      </w:r>
      <w:r>
        <w:t>.exe</w:t>
      </w:r>
      <w:r w:rsidR="00183A63">
        <w:t>”</w:t>
      </w:r>
      <w:r>
        <w:t xml:space="preserve"> </w:t>
      </w:r>
      <w:proofErr w:type="spellStart"/>
      <w:r>
        <w:t>remoteip</w:t>
      </w:r>
      <w:proofErr w:type="spellEnd"/>
      <w:r>
        <w:t>=</w:t>
      </w:r>
      <w:r>
        <w:rPr>
          <w:b/>
          <w:color w:val="0000FF"/>
        </w:rPr>
        <w:t>62.115.0.0/16</w:t>
      </w:r>
      <w:r>
        <w:t xml:space="preserve"> profile=any</w:t>
      </w:r>
    </w:p>
    <w:p w14:paraId="2CF039E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Ok.</w:t>
      </w:r>
    </w:p>
    <w:p w14:paraId="16EAD726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4A4C7A1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Get-NetTCPConnection -State Established |</w:t>
      </w:r>
    </w:p>
    <w:p w14:paraId="72F3868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&gt;&gt;   Where-Object { $_.OwningProcess -eq (Get-Process -Name java | Select-Object -First 1).Id } |</w:t>
      </w:r>
    </w:p>
    <w:p w14:paraId="037E187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&gt;&gt;   Format-Table LocalPort,RemoteAddress,Remo</w:t>
      </w:r>
      <w:r>
        <w:t>tePort,OwningProcess -Auto</w:t>
      </w:r>
    </w:p>
    <w:p w14:paraId="177DFC54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5745ED9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LocalPort RemoteAddress  RemotePort OwningProcess</w:t>
      </w:r>
    </w:p>
    <w:p w14:paraId="30B8BA3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--------- -------------  ---------- -------------</w:t>
      </w:r>
    </w:p>
    <w:p w14:paraId="39CC62D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55840 95.181.159.3        25564         11968</w:t>
      </w:r>
    </w:p>
    <w:p w14:paraId="70F9896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37500 95.129.233.174        443         11968</w:t>
      </w:r>
    </w:p>
    <w:p w14:paraId="301A364D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78A1ECD4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77077E7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PS </w:t>
      </w:r>
      <w:r>
        <w:t>C:\WINDOWS\System32&gt; ping -n 20 95.181.159.3                                                                                                                                                                                                 Pinging 95.181.159.</w:t>
      </w:r>
      <w:r>
        <w:t>3 with 32 bytes of data:</w:t>
      </w:r>
    </w:p>
    <w:p w14:paraId="758AB7F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Request timed out.</w:t>
      </w:r>
    </w:p>
    <w:p w14:paraId="65BFCBB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Request timed out.</w:t>
      </w:r>
    </w:p>
    <w:p w14:paraId="09F69DE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Request timed out.</w:t>
      </w:r>
    </w:p>
    <w:p w14:paraId="55151EE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Request timed out.</w:t>
      </w:r>
    </w:p>
    <w:p w14:paraId="2650732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Request timed out.</w:t>
      </w:r>
    </w:p>
    <w:p w14:paraId="775E0E62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6E5AAB6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Ping statistics for 95.181.159.3:</w:t>
      </w:r>
    </w:p>
    <w:p w14:paraId="276F6F1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Packets: Sent = 5, Received = 0, Lost = 5 (100% loss),</w:t>
      </w:r>
    </w:p>
    <w:p w14:paraId="7906380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Control-C</w:t>
      </w:r>
    </w:p>
    <w:p w14:paraId="7EA10B0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PS C:\WINDOWS\System32&gt; tracert </w:t>
      </w:r>
      <w:r>
        <w:t>-w 200 95.181.159.3</w:t>
      </w:r>
    </w:p>
    <w:p w14:paraId="0330463D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6E03450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route to 95.181.159.3 over a maximum of 30 hops</w:t>
      </w:r>
    </w:p>
    <w:p w14:paraId="0E7C50ED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523958C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   1 ms     1 ms     1 ms  XiaoQiang [192.168.31.1]</w:t>
      </w:r>
    </w:p>
    <w:p w14:paraId="7D10C65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   2 ms     2 ms     2 ms  172.19.63.252</w:t>
      </w:r>
    </w:p>
    <w:p w14:paraId="0795692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   4 ms     2 ms     2 ms  10.200.40.9</w:t>
      </w:r>
    </w:p>
    <w:p w14:paraId="09EF883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   5 ms     2 ms     2 ms </w:t>
      </w:r>
      <w:r>
        <w:t xml:space="preserve"> 10.200.40.10</w:t>
      </w:r>
    </w:p>
    <w:p w14:paraId="4548417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   6 ms     2 ms     2 ms  176x213x132x18.static-business.msk.ertelecom.ru [176.213.132.18]</w:t>
      </w:r>
    </w:p>
    <w:p w14:paraId="0003B27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   6 ms     3 ms     6 ms  ertelekom-ic-389478.ip.twelve99-cust.net [62.115.145.221]</w:t>
      </w:r>
    </w:p>
    <w:p w14:paraId="28E2695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7     7 ms     4 ms     3 ms  mow-b2-link.ip.twelve99</w:t>
      </w:r>
      <w:r>
        <w:t>.net [62.115.145.220]</w:t>
      </w:r>
    </w:p>
    <w:p w14:paraId="10EF9D2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  25 ms    25 ms    25 ms  sto-bb1-link.ip.twelve99.net [</w:t>
      </w:r>
      <w:r>
        <w:rPr>
          <w:b/>
          <w:color w:val="008000"/>
        </w:rPr>
        <w:t>62.115.143.24</w:t>
      </w:r>
      <w:r>
        <w:t>]</w:t>
      </w:r>
    </w:p>
    <w:p w14:paraId="536C961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  46 ms    46 ms    46 ms  ffm-bb1-link.ip.twelve99.net [</w:t>
      </w:r>
      <w:r>
        <w:rPr>
          <w:b/>
          <w:color w:val="008000"/>
        </w:rPr>
        <w:t>62.115.143.29</w:t>
      </w:r>
      <w:r>
        <w:t>]</w:t>
      </w:r>
    </w:p>
    <w:p w14:paraId="07C75D1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10    49 ms    45 ms    46 ms  ffm-b11-link.ip.twelve99.net [62.115.124.117]</w:t>
      </w:r>
    </w:p>
    <w:p w14:paraId="064B244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</w:t>
      </w:r>
      <w:r>
        <w:t>1    50 ms    49 ms    46 ms  fra-fr5-pb7-8k.de.eu [57.128.121.76]</w:t>
      </w:r>
    </w:p>
    <w:p w14:paraId="0BBAB6D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12     *        *        *     Request timed out.</w:t>
      </w:r>
    </w:p>
    <w:p w14:paraId="15053F2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13     *        *        *     Request timed out.</w:t>
      </w:r>
    </w:p>
    <w:p w14:paraId="0554AE5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14     *        *        *     Request timed out.</w:t>
      </w:r>
    </w:p>
    <w:p w14:paraId="1CB0D3B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15    56 ms    56 ms    53 ms  be102.lil2-gra1-sbb1-nc5.fr.eu [91.121.215.176]</w:t>
      </w:r>
    </w:p>
    <w:p w14:paraId="46B5D47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16    57 ms    53 ms    55 ms  37.59.16.32</w:t>
      </w:r>
    </w:p>
    <w:p w14:paraId="48A5992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17     *        *        *     Request timed out.</w:t>
      </w:r>
    </w:p>
    <w:p w14:paraId="13F21E0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18     *        *</w:t>
      </w:r>
    </w:p>
    <w:p w14:paraId="4A77B63C" w14:textId="787678A8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lastRenderedPageBreak/>
        <w:t>PS C:\WINDO</w:t>
      </w:r>
      <w:r>
        <w:t>WS\System32&gt; netsh advfirewall firewall add rule name</w:t>
      </w:r>
      <w:proofErr w:type="gramStart"/>
      <w:r>
        <w:t>=</w:t>
      </w:r>
      <w:r w:rsidR="00183A63">
        <w:t>“</w:t>
      </w:r>
      <w:proofErr w:type="gramEnd"/>
      <w:r>
        <w:t>JAVA block Telia FFM hop</w:t>
      </w:r>
      <w:r w:rsidR="00183A63">
        <w:t>”</w:t>
      </w:r>
      <w:r>
        <w:t xml:space="preserve"> </w:t>
      </w:r>
      <w:proofErr w:type="spellStart"/>
      <w:r>
        <w:t>dir</w:t>
      </w:r>
      <w:proofErr w:type="spellEnd"/>
      <w:r>
        <w:t>=in action=block program=</w:t>
      </w:r>
      <w:r w:rsidR="00183A63">
        <w:t>“</w:t>
      </w:r>
      <w:r>
        <w:t>C:\Users\Ivan\.cristalix\updates\24-jre-win-64\bin\java.exe</w:t>
      </w:r>
      <w:r w:rsidR="00183A63">
        <w:t>”</w:t>
      </w:r>
      <w:r>
        <w:t xml:space="preserve"> </w:t>
      </w:r>
      <w:proofErr w:type="spellStart"/>
      <w:r>
        <w:t>remoteip</w:t>
      </w:r>
      <w:proofErr w:type="spellEnd"/>
      <w:r>
        <w:t>=</w:t>
      </w:r>
      <w:r>
        <w:rPr>
          <w:b/>
          <w:color w:val="0000FF"/>
        </w:rPr>
        <w:t>62.115.0.0/16</w:t>
      </w:r>
      <w:r>
        <w:t xml:space="preserve"> profile=any</w:t>
      </w:r>
    </w:p>
    <w:p w14:paraId="6D96E9A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Ok.</w:t>
      </w:r>
    </w:p>
    <w:p w14:paraId="518E5494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5C4F927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tracert -w 200 95.181</w:t>
      </w:r>
      <w:r>
        <w:t>.159.3</w:t>
      </w:r>
    </w:p>
    <w:p w14:paraId="73B3FF14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5B4DA68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route to 95.181.159.3 over a maximum of 30 hops</w:t>
      </w:r>
    </w:p>
    <w:p w14:paraId="4CF9E05B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2920EB1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   1 ms     1 ms     1 ms  XiaoQiang [192.168.31.1]</w:t>
      </w:r>
    </w:p>
    <w:p w14:paraId="6EE67CC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   5 ms     2 ms     2 ms  172.19.63.252</w:t>
      </w:r>
    </w:p>
    <w:p w14:paraId="1B4DF8C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   5 ms     2 ms     2 ms  10.200.40.9</w:t>
      </w:r>
    </w:p>
    <w:p w14:paraId="194E729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   5 ms     2 ms     2 ms  10.200.40.10</w:t>
      </w:r>
    </w:p>
    <w:p w14:paraId="718DF0F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   6 ms     2 ms     2 ms  176x213x132x18.static-business.msk.ertelecom.ru [176.213.132.18]</w:t>
      </w:r>
    </w:p>
    <w:p w14:paraId="6D61970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   5 ms     5 ms     3 ms  ertelekom-ic-389478.ip.twelve99-cust.net [62.115.145.221]</w:t>
      </w:r>
    </w:p>
    <w:p w14:paraId="53EBF86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7     6 ms     3 ms     3 ms  mow-b2-link.ip.twelve99.net [62.115.145.220]</w:t>
      </w:r>
    </w:p>
    <w:p w14:paraId="1EA47F6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  24 ms    26 ms    25 ms  sto-bb1-link.ip.twelve99.net [</w:t>
      </w:r>
      <w:r>
        <w:rPr>
          <w:b/>
          <w:color w:val="008000"/>
        </w:rPr>
        <w:t>62.115.143.24</w:t>
      </w:r>
      <w:r>
        <w:t>]</w:t>
      </w:r>
    </w:p>
    <w:p w14:paraId="27B9387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  45 ms</w:t>
      </w:r>
      <w:r>
        <w:t xml:space="preserve">    45 ms    47 ms  ffm-bb1-link.ip.twelve99.net [</w:t>
      </w:r>
      <w:r>
        <w:rPr>
          <w:b/>
          <w:color w:val="008000"/>
        </w:rPr>
        <w:t>62.115.143.29</w:t>
      </w:r>
      <w:r>
        <w:t>]</w:t>
      </w:r>
    </w:p>
    <w:p w14:paraId="07B6F13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10    47 ms    46 ms    47 ms  ffm-b11-link.ip.twelve99.net [62.115.124.117]</w:t>
      </w:r>
    </w:p>
    <w:p w14:paraId="10516EC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11    48 ms     *       49 ms  fra-fr5-pb7-8k.de.eu [57.128.121.76]</w:t>
      </w:r>
    </w:p>
    <w:p w14:paraId="1F12A16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12     *        *        *     Request time</w:t>
      </w:r>
      <w:r>
        <w:t>d out.</w:t>
      </w:r>
    </w:p>
    <w:p w14:paraId="28C7BF1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13     *        *        *     Request timed out.</w:t>
      </w:r>
    </w:p>
    <w:p w14:paraId="11FAD62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14     *        *        *     Request timed out.</w:t>
      </w:r>
    </w:p>
    <w:p w14:paraId="5EF69F9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15    53 ms    53 ms    53 ms  be102.lil2-gra1-sbb1-nc5.fr.eu [91.121.215.176]</w:t>
      </w:r>
    </w:p>
    <w:p w14:paraId="36551C4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16    57 ms    57 ms    58 ms  37.59.16.32</w:t>
      </w:r>
    </w:p>
    <w:p w14:paraId="7A2AA10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17     *        *        *     Request timed out.</w:t>
      </w:r>
    </w:p>
    <w:p w14:paraId="506FEC65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70CCC5B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destination point не STO|TEL во прикол</w:t>
      </w:r>
    </w:p>
    <w:p w14:paraId="7AC9F450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30AEA490" w14:textId="038F2400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netsh advfirewal</w:t>
      </w:r>
      <w:r>
        <w:t>l firewall show rule name</w:t>
      </w:r>
      <w:proofErr w:type="gramStart"/>
      <w:r>
        <w:t>=</w:t>
      </w:r>
      <w:r w:rsidR="00183A63">
        <w:t>“</w:t>
      </w:r>
      <w:proofErr w:type="gramEnd"/>
      <w:r>
        <w:t>JAVA block Telia FFM hop</w:t>
      </w:r>
      <w:r w:rsidR="00183A63">
        <w:t>”</w:t>
      </w:r>
      <w:r>
        <w:t xml:space="preserve"> verbose</w:t>
      </w:r>
    </w:p>
    <w:p w14:paraId="36EBF9C3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15D9725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Rule Name:                            JAVA block Telia FFM hop</w:t>
      </w:r>
    </w:p>
    <w:p w14:paraId="5203B4B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----------------------------------------------------------------------</w:t>
      </w:r>
    </w:p>
    <w:p w14:paraId="7339A7A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Enabled:                              Yes</w:t>
      </w:r>
    </w:p>
    <w:p w14:paraId="05E1883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Direction:        </w:t>
      </w:r>
      <w:r>
        <w:t xml:space="preserve">                    In</w:t>
      </w:r>
    </w:p>
    <w:p w14:paraId="383351A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Profiles:                             Domain,Private,Public</w:t>
      </w:r>
    </w:p>
    <w:p w14:paraId="23D0BCA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Grouping:</w:t>
      </w:r>
    </w:p>
    <w:p w14:paraId="19E1261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LocalIP:                              Any</w:t>
      </w:r>
    </w:p>
    <w:p w14:paraId="6D7FCDC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RemoteIP:                             </w:t>
      </w:r>
      <w:r>
        <w:rPr>
          <w:b/>
          <w:color w:val="0000FF"/>
        </w:rPr>
        <w:t>62.115.0.0/16</w:t>
      </w:r>
      <w:r>
        <w:t xml:space="preserve">                                                                     P</w:t>
      </w:r>
      <w:r>
        <w:t xml:space="preserve">rotocol:                             Any                                                                               Edge traversal:                       No                                                                                Program:         </w:t>
      </w:r>
      <w:r>
        <w:t xml:space="preserve">                     C:\Users\Ivan\.cristalix\updates\24-jre-win-64\bin\java.exe                       InterfaceTypes:                       Any                                                                               Security:                        </w:t>
      </w:r>
      <w:r>
        <w:t xml:space="preserve">     NotRequired                                                                       Rule source:                          Local Setting                                                                     Action:                               Block      </w:t>
      </w:r>
      <w:r>
        <w:t xml:space="preserve">                                                                                                                                                                                               Rule Name:                            JAVA block Telia FFM hop   </w:t>
      </w:r>
      <w:r>
        <w:t xml:space="preserve">                                                       ----------------------------------------------------------------------                                                  Enabled:                              Yes                                        </w:t>
      </w:r>
      <w:r>
        <w:t xml:space="preserve">                                       Direction:                            Out                                                                               Profiles:                             Domain,Private,Public                                      </w:t>
      </w:r>
      <w:r>
        <w:t xml:space="preserve">                       Grouping:                                                                                                               LocalIP:                              Any                                                                        </w:t>
      </w:r>
      <w:r>
        <w:t xml:space="preserve">       RemoteIP:                             </w:t>
      </w:r>
      <w:r>
        <w:rPr>
          <w:b/>
          <w:color w:val="0000FF"/>
        </w:rPr>
        <w:t>62.115.0.0/16</w:t>
      </w:r>
      <w:r>
        <w:t xml:space="preserve">                                                                     Protocol:                             Any                                                                               Edge trav</w:t>
      </w:r>
      <w:r>
        <w:t xml:space="preserve">ersal:                       No                                                                                Program:                              C:\Users\Ivan\.cristalix\updates\24-jre-win-64\bin\java.exe                       InterfaceTypes:          </w:t>
      </w:r>
      <w:r>
        <w:t xml:space="preserve">             Any                                                                               Security:                             NotRequired                                                                       Rule source:                          Loc</w:t>
      </w:r>
      <w:r>
        <w:t xml:space="preserve">al Setting                                                                     Action:                               Block                                                                             Ok.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PS C:\WINDOWS\System32&gt; Test-NetConnection </w:t>
      </w:r>
      <w:r>
        <w:rPr>
          <w:b/>
          <w:color w:val="008000"/>
        </w:rPr>
        <w:t>62.115.143.24</w:t>
      </w:r>
      <w:r>
        <w:t xml:space="preserve"> -Port 443       </w:t>
      </w:r>
      <w:r>
        <w:t xml:space="preserve">                                               WARNING: TCP connect to (</w:t>
      </w:r>
      <w:r>
        <w:rPr>
          <w:b/>
          <w:color w:val="008000"/>
        </w:rPr>
        <w:t>62.115.143.24</w:t>
      </w:r>
      <w:r>
        <w:t xml:space="preserve"> : 443) failed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ComputerName           : </w:t>
      </w:r>
      <w:r>
        <w:rPr>
          <w:b/>
          <w:color w:val="008000"/>
        </w:rPr>
        <w:t>62.115.143.24</w:t>
      </w:r>
      <w:r>
        <w:t xml:space="preserve">                                                                   </w:t>
      </w:r>
      <w:r>
        <w:t xml:space="preserve">               RemoteAddress          : </w:t>
      </w:r>
      <w:r>
        <w:rPr>
          <w:b/>
          <w:color w:val="008000"/>
        </w:rPr>
        <w:t>62.115.143.24</w:t>
      </w:r>
      <w:r>
        <w:t xml:space="preserve">                                                                                  </w:t>
      </w:r>
      <w:r>
        <w:lastRenderedPageBreak/>
        <w:t>RemotePort             : 443                                                                                            I</w:t>
      </w:r>
      <w:r>
        <w:t xml:space="preserve">nterfaceAlias         : Ethernet                                                                                       SourceAddress          : 192.168.31.15                                                                                  PingSucceeded    </w:t>
      </w:r>
      <w:r>
        <w:t xml:space="preserve">      : True</w:t>
      </w:r>
    </w:p>
    <w:p w14:paraId="5B06EBD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PingReplyDetails (RTT) : 23 ms</w:t>
      </w:r>
    </w:p>
    <w:p w14:paraId="3392842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TcpTestSucceeded       : False</w:t>
      </w:r>
    </w:p>
    <w:p w14:paraId="16E3A47B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3629C8E4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7C0CB43B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0E6B40B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Test-NetConnection 62.115.145.221 -Port 443</w:t>
      </w:r>
    </w:p>
    <w:p w14:paraId="439F252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WARNING: TCP connect to (62.115.145.221 : 443) failed</w:t>
      </w:r>
    </w:p>
    <w:p w14:paraId="4B61B74A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7EC17576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5EC4191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ComputerName           : 62.115.145.221</w:t>
      </w:r>
    </w:p>
    <w:p w14:paraId="24027BE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RemoteAddress          : 62.115.145.221</w:t>
      </w:r>
    </w:p>
    <w:p w14:paraId="0E58989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RemotePort             : 443</w:t>
      </w:r>
    </w:p>
    <w:p w14:paraId="77E20DB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InterfaceAlias         : Ethernet</w:t>
      </w:r>
    </w:p>
    <w:p w14:paraId="3634851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SourceAddress          : 192.168.31.15</w:t>
      </w:r>
    </w:p>
    <w:p w14:paraId="17E3716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PingSucceeded          : True</w:t>
      </w:r>
    </w:p>
    <w:p w14:paraId="0B81EA9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PingReplyDetails (RTT) : 6 ms</w:t>
      </w:r>
    </w:p>
    <w:p w14:paraId="12114D7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TcpTestSucceeded       : False</w:t>
      </w:r>
    </w:p>
    <w:p w14:paraId="3CD69BD0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10244784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5AD85B55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3934B78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PS </w:t>
      </w:r>
      <w:r>
        <w:t>C:\WINDOWS\System32&gt; $pid = (Get-NetTCPConnection -State Established | Where-Object {$_.RemotePort -in 25564,25565} |</w:t>
      </w:r>
    </w:p>
    <w:p w14:paraId="367276B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Select-Object -First 1).OwningProcess</w:t>
      </w:r>
    </w:p>
    <w:p w14:paraId="6041F45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Cannot overwrite variable PID because it is read-only or constant.</w:t>
      </w:r>
    </w:p>
    <w:p w14:paraId="5D46C87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At line:1 char:1</w:t>
      </w:r>
    </w:p>
    <w:p w14:paraId="7F84DBB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+ $pid = (Get-N</w:t>
      </w:r>
      <w:r>
        <w:t>etTCPConnection -State Established | Where-Object {$_.Re ...</w:t>
      </w:r>
    </w:p>
    <w:p w14:paraId="26EEB41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+ ~~~~~~~~~~~~~~~~~~~~~~~~~~~~~~~~~~~~~~~~~~~~~~~~~~~~~~~~~~~~~~~~~~~~~</w:t>
      </w:r>
    </w:p>
    <w:p w14:paraId="2E7F5BF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+ CategoryInfo          : WriteError: (PID:String) [], SessionStateUnauthorizedAccessException</w:t>
      </w:r>
    </w:p>
    <w:p w14:paraId="66F8513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+ FullyQualifiedErro</w:t>
      </w:r>
      <w:r>
        <w:t>rId : VariableNotWritable</w:t>
      </w:r>
    </w:p>
    <w:p w14:paraId="5F4FE106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167898A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$pid</w:t>
      </w:r>
    </w:p>
    <w:p w14:paraId="2B85AAC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4388</w:t>
      </w:r>
    </w:p>
    <w:p w14:paraId="41F5087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(Get-Process -Id $pid).Path</w:t>
      </w:r>
    </w:p>
    <w:p w14:paraId="70522F8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C:\Windows\System32\WindowsPowerShell\v1.0\powershell.exe</w:t>
      </w:r>
    </w:p>
    <w:p w14:paraId="1BF5D1F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(Get-Process -Id $pid).ProcessName</w:t>
      </w:r>
    </w:p>
    <w:p w14:paraId="4083CF1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powershell</w:t>
      </w:r>
    </w:p>
    <w:p w14:paraId="1BAD46B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</w:t>
      </w:r>
      <w:r>
        <w:t>ystem32&gt; (Get-Process -Id $pid).Path</w:t>
      </w:r>
    </w:p>
    <w:p w14:paraId="617F3A7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C:\Windows\System32\WindowsPowerShell\v1.0\powershell.exe</w:t>
      </w:r>
    </w:p>
    <w:p w14:paraId="68F1D7F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$pid = (Get-NetTCPConnection -State Established | Where-Object {$_.RemotePort -in 25564,25565} |</w:t>
      </w:r>
    </w:p>
    <w:p w14:paraId="20F7138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Select-Object -First 1).OwningProcess</w:t>
      </w:r>
    </w:p>
    <w:p w14:paraId="41B59C2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Cannot overwrite variable PID because it is read-only or constant.</w:t>
      </w:r>
    </w:p>
    <w:p w14:paraId="6F346A2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At line:1 char:1</w:t>
      </w:r>
    </w:p>
    <w:p w14:paraId="48D8EF7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+ $pid = (Get-NetTCPConnection -State Established | Where-Object {$_.Re ...</w:t>
      </w:r>
    </w:p>
    <w:p w14:paraId="4566D8B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+ ~~~~~~~~~~~~~~~~~~~~~~~~~~~~~~~~~~~~~~~~~~~~~~~~~~~~~~~</w:t>
      </w:r>
      <w:r>
        <w:t>~~~~~~~~~~~~~~</w:t>
      </w:r>
    </w:p>
    <w:p w14:paraId="1595627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+ CategoryInfo          : WriteError: (PID:String) [], SessionStateUnauthorizedAccessException</w:t>
      </w:r>
    </w:p>
    <w:p w14:paraId="1EF0261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+ FullyQualifiedErrorId : VariableNotWritable</w:t>
      </w:r>
    </w:p>
    <w:p w14:paraId="7DF2CBB2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667D6F7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$pid = (Get-NetTCPConnection -State Established | Where-Object {$_.</w:t>
      </w:r>
      <w:r>
        <w:t>RemotePort -in 25564,25565} |</w:t>
      </w:r>
    </w:p>
    <w:p w14:paraId="7529EF2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Select-Object -First 1).OwningProcess</w:t>
      </w:r>
    </w:p>
    <w:p w14:paraId="64C9DEC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Cannot overwrite variable PID because it is read-only or constant.</w:t>
      </w:r>
    </w:p>
    <w:p w14:paraId="2F753AB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At line:1 char:1</w:t>
      </w:r>
    </w:p>
    <w:p w14:paraId="3F5A229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+ $pid = (Get-NetTCPConnection -State Established | Where-Object {$_.Re ...</w:t>
      </w:r>
    </w:p>
    <w:p w14:paraId="7FEE102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+ ~~~~~~~~~~~~~~~~~~~~~~~~~</w:t>
      </w:r>
      <w:r>
        <w:t>~~~~~~~~~~~~~~~~~~~~~~~~~~~~~~~~~~~~~~~~~~~~</w:t>
      </w:r>
    </w:p>
    <w:p w14:paraId="6AEFDBA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+ CategoryInfo          : WriteError: (PID:String) [], SessionStateUnauthorizedAccessException</w:t>
      </w:r>
    </w:p>
    <w:p w14:paraId="0ECA63D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+ FullyQualifiedErrorId : VariableNotWritable</w:t>
      </w:r>
    </w:p>
    <w:p w14:paraId="05643427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70316CD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</w:t>
      </w:r>
    </w:p>
    <w:p w14:paraId="332A8366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00FFB88D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6D579A3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Get-NetTCPC</w:t>
      </w:r>
      <w:r>
        <w:t>onnection -State Established |</w:t>
      </w:r>
    </w:p>
    <w:p w14:paraId="54C320A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lastRenderedPageBreak/>
        <w:t>&gt;&gt;   Where-Object { $_.RemotePort -in 25564,25565 } |</w:t>
      </w:r>
    </w:p>
    <w:p w14:paraId="5CC82D0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&gt;&gt;   Format-Table RemoteAddress,RemotePort,OwningProcess -Auto</w:t>
      </w:r>
    </w:p>
    <w:p w14:paraId="06749CF9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42B6A2B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RemoteAddress RemotePort OwningProcess</w:t>
      </w:r>
    </w:p>
    <w:p w14:paraId="738E4C4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------------- ---------- -------------</w:t>
      </w:r>
    </w:p>
    <w:p w14:paraId="351055C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95.181.159.3       25564    </w:t>
      </w:r>
      <w:r>
        <w:t xml:space="preserve">      3100</w:t>
      </w:r>
    </w:p>
    <w:p w14:paraId="4EB73FA8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6711E8BF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351AC3A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tracert -d -w 200 95.181.159.0</w:t>
      </w:r>
    </w:p>
    <w:p w14:paraId="5ECF9B9A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5D9151E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route to 95.181.159.0 over a maximum of 30 hops</w:t>
      </w:r>
    </w:p>
    <w:p w14:paraId="2B005839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474550D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   1 ms     1 ms     1 ms  192.168.31.1</w:t>
      </w:r>
    </w:p>
    <w:p w14:paraId="493BCCB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   5 ms     2 ms     2 ms  172.19.63.252</w:t>
      </w:r>
    </w:p>
    <w:p w14:paraId="16290BD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   4 ms     2 ms     2 ms  10.200.</w:t>
      </w:r>
      <w:r>
        <w:t>40.9</w:t>
      </w:r>
    </w:p>
    <w:p w14:paraId="3FB88AB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   5 ms     2 ms     3 ms  10.200.40.10</w:t>
      </w:r>
    </w:p>
    <w:p w14:paraId="25ADF36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   2 ms     2 ms     2 ms  176.213.132.18</w:t>
      </w:r>
    </w:p>
    <w:p w14:paraId="1D60AD3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   6 ms     2 ms     3 ms  62.115.145.221</w:t>
      </w:r>
    </w:p>
    <w:p w14:paraId="20E1B9D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7     6 ms     3 ms     *     62.115.145.220</w:t>
      </w:r>
    </w:p>
    <w:p w14:paraId="0EA298E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  26 ms    22 ms    26 ms  </w:t>
      </w:r>
      <w:r>
        <w:rPr>
          <w:b/>
          <w:color w:val="008000"/>
        </w:rPr>
        <w:t>62.115.143.24</w:t>
      </w:r>
    </w:p>
    <w:p w14:paraId="0ED0100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  45 ms    43 ms    43 ms  </w:t>
      </w:r>
      <w:r>
        <w:rPr>
          <w:b/>
          <w:color w:val="008000"/>
        </w:rPr>
        <w:t>62.115.143.29</w:t>
      </w:r>
    </w:p>
    <w:p w14:paraId="5F030AD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10    45 ms    45 ms    46 ms  62.115.124.117</w:t>
      </w:r>
    </w:p>
    <w:p w14:paraId="12C4E74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11    68 ms    49 ms    48 ms  57.128.121.76</w:t>
      </w:r>
    </w:p>
    <w:p w14:paraId="26EA4A1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12     *        *        *     Request timed out.</w:t>
      </w:r>
    </w:p>
    <w:p w14:paraId="05293B6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13     *        *        *     Request timed out.</w:t>
      </w:r>
    </w:p>
    <w:p w14:paraId="19D7EF1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14     *      </w:t>
      </w:r>
      <w:r>
        <w:t xml:space="preserve">  *        *     Request timed out.</w:t>
      </w:r>
    </w:p>
    <w:p w14:paraId="0BFB88E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15    56 ms    55 ms    53 ms  91.121.215.176</w:t>
      </w:r>
    </w:p>
    <w:p w14:paraId="4BBF564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16    55 ms    54 ms    58 ms  37.59.16.28</w:t>
      </w:r>
    </w:p>
    <w:p w14:paraId="065D347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17     *        *        *     Request timed out.</w:t>
      </w:r>
    </w:p>
    <w:p w14:paraId="40B270D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18     *        *        *     Request timed out.</w:t>
      </w:r>
    </w:p>
    <w:p w14:paraId="189F465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19     *        *        *</w:t>
      </w:r>
      <w:r>
        <w:t xml:space="preserve">     Request timed out.</w:t>
      </w:r>
    </w:p>
    <w:p w14:paraId="315947F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20     *</w:t>
      </w:r>
    </w:p>
    <w:p w14:paraId="492AFE4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tracert -d -w 200 95.181.159.2</w:t>
      </w:r>
    </w:p>
    <w:p w14:paraId="116A26C4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305DE46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route to 95.181.159.2 over a maximum of 30 hops</w:t>
      </w:r>
    </w:p>
    <w:p w14:paraId="1D10FE6B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2FFD1A0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   1 ms    &lt;1 ms     1 ms  192.168.31.1</w:t>
      </w:r>
    </w:p>
    <w:p w14:paraId="1BDC392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   5 ms     2 ms     2 ms  172.19.63.252</w:t>
      </w:r>
    </w:p>
    <w:p w14:paraId="6A88CF3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   5 ms     2 ms     2 ms  10.200.40.9</w:t>
      </w:r>
    </w:p>
    <w:p w14:paraId="1D81CF6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   5 ms     3 ms     3 ms  10.200.40.10</w:t>
      </w:r>
    </w:p>
    <w:p w14:paraId="17FEE0F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   5 ms     2 ms     3 ms  176.213.132.18</w:t>
      </w:r>
    </w:p>
    <w:p w14:paraId="280913D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   7 ms     8 ms    14 ms  62.115.145.221</w:t>
      </w:r>
    </w:p>
    <w:p w14:paraId="7F4AC3B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7     7 ms     3 ms     4</w:t>
      </w:r>
      <w:r>
        <w:t xml:space="preserve"> ms  62.115.145.220</w:t>
      </w:r>
    </w:p>
    <w:p w14:paraId="7244496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  25 ms    25 ms    22 ms  </w:t>
      </w:r>
      <w:r>
        <w:rPr>
          <w:b/>
          <w:color w:val="008000"/>
        </w:rPr>
        <w:t>62.115.143.24</w:t>
      </w:r>
    </w:p>
    <w:p w14:paraId="40C0FE8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   *       42 ms    46 ms  </w:t>
      </w:r>
      <w:r>
        <w:rPr>
          <w:b/>
          <w:color w:val="008000"/>
        </w:rPr>
        <w:t>62.115.143.29</w:t>
      </w:r>
    </w:p>
    <w:p w14:paraId="46F0B87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10    46 ms    46 ms    43 ms  62.115.124.117</w:t>
      </w:r>
    </w:p>
    <w:p w14:paraId="1BE07A2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11    43 ms    44 ms    46 ms  57.128.121.78</w:t>
      </w:r>
    </w:p>
    <w:p w14:paraId="0DBAFF5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12     *        *        *     Request timed out.</w:t>
      </w:r>
    </w:p>
    <w:p w14:paraId="59E35A6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13     *        *        *     Request timed out.</w:t>
      </w:r>
    </w:p>
    <w:p w14:paraId="0210873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14     *        *        *     Request timed out.</w:t>
      </w:r>
    </w:p>
    <w:p w14:paraId="4F20731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15     *        *        *     Request timed out.</w:t>
      </w:r>
    </w:p>
    <w:p w14:paraId="2AEB397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16    53 ms    56 ms    53 ms  91.121.215.176</w:t>
      </w:r>
    </w:p>
    <w:p w14:paraId="1D0805A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17    58 ms    56 ms    57 ms  37.59.16.36</w:t>
      </w:r>
    </w:p>
    <w:p w14:paraId="57CDFB2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18     *   </w:t>
      </w:r>
      <w:r>
        <w:t xml:space="preserve">     *        *     Request timed out.</w:t>
      </w:r>
    </w:p>
    <w:p w14:paraId="14293AC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19     *        *        *     Request timed out.</w:t>
      </w:r>
    </w:p>
    <w:p w14:paraId="0CC0807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20     *        *        *     Request timed out.</w:t>
      </w:r>
    </w:p>
    <w:p w14:paraId="500D3A7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21     *        *        *     Request timed out.</w:t>
      </w:r>
    </w:p>
    <w:p w14:paraId="2688838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22     *        *        *     Request timed out.</w:t>
      </w:r>
    </w:p>
    <w:p w14:paraId="5E2BAB6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23     *    </w:t>
      </w:r>
      <w:r>
        <w:t xml:space="preserve">    *        *     Request timed out.</w:t>
      </w:r>
    </w:p>
    <w:p w14:paraId="4C5AD5C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24     *        *        *     Request timed out.</w:t>
      </w:r>
    </w:p>
    <w:p w14:paraId="53C7DA7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25     *</w:t>
      </w:r>
    </w:p>
    <w:p w14:paraId="35157A7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tracert -d -w 200 95.181.159.3</w:t>
      </w:r>
    </w:p>
    <w:p w14:paraId="1407587C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78DA443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route to 95.181.159.3 over a maximum of 30 hops</w:t>
      </w:r>
    </w:p>
    <w:p w14:paraId="68770003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384868C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   1 ms     1 ms     1 ms  192.168.31.1</w:t>
      </w:r>
    </w:p>
    <w:p w14:paraId="4CE9680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   2 ms     1 ms     2 ms  172.19.63.252</w:t>
      </w:r>
    </w:p>
    <w:p w14:paraId="3148891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   4 ms     2 ms     2 ms  10.200.40.9</w:t>
      </w:r>
    </w:p>
    <w:p w14:paraId="46BF37A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   6 ms     2 ms     2 ms  10.200.40.10</w:t>
      </w:r>
    </w:p>
    <w:p w14:paraId="30C7D44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lastRenderedPageBreak/>
        <w:t xml:space="preserve">  5     6 ms     3 ms     2 ms  176.213.132.18</w:t>
      </w:r>
    </w:p>
    <w:p w14:paraId="7D272E8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   5 ms     3 ms     5 m</w:t>
      </w:r>
      <w:r>
        <w:t>s  62.115.145.221</w:t>
      </w:r>
    </w:p>
    <w:p w14:paraId="633124F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7     3 ms     3 ms     3 ms  62.115.145.220</w:t>
      </w:r>
    </w:p>
    <w:p w14:paraId="6F63366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  23 ms    26 ms    22 ms  </w:t>
      </w:r>
      <w:r>
        <w:rPr>
          <w:b/>
          <w:color w:val="008000"/>
        </w:rPr>
        <w:t>62.115.143.24</w:t>
      </w:r>
    </w:p>
    <w:p w14:paraId="4C2AC2C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  46 ms    50 ms    46 ms  </w:t>
      </w:r>
      <w:r>
        <w:rPr>
          <w:b/>
          <w:color w:val="008000"/>
        </w:rPr>
        <w:t>62.115.143.29</w:t>
      </w:r>
    </w:p>
    <w:p w14:paraId="1F7EBFA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10    46 ms    44 ms    45 ms  62.115.124.117</w:t>
      </w:r>
    </w:p>
    <w:p w14:paraId="5C8A68F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11    50 ms     *       88 ms  57.128.121.76</w:t>
      </w:r>
    </w:p>
    <w:p w14:paraId="44E8BD2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12   </w:t>
      </w:r>
      <w:r>
        <w:t xml:space="preserve">  *        *        *     Request timed out.</w:t>
      </w:r>
    </w:p>
    <w:p w14:paraId="2FACF4E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13     *        *        *     Request timed out.</w:t>
      </w:r>
    </w:p>
    <w:p w14:paraId="193B3DA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14     *        *        *     Request timed out.</w:t>
      </w:r>
    </w:p>
    <w:p w14:paraId="10B9B27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15    56 ms    56 ms    53 ms  91.121.215.176</w:t>
      </w:r>
    </w:p>
    <w:p w14:paraId="3F008E4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16    57 ms    56 ms    56 ms  37.59.16.32</w:t>
      </w:r>
    </w:p>
    <w:p w14:paraId="135EBD6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17     *        *</w:t>
      </w:r>
      <w:r>
        <w:t xml:space="preserve">        *     Request timed out.</w:t>
      </w:r>
    </w:p>
    <w:p w14:paraId="3494746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18     *        *        *     Request timed out.</w:t>
      </w:r>
    </w:p>
    <w:p w14:paraId="3E4178EB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 xml:space="preserve"> </w:t>
      </w:r>
      <w:r w:rsidRPr="00183A63">
        <w:rPr>
          <w:lang w:val="ru-RU"/>
        </w:rPr>
        <w:t xml:space="preserve">19     *        *        *     </w:t>
      </w:r>
      <w:r>
        <w:t>Request</w:t>
      </w:r>
      <w:r w:rsidRPr="00183A63">
        <w:rPr>
          <w:lang w:val="ru-RU"/>
        </w:rPr>
        <w:t xml:space="preserve"> </w:t>
      </w:r>
      <w:r>
        <w:t>timed</w:t>
      </w:r>
      <w:r w:rsidRPr="00183A63">
        <w:rPr>
          <w:lang w:val="ru-RU"/>
        </w:rPr>
        <w:t xml:space="preserve"> </w:t>
      </w:r>
      <w:r>
        <w:t>out</w:t>
      </w:r>
      <w:r w:rsidRPr="00183A63">
        <w:rPr>
          <w:lang w:val="ru-RU"/>
        </w:rPr>
        <w:t>.</w:t>
      </w:r>
    </w:p>
    <w:p w14:paraId="70C89461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 xml:space="preserve"> </w:t>
      </w:r>
    </w:p>
    <w:p w14:paraId="59F1323E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 xml:space="preserve"> </w:t>
      </w:r>
    </w:p>
    <w:p w14:paraId="152148AC" w14:textId="77777777" w:rsidR="007E55CA" w:rsidRPr="00183A63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</w:p>
    <w:p w14:paraId="38EDA149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>Попробовал создать путь через варшаву</w:t>
      </w:r>
    </w:p>
    <w:p w14:paraId="0F514D3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PS C:\WINDOWS\System32&gt; route add 95.181.159.3 mask </w:t>
      </w:r>
      <w:r>
        <w:t>255.255.255.255 45.144.51.136</w:t>
      </w:r>
    </w:p>
    <w:p w14:paraId="3D0B9C0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OK!</w:t>
      </w:r>
    </w:p>
    <w:p w14:paraId="016CC39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tracert -d -w 200 95.181.159.3</w:t>
      </w:r>
    </w:p>
    <w:p w14:paraId="4497F036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13E7339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route to 95.181.159.3 over a maximum of 30 hops</w:t>
      </w:r>
    </w:p>
    <w:p w14:paraId="27B30358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1994187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   1 ms     1 ms     1 ms  192.168.31.1</w:t>
      </w:r>
    </w:p>
    <w:p w14:paraId="617C653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   5 ms     2 ms     2 ms  172.19.63.252</w:t>
      </w:r>
    </w:p>
    <w:p w14:paraId="7C44388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   5 ms     </w:t>
      </w:r>
      <w:r>
        <w:t>2 ms     2 ms  10.200.40.9</w:t>
      </w:r>
    </w:p>
    <w:p w14:paraId="6039D12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   5 ms     2 ms     2 ms  10.200.40.10</w:t>
      </w:r>
    </w:p>
    <w:p w14:paraId="2518FED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   5 ms     2 ms     2 ms  176.213.132.18</w:t>
      </w:r>
    </w:p>
    <w:p w14:paraId="4AF435E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   5 ms     3 ms     2 ms  62.115.145.221</w:t>
      </w:r>
    </w:p>
    <w:p w14:paraId="15C4853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7     6 ms     3 ms     3 ms  62.115.145.220</w:t>
      </w:r>
    </w:p>
    <w:p w14:paraId="2F37152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  23 ms    25 ms    22 ms  </w:t>
      </w:r>
      <w:r>
        <w:rPr>
          <w:b/>
          <w:color w:val="008000"/>
        </w:rPr>
        <w:t>62.115.143.</w:t>
      </w:r>
      <w:r>
        <w:rPr>
          <w:b/>
          <w:color w:val="008000"/>
        </w:rPr>
        <w:t>24</w:t>
      </w:r>
    </w:p>
    <w:p w14:paraId="6F32426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  46 ms    45 ms    45 ms  </w:t>
      </w:r>
      <w:r>
        <w:rPr>
          <w:b/>
          <w:color w:val="008000"/>
        </w:rPr>
        <w:t>62.115.143.29</w:t>
      </w:r>
    </w:p>
    <w:p w14:paraId="762ADBE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10    46 ms    46 ms    46 ms  62.115.124.117</w:t>
      </w:r>
    </w:p>
    <w:p w14:paraId="6542653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11    51 ms    47 ms    48 ms  57.128.121.76</w:t>
      </w:r>
    </w:p>
    <w:p w14:paraId="3F31A90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12     *        *        *     Request timed out.</w:t>
      </w:r>
    </w:p>
    <w:p w14:paraId="6F2F28C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13     *        *        *     Request timed out.</w:t>
      </w:r>
    </w:p>
    <w:p w14:paraId="7F3CE21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14     *        *        *     Request timed out.</w:t>
      </w:r>
    </w:p>
    <w:p w14:paraId="5DBB61C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15    54 ms    55 ms    55 ms  91.121.215.176</w:t>
      </w:r>
    </w:p>
    <w:p w14:paraId="78A3EBA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16    55 ms    59 ms    59 ms  37.59.16.32</w:t>
      </w:r>
    </w:p>
    <w:p w14:paraId="439390D9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 xml:space="preserve"> </w:t>
      </w:r>
      <w:r w:rsidRPr="00183A63">
        <w:rPr>
          <w:lang w:val="ru-RU"/>
        </w:rPr>
        <w:t xml:space="preserve">17     *        *        *     </w:t>
      </w:r>
      <w:r>
        <w:t>Request</w:t>
      </w:r>
      <w:r w:rsidRPr="00183A63">
        <w:rPr>
          <w:lang w:val="ru-RU"/>
        </w:rPr>
        <w:t xml:space="preserve"> </w:t>
      </w:r>
      <w:r>
        <w:t>timed</w:t>
      </w:r>
      <w:r w:rsidRPr="00183A63">
        <w:rPr>
          <w:lang w:val="ru-RU"/>
        </w:rPr>
        <w:t xml:space="preserve"> </w:t>
      </w:r>
      <w:r>
        <w:t>out</w:t>
      </w:r>
      <w:r w:rsidRPr="00183A63">
        <w:rPr>
          <w:lang w:val="ru-RU"/>
        </w:rPr>
        <w:t>.</w:t>
      </w:r>
    </w:p>
    <w:p w14:paraId="0F28BD5C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 xml:space="preserve"> </w:t>
      </w:r>
    </w:p>
    <w:p w14:paraId="28F534CF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 xml:space="preserve"> </w:t>
      </w:r>
    </w:p>
    <w:p w14:paraId="61F7C07D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 xml:space="preserve">Наш </w:t>
      </w:r>
      <w:proofErr w:type="spellStart"/>
      <w:r>
        <w:t>ip</w:t>
      </w:r>
      <w:proofErr w:type="spellEnd"/>
      <w:r w:rsidRPr="00183A63">
        <w:rPr>
          <w:lang w:val="ru-RU"/>
        </w:rPr>
        <w:t>, пытаемся прогнать через Польшу</w:t>
      </w:r>
    </w:p>
    <w:p w14:paraId="78A06CB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proofErr w:type="spellStart"/>
      <w:r>
        <w:t>RemoteAddress</w:t>
      </w:r>
      <w:proofErr w:type="spellEnd"/>
      <w:r>
        <w:t xml:space="preserve"> </w:t>
      </w:r>
      <w:proofErr w:type="spellStart"/>
      <w:r>
        <w:t>RemotePort</w:t>
      </w:r>
      <w:proofErr w:type="spellEnd"/>
      <w:r>
        <w:t xml:space="preserve"> </w:t>
      </w:r>
      <w:proofErr w:type="spellStart"/>
      <w:r>
        <w:t>OwningProcess</w:t>
      </w:r>
      <w:proofErr w:type="spellEnd"/>
    </w:p>
    <w:p w14:paraId="3D77017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------------- ---------- -------------</w:t>
      </w:r>
    </w:p>
    <w:p w14:paraId="197F33F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95.181.159.3       25564          3100</w:t>
      </w:r>
    </w:p>
    <w:p w14:paraId="3FF9D530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6E746455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0239FF2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route print 95.181.159.3</w:t>
      </w:r>
    </w:p>
    <w:p w14:paraId="05FF233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=====================================================</w:t>
      </w:r>
      <w:r>
        <w:t>======================</w:t>
      </w:r>
    </w:p>
    <w:p w14:paraId="27F69B7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Interface List</w:t>
      </w:r>
    </w:p>
    <w:p w14:paraId="3AB82F8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21...6c 1f f7 13 42 ad ......Realtek USB GbE Family Controller</w:t>
      </w:r>
    </w:p>
    <w:p w14:paraId="4704BEF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11...3a ee 00 c2 c0 46 ......Intel(R) Wi-Fi 6 AX201 160MHz</w:t>
      </w:r>
    </w:p>
    <w:p w14:paraId="1C1F45F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12...a4 f9 33 31 30 d6 ......Microsoft Wi-Fi Direct Virtual Adapter</w:t>
      </w:r>
    </w:p>
    <w:p w14:paraId="76CB5FE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20...a6 f9 33 31 30 d5 .</w:t>
      </w:r>
      <w:r>
        <w:t>.....Microsoft Wi-Fi Direct Virtual Adapter #2</w:t>
      </w:r>
    </w:p>
    <w:p w14:paraId="732B1EF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14...00 50 56 c0 00 01 ......VMware Virtual Ethernet Adapter for VMnet1</w:t>
      </w:r>
    </w:p>
    <w:p w14:paraId="584F17D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6...00 50 56 c0 00 08 ......VMware Virtual Ethernet Adapter for VMnet8</w:t>
      </w:r>
    </w:p>
    <w:p w14:paraId="6D52323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9...a4 f9 33 31 30 d9 ......Bluetooth Device (Personal Area N</w:t>
      </w:r>
      <w:r>
        <w:t>etwork)</w:t>
      </w:r>
    </w:p>
    <w:p w14:paraId="055CB6F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1...........................Software Loopback Interface 1</w:t>
      </w:r>
    </w:p>
    <w:p w14:paraId="50E476C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===========================================================================</w:t>
      </w:r>
    </w:p>
    <w:p w14:paraId="67AC8D19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61ADE0C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IPv4 Route Table</w:t>
      </w:r>
    </w:p>
    <w:p w14:paraId="669442C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===========================================================================</w:t>
      </w:r>
    </w:p>
    <w:p w14:paraId="60D38185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Active Routes:</w:t>
      </w:r>
    </w:p>
    <w:p w14:paraId="2D1CBD5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</w:t>
      </w:r>
      <w:r>
        <w:t>work Destination        Netmask          Gateway       Interface  Metric</w:t>
      </w:r>
    </w:p>
    <w:p w14:paraId="4299376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 95.181.159.3  255.255.255.255    45.144.51.136    192.168.31.15     26</w:t>
      </w:r>
    </w:p>
    <w:p w14:paraId="0AF05BF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===========================================================================</w:t>
      </w:r>
    </w:p>
    <w:p w14:paraId="4204E6E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lastRenderedPageBreak/>
        <w:t>Persistent Routes:</w:t>
      </w:r>
    </w:p>
    <w:p w14:paraId="5119F88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None</w:t>
      </w:r>
    </w:p>
    <w:p w14:paraId="6C60A5D0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52C61B0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IPv6 Route Table</w:t>
      </w:r>
    </w:p>
    <w:p w14:paraId="15083FD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===========================================================================</w:t>
      </w:r>
    </w:p>
    <w:p w14:paraId="7886534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Active Routes:</w:t>
      </w:r>
    </w:p>
    <w:p w14:paraId="5435B6C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None</w:t>
      </w:r>
    </w:p>
    <w:p w14:paraId="2BB14D4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Persistent Routes:</w:t>
      </w:r>
    </w:p>
    <w:p w14:paraId="4BEF637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None</w:t>
      </w:r>
    </w:p>
    <w:p w14:paraId="39C83DB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PS C:\WINDOWS\System32&gt; pathping -n 95.181.159.3</w:t>
      </w:r>
    </w:p>
    <w:p w14:paraId="51F4CC74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37546DB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Tracing route to 95.181.159.3 over a maximum of 30 hops</w:t>
      </w:r>
    </w:p>
    <w:p w14:paraId="3D01A45A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030AE43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0  192</w:t>
      </w:r>
      <w:r>
        <w:t>.168.31.15</w:t>
      </w:r>
    </w:p>
    <w:p w14:paraId="53E2E64E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1  192.168.31.1</w:t>
      </w:r>
    </w:p>
    <w:p w14:paraId="42AA18A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2  172.19.63.252</w:t>
      </w:r>
    </w:p>
    <w:p w14:paraId="127F9E4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3  10.200.40.9</w:t>
      </w:r>
    </w:p>
    <w:p w14:paraId="44E6B4D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4  10.200.40.10</w:t>
      </w:r>
    </w:p>
    <w:p w14:paraId="61B4BA2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5  176.213.132.18</w:t>
      </w:r>
    </w:p>
    <w:p w14:paraId="6D5560E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6  62.115.145.221</w:t>
      </w:r>
    </w:p>
    <w:p w14:paraId="7F733A6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7  62.115.145.220</w:t>
      </w:r>
    </w:p>
    <w:p w14:paraId="0293B1E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</w:t>
      </w:r>
      <w:r>
        <w:rPr>
          <w:b/>
          <w:color w:val="008000"/>
        </w:rPr>
        <w:t>62.115.143.24</w:t>
      </w:r>
    </w:p>
    <w:p w14:paraId="771D68F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</w:t>
      </w:r>
      <w:r>
        <w:rPr>
          <w:b/>
          <w:color w:val="008000"/>
        </w:rPr>
        <w:t>62.115.143.29</w:t>
      </w:r>
    </w:p>
    <w:p w14:paraId="3E51FCA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10  62.115.124.117</w:t>
      </w:r>
    </w:p>
    <w:p w14:paraId="6A570A9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11  57.128.121.76</w:t>
      </w:r>
    </w:p>
    <w:p w14:paraId="283EB80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12     *        *        *</w:t>
      </w:r>
    </w:p>
    <w:p w14:paraId="09267E3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Computing statistics for 275 seconds...</w:t>
      </w:r>
    </w:p>
    <w:p w14:paraId="24C5F5FA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        Source to Here   This Node/Link</w:t>
      </w:r>
    </w:p>
    <w:p w14:paraId="597A4F6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Hop  RTT    Lost/Sent = Pct  Lost/Sent = Pct  Address</w:t>
      </w:r>
    </w:p>
    <w:p w14:paraId="444555F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0                                           192.168.31.15</w:t>
      </w:r>
    </w:p>
    <w:p w14:paraId="32FF06D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                            0/ 100 =  0%   |</w:t>
      </w:r>
    </w:p>
    <w:p w14:paraId="7CB675D1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1    1ms     0/ 100 =  0%     0/ 100 =  0%  192.168.31.1</w:t>
      </w:r>
    </w:p>
    <w:p w14:paraId="7ED2BB9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                            0/ 100 =  0%   |</w:t>
      </w:r>
    </w:p>
    <w:p w14:paraId="7573D357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2  ---     100/ 100 =100%   100/ 100 </w:t>
      </w:r>
      <w:r>
        <w:t>=100%  172.19.63.252</w:t>
      </w:r>
    </w:p>
    <w:p w14:paraId="777FAD0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                            0/ 100 =  0%   |</w:t>
      </w:r>
    </w:p>
    <w:p w14:paraId="781F0D6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3  ---     100/ 100 =100%   100/ 100 =100%  10.200.40.9</w:t>
      </w:r>
    </w:p>
    <w:p w14:paraId="5A5263D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                            0/ 100 =  0%   |</w:t>
      </w:r>
    </w:p>
    <w:p w14:paraId="25CC075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4  ---     100/ 100 =100%   100/ 100 =100%  10.200.40.10</w:t>
      </w:r>
    </w:p>
    <w:p w14:paraId="1F427A36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                </w:t>
      </w:r>
      <w:r>
        <w:t xml:space="preserve">            0/ 100 =  0%   |</w:t>
      </w:r>
    </w:p>
    <w:p w14:paraId="545728C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5  ---     100/ 100 =100%   100/ 100 =100%  176.213.132.18</w:t>
      </w:r>
    </w:p>
    <w:p w14:paraId="2EC45F3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                            0/ 100 =  0%   |</w:t>
      </w:r>
    </w:p>
    <w:p w14:paraId="3E85A3A9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6    5ms     0/ 100 =  0%     0/ 100 =  0%  62.115.145.221</w:t>
      </w:r>
    </w:p>
    <w:p w14:paraId="27E46CB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                            0/ 100 =  0%   |</w:t>
      </w:r>
    </w:p>
    <w:p w14:paraId="012AF4D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7    </w:t>
      </w:r>
      <w:r>
        <w:t>6ms     0/ 100 =  0%     0/ 100 =  0%  62.115.145.220</w:t>
      </w:r>
    </w:p>
    <w:p w14:paraId="680049A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                            0/ 100 =  0%   |</w:t>
      </w:r>
    </w:p>
    <w:p w14:paraId="6E1577A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8   24ms     0/ 100 =  0%     0/ 100 =  0%  </w:t>
      </w:r>
      <w:r>
        <w:rPr>
          <w:b/>
          <w:color w:val="008000"/>
        </w:rPr>
        <w:t>62.115.143.24</w:t>
      </w:r>
    </w:p>
    <w:p w14:paraId="489D63D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                              0/ 100 =  0%   |</w:t>
      </w:r>
    </w:p>
    <w:p w14:paraId="590C2544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9   45ms     0/ 100 =  0%     0/ 100 =  0%</w:t>
      </w:r>
      <w:r>
        <w:t xml:space="preserve">  </w:t>
      </w:r>
      <w:r>
        <w:rPr>
          <w:b/>
          <w:color w:val="008000"/>
        </w:rPr>
        <w:t>62.115.143.29</w:t>
      </w:r>
    </w:p>
    <w:p w14:paraId="41FE8CB3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 xml:space="preserve">                                </w:t>
      </w:r>
      <w:r w:rsidRPr="00183A63">
        <w:rPr>
          <w:lang w:val="ru-RU"/>
        </w:rPr>
        <w:t>0/ 100 =  0%   |</w:t>
      </w:r>
    </w:p>
    <w:p w14:paraId="5D68978D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 xml:space="preserve"> 10   46</w:t>
      </w:r>
      <w:proofErr w:type="spellStart"/>
      <w:r>
        <w:t>ms</w:t>
      </w:r>
      <w:proofErr w:type="spellEnd"/>
      <w:r w:rsidRPr="00183A63">
        <w:rPr>
          <w:lang w:val="ru-RU"/>
        </w:rPr>
        <w:t xml:space="preserve">     0/ 100 =  0%     0/ 100 =  0%  62.115.124.117</w:t>
      </w:r>
    </w:p>
    <w:p w14:paraId="108AE4FA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 xml:space="preserve">                              100/ 100 =100%   |</w:t>
      </w:r>
    </w:p>
    <w:p w14:paraId="3B7EFBC0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 xml:space="preserve"> 11  ---     100/ 100 =100%     0/ 100 =  0%  57.128.121.76</w:t>
      </w:r>
    </w:p>
    <w:p w14:paraId="118CBFAE" w14:textId="77777777" w:rsidR="007E55CA" w:rsidRPr="00183A63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</w:p>
    <w:p w14:paraId="5FA24243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>
        <w:t>Trace</w:t>
      </w:r>
      <w:r w:rsidRPr="00183A63">
        <w:rPr>
          <w:lang w:val="ru-RU"/>
        </w:rPr>
        <w:t xml:space="preserve"> </w:t>
      </w:r>
      <w:r>
        <w:t>complete</w:t>
      </w:r>
      <w:r w:rsidRPr="00183A63">
        <w:rPr>
          <w:lang w:val="ru-RU"/>
        </w:rPr>
        <w:t>.</w:t>
      </w:r>
    </w:p>
    <w:p w14:paraId="6ED4EC30" w14:textId="77777777" w:rsidR="007E55CA" w:rsidRPr="00183A63" w:rsidRDefault="000452F0">
      <w:pPr>
        <w:rPr>
          <w:lang w:val="ru-RU"/>
        </w:rPr>
      </w:pPr>
      <w:r w:rsidRPr="00183A63">
        <w:rPr>
          <w:b/>
          <w:lang w:val="ru-RU"/>
        </w:rPr>
        <w:t>Каки</w:t>
      </w:r>
      <w:r w:rsidRPr="00183A63">
        <w:rPr>
          <w:b/>
          <w:lang w:val="ru-RU"/>
        </w:rPr>
        <w:t>е команды использовались и зачем:</w:t>
      </w:r>
    </w:p>
    <w:p w14:paraId="7975E432" w14:textId="77777777" w:rsidR="007E55CA" w:rsidRPr="00183A63" w:rsidRDefault="000452F0">
      <w:pPr>
        <w:rPr>
          <w:lang w:val="ru-RU"/>
        </w:rPr>
      </w:pPr>
      <w:proofErr w:type="spellStart"/>
      <w:r>
        <w:t>netsh</w:t>
      </w:r>
      <w:proofErr w:type="spellEnd"/>
      <w:r w:rsidRPr="00183A63">
        <w:rPr>
          <w:lang w:val="ru-RU"/>
        </w:rPr>
        <w:t xml:space="preserve"> </w:t>
      </w:r>
      <w:proofErr w:type="spellStart"/>
      <w:r>
        <w:t>advfirewall</w:t>
      </w:r>
      <w:proofErr w:type="spellEnd"/>
      <w:r w:rsidRPr="00183A63">
        <w:rPr>
          <w:lang w:val="ru-RU"/>
        </w:rPr>
        <w:t xml:space="preserve"> </w:t>
      </w:r>
      <w:r>
        <w:t>firewall</w:t>
      </w:r>
      <w:r w:rsidRPr="00183A63">
        <w:rPr>
          <w:lang w:val="ru-RU"/>
        </w:rPr>
        <w:t xml:space="preserve"> </w:t>
      </w:r>
      <w:r>
        <w:t>add</w:t>
      </w:r>
      <w:r w:rsidRPr="00183A63">
        <w:rPr>
          <w:lang w:val="ru-RU"/>
        </w:rPr>
        <w:t xml:space="preserve"> </w:t>
      </w:r>
      <w:r>
        <w:t>rule</w:t>
      </w:r>
      <w:r w:rsidRPr="00183A63">
        <w:rPr>
          <w:lang w:val="ru-RU"/>
        </w:rPr>
        <w:t xml:space="preserve">: добавить правило блокировки по </w:t>
      </w:r>
      <w:r>
        <w:t>IP</w:t>
      </w:r>
      <w:r w:rsidRPr="00183A63">
        <w:rPr>
          <w:lang w:val="ru-RU"/>
        </w:rPr>
        <w:t xml:space="preserve"> или подсети.</w:t>
      </w:r>
    </w:p>
    <w:p w14:paraId="3AC04E9F" w14:textId="77777777" w:rsidR="007E55CA" w:rsidRPr="00183A63" w:rsidRDefault="000452F0">
      <w:pPr>
        <w:rPr>
          <w:lang w:val="ru-RU"/>
        </w:rPr>
      </w:pPr>
      <w:proofErr w:type="spellStart"/>
      <w:r>
        <w:t>netsh</w:t>
      </w:r>
      <w:proofErr w:type="spellEnd"/>
      <w:r w:rsidRPr="00183A63">
        <w:rPr>
          <w:lang w:val="ru-RU"/>
        </w:rPr>
        <w:t xml:space="preserve"> </w:t>
      </w:r>
      <w:proofErr w:type="spellStart"/>
      <w:r>
        <w:t>advfirewall</w:t>
      </w:r>
      <w:proofErr w:type="spellEnd"/>
      <w:r w:rsidRPr="00183A63">
        <w:rPr>
          <w:lang w:val="ru-RU"/>
        </w:rPr>
        <w:t xml:space="preserve"> </w:t>
      </w:r>
      <w:r>
        <w:t>firewall</w:t>
      </w:r>
      <w:r w:rsidRPr="00183A63">
        <w:rPr>
          <w:lang w:val="ru-RU"/>
        </w:rPr>
        <w:t xml:space="preserve"> </w:t>
      </w:r>
      <w:r>
        <w:t>delete</w:t>
      </w:r>
      <w:r w:rsidRPr="00183A63">
        <w:rPr>
          <w:lang w:val="ru-RU"/>
        </w:rPr>
        <w:t xml:space="preserve"> </w:t>
      </w:r>
      <w:r>
        <w:t>rule</w:t>
      </w:r>
      <w:r w:rsidRPr="00183A63">
        <w:rPr>
          <w:lang w:val="ru-RU"/>
        </w:rPr>
        <w:t>: удалить правило блокировки и вернуть исходное состояние.</w:t>
      </w:r>
    </w:p>
    <w:p w14:paraId="7E94F85C" w14:textId="77777777" w:rsidR="007E55CA" w:rsidRPr="00183A63" w:rsidRDefault="000452F0">
      <w:pPr>
        <w:rPr>
          <w:lang w:val="ru-RU"/>
        </w:rPr>
      </w:pPr>
      <w:r>
        <w:t>tracert</w:t>
      </w:r>
      <w:r w:rsidRPr="00183A63">
        <w:rPr>
          <w:lang w:val="ru-RU"/>
        </w:rPr>
        <w:t xml:space="preserve">: посмотреть путь до узла и </w:t>
      </w:r>
      <w:r w:rsidRPr="00183A63">
        <w:rPr>
          <w:lang w:val="ru-RU"/>
        </w:rPr>
        <w:t>увидеть транзитные маршрутизаторы.</w:t>
      </w:r>
    </w:p>
    <w:p w14:paraId="3408D004" w14:textId="77777777" w:rsidR="007E55CA" w:rsidRPr="00183A63" w:rsidRDefault="000452F0">
      <w:pPr>
        <w:rPr>
          <w:lang w:val="ru-RU"/>
        </w:rPr>
      </w:pPr>
      <w:r>
        <w:lastRenderedPageBreak/>
        <w:t>Test</w:t>
      </w:r>
      <w:r w:rsidRPr="00183A63">
        <w:rPr>
          <w:lang w:val="ru-RU"/>
        </w:rPr>
        <w:t>-</w:t>
      </w:r>
      <w:proofErr w:type="spellStart"/>
      <w:r>
        <w:t>NetConnection</w:t>
      </w:r>
      <w:proofErr w:type="spellEnd"/>
      <w:r w:rsidRPr="00183A63">
        <w:rPr>
          <w:lang w:val="ru-RU"/>
        </w:rPr>
        <w:t xml:space="preserve">: проверить </w:t>
      </w:r>
      <w:r>
        <w:t>TCP</w:t>
      </w:r>
      <w:r w:rsidRPr="00183A63">
        <w:rPr>
          <w:lang w:val="ru-RU"/>
        </w:rPr>
        <w:t xml:space="preserve"> соединение и пинг до конкретного </w:t>
      </w:r>
      <w:r>
        <w:t>IP</w:t>
      </w:r>
      <w:r w:rsidRPr="00183A63">
        <w:rPr>
          <w:lang w:val="ru-RU"/>
        </w:rPr>
        <w:t>.</w:t>
      </w:r>
    </w:p>
    <w:p w14:paraId="51210730" w14:textId="77777777" w:rsidR="007E55CA" w:rsidRPr="00183A63" w:rsidRDefault="000452F0">
      <w:pPr>
        <w:rPr>
          <w:lang w:val="ru-RU"/>
        </w:rPr>
      </w:pPr>
      <w:r>
        <w:t>ping</w:t>
      </w:r>
      <w:r w:rsidRPr="00183A63">
        <w:rPr>
          <w:lang w:val="ru-RU"/>
        </w:rPr>
        <w:t xml:space="preserve">: быстрая проверка доступности по </w:t>
      </w:r>
      <w:r>
        <w:t>ICMP</w:t>
      </w:r>
      <w:r w:rsidRPr="00183A63">
        <w:rPr>
          <w:lang w:val="ru-RU"/>
        </w:rPr>
        <w:t>.</w:t>
      </w:r>
    </w:p>
    <w:p w14:paraId="7B1D9F31" w14:textId="77777777" w:rsidR="007E55CA" w:rsidRPr="00183A63" w:rsidRDefault="000452F0">
      <w:pPr>
        <w:rPr>
          <w:lang w:val="ru-RU"/>
        </w:rPr>
      </w:pPr>
      <w:r>
        <w:t>Get</w:t>
      </w:r>
      <w:r w:rsidRPr="00183A63">
        <w:rPr>
          <w:lang w:val="ru-RU"/>
        </w:rPr>
        <w:t>-</w:t>
      </w:r>
      <w:proofErr w:type="spellStart"/>
      <w:r>
        <w:t>NetTCPConnection</w:t>
      </w:r>
      <w:proofErr w:type="spellEnd"/>
      <w:r w:rsidRPr="00183A63">
        <w:rPr>
          <w:lang w:val="ru-RU"/>
        </w:rPr>
        <w:t xml:space="preserve"> и </w:t>
      </w:r>
      <w:r>
        <w:t>Get</w:t>
      </w:r>
      <w:r w:rsidRPr="00183A63">
        <w:rPr>
          <w:lang w:val="ru-RU"/>
        </w:rPr>
        <w:t>-</w:t>
      </w:r>
      <w:r>
        <w:t>Process</w:t>
      </w:r>
      <w:r w:rsidRPr="00183A63">
        <w:rPr>
          <w:lang w:val="ru-RU"/>
        </w:rPr>
        <w:t>: увидеть, к каким адресам реально подключается приложение.</w:t>
      </w:r>
    </w:p>
    <w:p w14:paraId="3A710413" w14:textId="77777777" w:rsidR="007E55CA" w:rsidRPr="00183A63" w:rsidRDefault="000452F0">
      <w:pPr>
        <w:rPr>
          <w:lang w:val="ru-RU"/>
        </w:rPr>
      </w:pPr>
      <w:r w:rsidRPr="00183A63">
        <w:rPr>
          <w:b/>
          <w:lang w:val="ru-RU"/>
        </w:rPr>
        <w:t xml:space="preserve">Памятка по </w:t>
      </w:r>
      <w:r w:rsidRPr="00183A63">
        <w:rPr>
          <w:b/>
          <w:lang w:val="ru-RU"/>
        </w:rPr>
        <w:t>блокировке и разблокировке (сводка команд из логов):</w:t>
      </w:r>
    </w:p>
    <w:p w14:paraId="1CB62EB0" w14:textId="77777777" w:rsidR="007E55CA" w:rsidRPr="00183A63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  <w:lang w:val="ru-RU"/>
        </w:rPr>
      </w:pPr>
      <w:r w:rsidRPr="00183A63">
        <w:rPr>
          <w:lang w:val="ru-RU"/>
        </w:rPr>
        <w:t>Это чисто на всё будем блочить</w:t>
      </w:r>
    </w:p>
    <w:p w14:paraId="1429CAFD" w14:textId="3C9CBEB3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proofErr w:type="spellStart"/>
      <w:r>
        <w:t>netsh</w:t>
      </w:r>
      <w:proofErr w:type="spellEnd"/>
      <w:r>
        <w:t xml:space="preserve"> </w:t>
      </w:r>
      <w:proofErr w:type="spellStart"/>
      <w:r>
        <w:t>advfirewall</w:t>
      </w:r>
      <w:proofErr w:type="spellEnd"/>
      <w:r>
        <w:t xml:space="preserve"> firewall add rule name</w:t>
      </w:r>
      <w:proofErr w:type="gramStart"/>
      <w:r>
        <w:t>=</w:t>
      </w:r>
      <w:r w:rsidR="00183A63">
        <w:t>“</w:t>
      </w:r>
      <w:proofErr w:type="gramEnd"/>
      <w:r>
        <w:t xml:space="preserve">Block </w:t>
      </w:r>
      <w:r>
        <w:rPr>
          <w:b/>
          <w:color w:val="0000FF"/>
        </w:rPr>
        <w:t>62.115.143.0/24</w:t>
      </w:r>
      <w:r>
        <w:t xml:space="preserve"> OUT</w:t>
      </w:r>
      <w:r w:rsidR="00183A63">
        <w:t>”</w:t>
      </w:r>
      <w:r>
        <w:t xml:space="preserve"> </w:t>
      </w:r>
      <w:proofErr w:type="spellStart"/>
      <w:r>
        <w:t>dir</w:t>
      </w:r>
      <w:proofErr w:type="spellEnd"/>
      <w:r>
        <w:t>=out action=block remoteip=</w:t>
      </w:r>
      <w:r>
        <w:rPr>
          <w:b/>
          <w:color w:val="0000FF"/>
        </w:rPr>
        <w:t>62.115.143.0/24</w:t>
      </w:r>
      <w:r>
        <w:t xml:space="preserve"> profile=any</w:t>
      </w:r>
    </w:p>
    <w:p w14:paraId="225D1677" w14:textId="1493AB7D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netsh advfirewall firewall add rule name</w:t>
      </w:r>
      <w:proofErr w:type="gramStart"/>
      <w:r>
        <w:t>=</w:t>
      </w:r>
      <w:r w:rsidR="00183A63">
        <w:t>“</w:t>
      </w:r>
      <w:proofErr w:type="gramEnd"/>
      <w:r>
        <w:t>Blo</w:t>
      </w:r>
      <w:r>
        <w:t xml:space="preserve">ck </w:t>
      </w:r>
      <w:r>
        <w:rPr>
          <w:b/>
          <w:color w:val="0000FF"/>
        </w:rPr>
        <w:t>62.115.143.0/24</w:t>
      </w:r>
      <w:r>
        <w:t xml:space="preserve"> IN</w:t>
      </w:r>
      <w:r w:rsidR="00183A63">
        <w:t>”</w:t>
      </w:r>
      <w:r>
        <w:t xml:space="preserve"> </w:t>
      </w:r>
      <w:proofErr w:type="spellStart"/>
      <w:r>
        <w:t>dir</w:t>
      </w:r>
      <w:proofErr w:type="spellEnd"/>
      <w:r>
        <w:t>=in action=block remoteip=</w:t>
      </w:r>
      <w:r>
        <w:rPr>
          <w:b/>
          <w:color w:val="0000FF"/>
        </w:rPr>
        <w:t>62.115.143.0/24</w:t>
      </w:r>
      <w:r>
        <w:t xml:space="preserve"> profile=any</w:t>
      </w:r>
    </w:p>
    <w:p w14:paraId="6833A2CD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1FF98EEE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43ED0EFC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Разблочить</w:t>
      </w:r>
    </w:p>
    <w:p w14:paraId="7864C12B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4C5396D7" w14:textId="6D915DAF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netsh advfirewall firewall delete rule name</w:t>
      </w:r>
      <w:proofErr w:type="gramStart"/>
      <w:r>
        <w:t>=</w:t>
      </w:r>
      <w:r w:rsidR="00183A63">
        <w:t>“</w:t>
      </w:r>
      <w:proofErr w:type="gramEnd"/>
      <w:r>
        <w:t xml:space="preserve">Block </w:t>
      </w:r>
      <w:r>
        <w:rPr>
          <w:b/>
          <w:color w:val="0000FF"/>
        </w:rPr>
        <w:t>62.115.143.0/24</w:t>
      </w:r>
      <w:r>
        <w:t xml:space="preserve"> OUT</w:t>
      </w:r>
      <w:r w:rsidR="00183A63">
        <w:t>”</w:t>
      </w:r>
    </w:p>
    <w:p w14:paraId="3DCE98A3" w14:textId="635D4253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netsh advfirewall firewall delete rule name</w:t>
      </w:r>
      <w:proofErr w:type="gramStart"/>
      <w:r>
        <w:t>=</w:t>
      </w:r>
      <w:r w:rsidR="00183A63">
        <w:t>“</w:t>
      </w:r>
      <w:proofErr w:type="gramEnd"/>
      <w:r>
        <w:t xml:space="preserve">Block </w:t>
      </w:r>
      <w:r>
        <w:rPr>
          <w:b/>
          <w:color w:val="0000FF"/>
        </w:rPr>
        <w:t>62.115.143.0/24</w:t>
      </w:r>
      <w:r>
        <w:t xml:space="preserve"> IN</w:t>
      </w:r>
      <w:r w:rsidR="00183A63">
        <w:t>”</w:t>
      </w:r>
    </w:p>
    <w:p w14:paraId="39C27996" w14:textId="77777777" w:rsidR="007E55CA" w:rsidRDefault="007E55CA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</w:p>
    <w:p w14:paraId="74BF373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Проверяем ip</w:t>
      </w:r>
    </w:p>
    <w:p w14:paraId="66B572D8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Get-N</w:t>
      </w:r>
      <w:r>
        <w:t>etTCPConnection -State Established |</w:t>
      </w:r>
    </w:p>
    <w:p w14:paraId="5A03C812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Where-Object { $_.OwningProcess -eq (Get-Process -Name java | Select-Object -First 1).Id } |</w:t>
      </w:r>
    </w:p>
    <w:p w14:paraId="5E1F4130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  Format-Table LocalPort,RemoteAddress,RemotePort,OwningProcess -Auto</w:t>
      </w:r>
    </w:p>
    <w:p w14:paraId="7014C8C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Тут только на java.exe</w:t>
      </w:r>
    </w:p>
    <w:p w14:paraId="68680556" w14:textId="7B122A0D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 xml:space="preserve">netsh advfirewall firewall add </w:t>
      </w:r>
      <w:r>
        <w:t>rule name</w:t>
      </w:r>
      <w:proofErr w:type="gramStart"/>
      <w:r>
        <w:t>=</w:t>
      </w:r>
      <w:r w:rsidR="00183A63">
        <w:t>“</w:t>
      </w:r>
      <w:proofErr w:type="gramEnd"/>
      <w:r>
        <w:t>JAVA block Telia STO hop</w:t>
      </w:r>
      <w:r w:rsidR="00183A63">
        <w:t>”</w:t>
      </w:r>
      <w:r>
        <w:t xml:space="preserve"> </w:t>
      </w:r>
      <w:proofErr w:type="spellStart"/>
      <w:r>
        <w:t>dir</w:t>
      </w:r>
      <w:proofErr w:type="spellEnd"/>
      <w:r>
        <w:t>=out action=block program=</w:t>
      </w:r>
      <w:r w:rsidR="00183A63">
        <w:t>“</w:t>
      </w:r>
      <w:r>
        <w:t>C:\Users\Ivan\.cristalix\updates\24-jre-win-64\bin\java.exe</w:t>
      </w:r>
      <w:r w:rsidR="00183A63">
        <w:t>”</w:t>
      </w:r>
      <w:r>
        <w:t xml:space="preserve"> </w:t>
      </w:r>
      <w:proofErr w:type="spellStart"/>
      <w:r>
        <w:t>remoteip</w:t>
      </w:r>
      <w:proofErr w:type="spellEnd"/>
      <w:r>
        <w:t>=</w:t>
      </w:r>
      <w:r>
        <w:rPr>
          <w:b/>
          <w:color w:val="008000"/>
        </w:rPr>
        <w:t>62.115.143.24</w:t>
      </w:r>
      <w:r>
        <w:t>/32 profile=any</w:t>
      </w:r>
    </w:p>
    <w:p w14:paraId="79A19C2A" w14:textId="3C7DA482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netsh advfirewall firewall add rule name</w:t>
      </w:r>
      <w:proofErr w:type="gramStart"/>
      <w:r>
        <w:t>=</w:t>
      </w:r>
      <w:r w:rsidR="00183A63">
        <w:t>“</w:t>
      </w:r>
      <w:proofErr w:type="gramEnd"/>
      <w:r>
        <w:t>JAVA block Telia FFM hop</w:t>
      </w:r>
      <w:r w:rsidR="00183A63">
        <w:t>”</w:t>
      </w:r>
      <w:r>
        <w:t xml:space="preserve"> </w:t>
      </w:r>
      <w:proofErr w:type="spellStart"/>
      <w:r>
        <w:t>dir</w:t>
      </w:r>
      <w:proofErr w:type="spellEnd"/>
      <w:r>
        <w:t>=out action=block p</w:t>
      </w:r>
      <w:r>
        <w:t>rogram=</w:t>
      </w:r>
      <w:r w:rsidR="00183A63">
        <w:t>“</w:t>
      </w:r>
      <w:r>
        <w:t>C:\Users\Ivan\.cristalix\updates\24-jre-win-64\bin\java.exe</w:t>
      </w:r>
      <w:r w:rsidR="00183A63">
        <w:t>”</w:t>
      </w:r>
      <w:r>
        <w:t xml:space="preserve"> </w:t>
      </w:r>
      <w:proofErr w:type="spellStart"/>
      <w:r>
        <w:t>remoteip</w:t>
      </w:r>
      <w:proofErr w:type="spellEnd"/>
      <w:r>
        <w:t>=</w:t>
      </w:r>
      <w:r>
        <w:rPr>
          <w:b/>
          <w:color w:val="008000"/>
        </w:rPr>
        <w:t>62.115.143.29</w:t>
      </w:r>
      <w:r>
        <w:t>/32 profile=any</w:t>
      </w:r>
    </w:p>
    <w:p w14:paraId="47F0F4FD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не сработало, удалим правила</w:t>
      </w:r>
    </w:p>
    <w:p w14:paraId="01F35FF6" w14:textId="6A3927A4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netsh advfirewall firewall delete rule name</w:t>
      </w:r>
      <w:proofErr w:type="gramStart"/>
      <w:r>
        <w:t>=</w:t>
      </w:r>
      <w:r w:rsidR="00183A63">
        <w:t>“</w:t>
      </w:r>
      <w:proofErr w:type="gramEnd"/>
      <w:r>
        <w:t>JAVA block Telia STO hop</w:t>
      </w:r>
      <w:r w:rsidR="00183A63">
        <w:t>”</w:t>
      </w:r>
    </w:p>
    <w:p w14:paraId="70B50FDE" w14:textId="37973230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netsh advfirewall firewall delete rule name</w:t>
      </w:r>
      <w:proofErr w:type="gramStart"/>
      <w:r>
        <w:t>=</w:t>
      </w:r>
      <w:r w:rsidR="00183A63">
        <w:t>“</w:t>
      </w:r>
      <w:proofErr w:type="gramEnd"/>
      <w:r>
        <w:t>JAVA</w:t>
      </w:r>
      <w:r>
        <w:t xml:space="preserve"> block Telia FFM hop</w:t>
      </w:r>
      <w:r w:rsidR="00183A63">
        <w:t>”</w:t>
      </w:r>
    </w:p>
    <w:p w14:paraId="6D2EBDFF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делаю с /24</w:t>
      </w:r>
    </w:p>
    <w:p w14:paraId="353BC444" w14:textId="20E8002A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netsh advfirewall firewall add rule name</w:t>
      </w:r>
      <w:proofErr w:type="gramStart"/>
      <w:r>
        <w:t>=</w:t>
      </w:r>
      <w:r w:rsidR="00183A63">
        <w:t>“</w:t>
      </w:r>
      <w:proofErr w:type="gramEnd"/>
      <w:r>
        <w:t>JAVA block Telia STO hop</w:t>
      </w:r>
      <w:r w:rsidR="00183A63">
        <w:t>”</w:t>
      </w:r>
      <w:r>
        <w:t xml:space="preserve"> </w:t>
      </w:r>
      <w:proofErr w:type="spellStart"/>
      <w:r>
        <w:t>dir</w:t>
      </w:r>
      <w:proofErr w:type="spellEnd"/>
      <w:r>
        <w:t xml:space="preserve">=out action=block </w:t>
      </w:r>
      <w:r>
        <w:t>program=</w:t>
      </w:r>
      <w:r w:rsidR="00183A63">
        <w:t>“</w:t>
      </w:r>
      <w:r>
        <w:t>C:\Users\Ivan\.cristalix\updates\24-jre-win-64\bin\java.exe</w:t>
      </w:r>
      <w:r w:rsidR="00183A63">
        <w:t>”</w:t>
      </w:r>
      <w:r>
        <w:t xml:space="preserve"> </w:t>
      </w:r>
      <w:proofErr w:type="spellStart"/>
      <w:r>
        <w:t>remoteip</w:t>
      </w:r>
      <w:proofErr w:type="spellEnd"/>
      <w:r>
        <w:t>=</w:t>
      </w:r>
      <w:r>
        <w:rPr>
          <w:b/>
          <w:color w:val="0000FF"/>
        </w:rPr>
        <w:t>62.115.143.0/24</w:t>
      </w:r>
      <w:r>
        <w:t xml:space="preserve"> profile=any</w:t>
      </w:r>
    </w:p>
    <w:p w14:paraId="50E53C72" w14:textId="47D4F326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netsh advfirewall firewall add rule name</w:t>
      </w:r>
      <w:proofErr w:type="gramStart"/>
      <w:r>
        <w:t>=</w:t>
      </w:r>
      <w:r w:rsidR="00183A63">
        <w:t>“</w:t>
      </w:r>
      <w:proofErr w:type="gramEnd"/>
      <w:r>
        <w:t>JAVA block Telia FFM hop</w:t>
      </w:r>
      <w:r w:rsidR="00183A63">
        <w:t>”</w:t>
      </w:r>
      <w:r>
        <w:t xml:space="preserve"> </w:t>
      </w:r>
      <w:proofErr w:type="spellStart"/>
      <w:r>
        <w:t>dir</w:t>
      </w:r>
      <w:proofErr w:type="spellEnd"/>
      <w:r>
        <w:t>=out action=block program=</w:t>
      </w:r>
      <w:r w:rsidR="00183A63">
        <w:t>“</w:t>
      </w:r>
      <w:r>
        <w:t>C:\Users\Ivan\.cristalix\updates\24-jre-win-64\bin\</w:t>
      </w:r>
      <w:r>
        <w:t>java.exe</w:t>
      </w:r>
      <w:r w:rsidR="00183A63">
        <w:t>”</w:t>
      </w:r>
      <w:r>
        <w:t xml:space="preserve"> </w:t>
      </w:r>
      <w:proofErr w:type="spellStart"/>
      <w:r>
        <w:t>remoteip</w:t>
      </w:r>
      <w:proofErr w:type="spellEnd"/>
      <w:r>
        <w:t>=</w:t>
      </w:r>
      <w:r>
        <w:rPr>
          <w:b/>
          <w:color w:val="0000FF"/>
        </w:rPr>
        <w:t>62.115.143.0/24</w:t>
      </w:r>
      <w:r>
        <w:t xml:space="preserve"> profile=any</w:t>
      </w:r>
    </w:p>
    <w:p w14:paraId="054CAFCB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Не сработало</w:t>
      </w:r>
    </w:p>
    <w:p w14:paraId="6A00B212" w14:textId="7E2154DB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netsh advfirewall firewall add rule name</w:t>
      </w:r>
      <w:proofErr w:type="gramStart"/>
      <w:r>
        <w:t>=</w:t>
      </w:r>
      <w:r w:rsidR="00183A63">
        <w:t>“</w:t>
      </w:r>
      <w:proofErr w:type="gramEnd"/>
      <w:r>
        <w:t>JAVA block Telia FFM hop</w:t>
      </w:r>
      <w:r w:rsidR="00183A63">
        <w:t>”</w:t>
      </w:r>
      <w:r>
        <w:t xml:space="preserve"> </w:t>
      </w:r>
      <w:proofErr w:type="spellStart"/>
      <w:r>
        <w:t>dir</w:t>
      </w:r>
      <w:proofErr w:type="spellEnd"/>
      <w:r>
        <w:t>=out action=block program=</w:t>
      </w:r>
      <w:r w:rsidR="00183A63">
        <w:t>“</w:t>
      </w:r>
      <w:r>
        <w:t>C:\Users\Ivan\.cristalix\updates\24-jre-win-64\bin\java.exe</w:t>
      </w:r>
      <w:r w:rsidR="00183A63">
        <w:t>”</w:t>
      </w:r>
      <w:r>
        <w:t xml:space="preserve"> </w:t>
      </w:r>
      <w:proofErr w:type="spellStart"/>
      <w:r>
        <w:t>remoteip</w:t>
      </w:r>
      <w:proofErr w:type="spellEnd"/>
      <w:r>
        <w:t>=</w:t>
      </w:r>
      <w:r>
        <w:rPr>
          <w:b/>
          <w:color w:val="0000FF"/>
        </w:rPr>
        <w:t>62.115.0.0/16</w:t>
      </w:r>
      <w:r>
        <w:t xml:space="preserve"> profile=any</w:t>
      </w:r>
    </w:p>
    <w:p w14:paraId="37BC46A3" w14:textId="77777777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До</w:t>
      </w:r>
      <w:r>
        <w:t>бавляем для javaw.exe</w:t>
      </w:r>
    </w:p>
    <w:p w14:paraId="4CEEBCD9" w14:textId="744DD5F6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netsh advfirewall firewall add rule name</w:t>
      </w:r>
      <w:proofErr w:type="gramStart"/>
      <w:r>
        <w:t>=</w:t>
      </w:r>
      <w:r w:rsidR="00183A63">
        <w:t>“</w:t>
      </w:r>
      <w:proofErr w:type="gramEnd"/>
      <w:r>
        <w:t>JAVA W block Telia 62.115.0.0_16 IN</w:t>
      </w:r>
      <w:r w:rsidR="00183A63">
        <w:t>”</w:t>
      </w:r>
      <w:r>
        <w:t xml:space="preserve">  </w:t>
      </w:r>
      <w:proofErr w:type="spellStart"/>
      <w:r>
        <w:t>dir</w:t>
      </w:r>
      <w:proofErr w:type="spellEnd"/>
      <w:r>
        <w:t>=in  action=block program=</w:t>
      </w:r>
      <w:r w:rsidR="00183A63">
        <w:t>“</w:t>
      </w:r>
      <w:r>
        <w:t>C:\Program Files\Java\jdk-17\bin\javaw.exe</w:t>
      </w:r>
      <w:r w:rsidR="00183A63">
        <w:t>”</w:t>
      </w:r>
      <w:r>
        <w:t xml:space="preserve"> </w:t>
      </w:r>
      <w:proofErr w:type="spellStart"/>
      <w:r>
        <w:t>remoteip</w:t>
      </w:r>
      <w:proofErr w:type="spellEnd"/>
      <w:r>
        <w:t>=</w:t>
      </w:r>
      <w:r>
        <w:rPr>
          <w:b/>
          <w:color w:val="0000FF"/>
        </w:rPr>
        <w:t>62.115.0.0/16</w:t>
      </w:r>
      <w:r>
        <w:t xml:space="preserve"> profile=any</w:t>
      </w:r>
    </w:p>
    <w:p w14:paraId="7DCF9E4E" w14:textId="53435C2B" w:rsidR="007E55CA" w:rsidRDefault="000452F0">
      <w:pPr>
        <w:pStyle w:val="CodeBlock"/>
        <w:shd w:val="clear" w:color="auto" w:fill="E6E6E6"/>
        <w:spacing w:before="0" w:after="0" w:line="216" w:lineRule="auto"/>
        <w:jc w:val="left"/>
        <w:rPr>
          <w:rFonts w:hint="eastAsia"/>
        </w:rPr>
      </w:pPr>
      <w:r>
        <w:t>netsh advfirewall firewall add rule name</w:t>
      </w:r>
      <w:proofErr w:type="gramStart"/>
      <w:r>
        <w:t>=</w:t>
      </w:r>
      <w:r w:rsidR="00183A63">
        <w:t>“</w:t>
      </w:r>
      <w:proofErr w:type="gramEnd"/>
      <w:r>
        <w:t>JAV</w:t>
      </w:r>
      <w:r>
        <w:t>A W block Telia 62.115.0.0_16 OUT</w:t>
      </w:r>
      <w:r w:rsidR="00183A63">
        <w:t>”</w:t>
      </w:r>
      <w:r>
        <w:t xml:space="preserve"> </w:t>
      </w:r>
      <w:proofErr w:type="spellStart"/>
      <w:r>
        <w:t>dir</w:t>
      </w:r>
      <w:proofErr w:type="spellEnd"/>
      <w:r>
        <w:t>=out action=block program=</w:t>
      </w:r>
      <w:r w:rsidR="00183A63">
        <w:t>“</w:t>
      </w:r>
      <w:r>
        <w:t>C:\Program Files\Java\jdk-17\bin\javaw.exe</w:t>
      </w:r>
      <w:r w:rsidR="00183A63">
        <w:t>”</w:t>
      </w:r>
      <w:r>
        <w:t xml:space="preserve"> </w:t>
      </w:r>
      <w:proofErr w:type="spellStart"/>
      <w:r>
        <w:t>remoteip</w:t>
      </w:r>
      <w:proofErr w:type="spellEnd"/>
      <w:r>
        <w:t>=</w:t>
      </w:r>
      <w:r>
        <w:rPr>
          <w:b/>
          <w:color w:val="0000FF"/>
        </w:rPr>
        <w:t>62.115.0.0/16</w:t>
      </w:r>
      <w:r>
        <w:t xml:space="preserve"> profile=any</w:t>
      </w:r>
    </w:p>
    <w:p w14:paraId="20F90F7F" w14:textId="63D8E3B4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Почему маршрут не поменялся: локальные правила брандмауэра блокируют трафик на конкретные </w:t>
      </w:r>
      <w:r>
        <w:t>IP</w:t>
      </w:r>
      <w:r w:rsidRPr="00183A63">
        <w:rPr>
          <w:lang w:val="ru-RU"/>
        </w:rPr>
        <w:t>, но не заставляют п</w:t>
      </w:r>
      <w:r w:rsidRPr="00183A63">
        <w:rPr>
          <w:lang w:val="ru-RU"/>
        </w:rPr>
        <w:t xml:space="preserve">ровайдера перестроить межпровайдерскую маршрутизацию. В итоге блокировка транзитного узла чаще приводит к обрыву конкретного соединения или к тому, что сервис </w:t>
      </w:r>
      <w:r w:rsidRPr="00183A63">
        <w:rPr>
          <w:lang w:val="ru-RU"/>
        </w:rPr>
        <w:lastRenderedPageBreak/>
        <w:t xml:space="preserve">переходит на другую конечную точку. А если включить </w:t>
      </w:r>
      <w:r>
        <w:t>VPN</w:t>
      </w:r>
      <w:r w:rsidRPr="00183A63">
        <w:rPr>
          <w:lang w:val="ru-RU"/>
        </w:rPr>
        <w:t xml:space="preserve">, меняется </w:t>
      </w:r>
      <w:r w:rsidR="00183A63">
        <w:rPr>
          <w:lang w:val="ru-RU"/>
        </w:rPr>
        <w:t>“</w:t>
      </w:r>
      <w:r w:rsidRPr="00183A63">
        <w:rPr>
          <w:lang w:val="ru-RU"/>
        </w:rPr>
        <w:t>точка выхода</w:t>
      </w:r>
      <w:r w:rsidR="00183A63">
        <w:rPr>
          <w:lang w:val="ru-RU"/>
        </w:rPr>
        <w:t>”</w:t>
      </w:r>
      <w:r w:rsidRPr="00183A63">
        <w:rPr>
          <w:lang w:val="ru-RU"/>
        </w:rPr>
        <w:t xml:space="preserve"> в Интернет, и уж</w:t>
      </w:r>
      <w:r w:rsidRPr="00183A63">
        <w:rPr>
          <w:lang w:val="ru-RU"/>
        </w:rPr>
        <w:t>е из-за этого путь может стать другим.</w:t>
      </w:r>
    </w:p>
    <w:p w14:paraId="0DD44A0A" w14:textId="77777777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Вывод по дополнительному заданию 2: управлять </w:t>
      </w:r>
      <w:r>
        <w:t>BGP</w:t>
      </w:r>
      <w:r w:rsidRPr="00183A63">
        <w:rPr>
          <w:lang w:val="ru-RU"/>
        </w:rPr>
        <w:t xml:space="preserve"> из клиентской </w:t>
      </w:r>
      <w:r>
        <w:t>Windows</w:t>
      </w:r>
      <w:r w:rsidRPr="00183A63">
        <w:rPr>
          <w:lang w:val="ru-RU"/>
        </w:rPr>
        <w:t xml:space="preserve"> через блокировки не получилось. Для реальной смены маршрута нужна другая точка выхода, например другой провайдер, собственная маршрутизация на по</w:t>
      </w:r>
      <w:r w:rsidRPr="00183A63">
        <w:rPr>
          <w:lang w:val="ru-RU"/>
        </w:rPr>
        <w:t xml:space="preserve">граничном оборудовании или </w:t>
      </w:r>
      <w:r>
        <w:t>VPN</w:t>
      </w:r>
      <w:r w:rsidRPr="00183A63">
        <w:rPr>
          <w:lang w:val="ru-RU"/>
        </w:rPr>
        <w:t>, который выводит трафик в нужном регионе.</w:t>
      </w:r>
    </w:p>
    <w:p w14:paraId="24291F60" w14:textId="77777777" w:rsidR="007E55CA" w:rsidRPr="00183A63" w:rsidRDefault="000452F0">
      <w:pPr>
        <w:pStyle w:val="Heading2"/>
        <w:ind w:firstLine="0"/>
        <w:jc w:val="left"/>
        <w:rPr>
          <w:lang w:val="ru-RU"/>
        </w:rPr>
      </w:pPr>
      <w:r w:rsidRPr="00183A63">
        <w:rPr>
          <w:lang w:val="ru-RU"/>
        </w:rPr>
        <w:t>Общий вывод по работе</w:t>
      </w:r>
    </w:p>
    <w:p w14:paraId="58A57320" w14:textId="1DFA5F29" w:rsidR="007E55CA" w:rsidRPr="00183A63" w:rsidRDefault="000452F0">
      <w:pPr>
        <w:rPr>
          <w:lang w:val="ru-RU"/>
        </w:rPr>
      </w:pPr>
      <w:r w:rsidRPr="00183A63">
        <w:rPr>
          <w:lang w:val="ru-RU"/>
        </w:rPr>
        <w:t xml:space="preserve">В ходе лабораторной работы я последовательно применил консольные утилиты </w:t>
      </w:r>
      <w:r>
        <w:t>Windows</w:t>
      </w:r>
      <w:r w:rsidRPr="00183A63">
        <w:rPr>
          <w:lang w:val="ru-RU"/>
        </w:rPr>
        <w:t xml:space="preserve"> для диагностики сети: </w:t>
      </w:r>
      <w:r>
        <w:t>TRACERT</w:t>
      </w:r>
      <w:r w:rsidRPr="00183A63">
        <w:rPr>
          <w:lang w:val="ru-RU"/>
        </w:rPr>
        <w:t xml:space="preserve"> и </w:t>
      </w:r>
      <w:r>
        <w:t>PATHPING</w:t>
      </w:r>
      <w:r w:rsidRPr="00183A63">
        <w:rPr>
          <w:lang w:val="ru-RU"/>
        </w:rPr>
        <w:t xml:space="preserve"> для анализа маршрута и </w:t>
      </w:r>
      <w:r w:rsidRPr="00183A63">
        <w:rPr>
          <w:lang w:val="ru-RU"/>
        </w:rPr>
        <w:t xml:space="preserve">задержек, </w:t>
      </w:r>
      <w:r>
        <w:t>NSLOOKUP</w:t>
      </w:r>
      <w:r w:rsidRPr="00183A63">
        <w:rPr>
          <w:lang w:val="ru-RU"/>
        </w:rPr>
        <w:t xml:space="preserve"> для проверки </w:t>
      </w:r>
      <w:r>
        <w:t>DNS</w:t>
      </w:r>
      <w:r w:rsidRPr="00183A63">
        <w:rPr>
          <w:lang w:val="ru-RU"/>
        </w:rPr>
        <w:t xml:space="preserve">, </w:t>
      </w:r>
      <w:r>
        <w:t>GETMAC</w:t>
      </w:r>
      <w:r w:rsidRPr="00183A63">
        <w:rPr>
          <w:lang w:val="ru-RU"/>
        </w:rPr>
        <w:t xml:space="preserve"> для </w:t>
      </w:r>
      <w:r>
        <w:t>MAC</w:t>
      </w:r>
      <w:r w:rsidRPr="00183A63">
        <w:rPr>
          <w:lang w:val="ru-RU"/>
        </w:rPr>
        <w:t xml:space="preserve"> адресов интерфейсов, </w:t>
      </w:r>
      <w:r>
        <w:t>NETSH</w:t>
      </w:r>
      <w:r w:rsidRPr="00183A63">
        <w:rPr>
          <w:lang w:val="ru-RU"/>
        </w:rPr>
        <w:t xml:space="preserve"> и </w:t>
      </w:r>
      <w:r>
        <w:t>NET</w:t>
      </w:r>
      <w:r w:rsidRPr="00183A63">
        <w:rPr>
          <w:lang w:val="ru-RU"/>
        </w:rPr>
        <w:t xml:space="preserve"> для управления настройками и службами, </w:t>
      </w:r>
      <w:r>
        <w:t>ROUTE</w:t>
      </w:r>
      <w:r w:rsidRPr="00183A63">
        <w:rPr>
          <w:lang w:val="ru-RU"/>
        </w:rPr>
        <w:t xml:space="preserve"> для анализа таблицы маршрутизации, а также файловые команды для фиксации результатов. Основной практический вывод: особенности</w:t>
      </w:r>
      <w:r w:rsidRPr="00183A63">
        <w:rPr>
          <w:lang w:val="ru-RU"/>
        </w:rPr>
        <w:t xml:space="preserve"> диагностики часто связаны не с </w:t>
      </w:r>
      <w:r w:rsidR="00183A63">
        <w:rPr>
          <w:lang w:val="ru-RU"/>
        </w:rPr>
        <w:t>“</w:t>
      </w:r>
      <w:r w:rsidRPr="00183A63">
        <w:rPr>
          <w:lang w:val="ru-RU"/>
        </w:rPr>
        <w:t>поломкой</w:t>
      </w:r>
      <w:r w:rsidR="00183A63">
        <w:rPr>
          <w:lang w:val="ru-RU"/>
        </w:rPr>
        <w:t>”</w:t>
      </w:r>
      <w:r w:rsidRPr="00183A63">
        <w:rPr>
          <w:lang w:val="ru-RU"/>
        </w:rPr>
        <w:t xml:space="preserve"> сети, а с политиками безопасности, фильтрацией и правами доступа.</w:t>
      </w:r>
    </w:p>
    <w:sectPr w:rsidR="007E55CA" w:rsidRPr="00183A63" w:rsidSect="00034616">
      <w:footerReference w:type="default" r:id="rId8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ADE02" w14:textId="77777777" w:rsidR="000452F0" w:rsidRDefault="000452F0">
      <w:pPr>
        <w:spacing w:line="240" w:lineRule="auto"/>
      </w:pPr>
      <w:r>
        <w:separator/>
      </w:r>
    </w:p>
  </w:endnote>
  <w:endnote w:type="continuationSeparator" w:id="0">
    <w:p w14:paraId="536D4AE5" w14:textId="77777777" w:rsidR="000452F0" w:rsidRDefault="000452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1292A" w14:textId="77777777" w:rsidR="007E55CA" w:rsidRDefault="000452F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B1534" w14:textId="77777777" w:rsidR="000452F0" w:rsidRDefault="000452F0">
      <w:pPr>
        <w:spacing w:line="240" w:lineRule="auto"/>
      </w:pPr>
      <w:r>
        <w:separator/>
      </w:r>
    </w:p>
  </w:footnote>
  <w:footnote w:type="continuationSeparator" w:id="0">
    <w:p w14:paraId="56DF45B8" w14:textId="77777777" w:rsidR="000452F0" w:rsidRDefault="000452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2F0"/>
    <w:rsid w:val="0006063C"/>
    <w:rsid w:val="0015074B"/>
    <w:rsid w:val="00183A63"/>
    <w:rsid w:val="0029639D"/>
    <w:rsid w:val="00326F90"/>
    <w:rsid w:val="007E55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A4E773"/>
  <w14:defaultImageDpi w14:val="300"/>
  <w15:docId w15:val="{A83171CB-C8D6-449A-959D-91BA523C2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120" w:after="120" w:line="240" w:lineRule="auto"/>
      <w:ind w:left="16" w:firstLine="0"/>
    </w:pPr>
    <w:rPr>
      <w:rFonts w:ascii="Consolas" w:hAnsi="Consolas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26</Pages>
  <Words>9838</Words>
  <Characters>56078</Characters>
  <Application>Microsoft Office Word</Application>
  <DocSecurity>0</DocSecurity>
  <Lines>467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2</cp:revision>
  <dcterms:created xsi:type="dcterms:W3CDTF">2013-12-23T23:15:00Z</dcterms:created>
  <dcterms:modified xsi:type="dcterms:W3CDTF">2026-02-28T11:27:00Z</dcterms:modified>
  <cp:category/>
</cp:coreProperties>
</file>