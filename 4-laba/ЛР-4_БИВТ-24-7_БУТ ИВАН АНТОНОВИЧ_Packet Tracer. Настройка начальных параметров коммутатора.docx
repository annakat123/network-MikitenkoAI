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86651" w14:textId="77777777" w:rsidR="00571D7B" w:rsidRPr="00571D7B" w:rsidRDefault="00571D7B" w:rsidP="00571D7B">
      <w:pPr>
        <w:widowControl w:val="0"/>
        <w:autoSpaceDE w:val="0"/>
        <w:autoSpaceDN w:val="0"/>
        <w:spacing w:before="65" w:line="240" w:lineRule="auto"/>
        <w:ind w:right="107" w:firstLine="0"/>
        <w:jc w:val="center"/>
        <w:rPr>
          <w:rFonts w:cs="Times New Roman"/>
          <w:szCs w:val="28"/>
          <w:lang w:val="ru-RU"/>
        </w:rPr>
      </w:pPr>
      <w:r w:rsidRPr="00571D7B">
        <w:rPr>
          <w:rFonts w:cs="Times New Roman"/>
          <w:color w:val="1D2024"/>
          <w:szCs w:val="28"/>
          <w:lang w:val="ru-RU"/>
        </w:rPr>
        <w:t>МИНИСТЕРСТВО НАУКИ И ВЫСШЕГО ОБРАЗОВАНИЯ РОССИЙСКОЙ</w:t>
      </w:r>
      <w:r w:rsidRPr="00571D7B">
        <w:rPr>
          <w:rFonts w:cs="Times New Roman"/>
          <w:color w:val="1D2024"/>
          <w:spacing w:val="-67"/>
          <w:szCs w:val="28"/>
          <w:lang w:val="ru-RU"/>
        </w:rPr>
        <w:t xml:space="preserve"> </w:t>
      </w:r>
      <w:r w:rsidRPr="00571D7B">
        <w:rPr>
          <w:rFonts w:cs="Times New Roman"/>
          <w:color w:val="1D2024"/>
          <w:szCs w:val="28"/>
          <w:lang w:val="ru-RU"/>
        </w:rPr>
        <w:t>ФЕДЕРАЦИИ</w:t>
      </w:r>
    </w:p>
    <w:p w14:paraId="2F2A1827" w14:textId="77777777" w:rsidR="00571D7B" w:rsidRPr="00571D7B" w:rsidRDefault="00571D7B" w:rsidP="00571D7B">
      <w:pPr>
        <w:widowControl w:val="0"/>
        <w:autoSpaceDE w:val="0"/>
        <w:autoSpaceDN w:val="0"/>
        <w:spacing w:before="9" w:line="240" w:lineRule="auto"/>
        <w:ind w:firstLine="0"/>
        <w:jc w:val="left"/>
        <w:rPr>
          <w:rFonts w:cs="Times New Roman"/>
          <w:sz w:val="24"/>
          <w:szCs w:val="28"/>
          <w:lang w:val="ru-RU"/>
        </w:rPr>
      </w:pPr>
    </w:p>
    <w:p w14:paraId="7CED6B21" w14:textId="77777777" w:rsidR="00571D7B" w:rsidRPr="00571D7B" w:rsidRDefault="00571D7B" w:rsidP="00571D7B">
      <w:pPr>
        <w:widowControl w:val="0"/>
        <w:autoSpaceDE w:val="0"/>
        <w:autoSpaceDN w:val="0"/>
        <w:spacing w:line="240" w:lineRule="auto"/>
        <w:ind w:left="1" w:right="107" w:firstLine="0"/>
        <w:jc w:val="center"/>
        <w:outlineLvl w:val="0"/>
        <w:rPr>
          <w:rFonts w:cs="Times New Roman"/>
          <w:b/>
          <w:bCs/>
          <w:szCs w:val="28"/>
          <w:lang w:val="ru-RU"/>
        </w:rPr>
      </w:pPr>
      <w:r w:rsidRPr="00571D7B">
        <w:rPr>
          <w:rFonts w:cs="Times New Roman"/>
          <w:b/>
          <w:bCs/>
          <w:color w:val="1D2024"/>
          <w:szCs w:val="28"/>
          <w:lang w:val="ru-RU"/>
        </w:rPr>
        <w:t>ФЕДЕРАЛЬНОЕ</w:t>
      </w:r>
      <w:r w:rsidRPr="00571D7B">
        <w:rPr>
          <w:rFonts w:cs="Times New Roman"/>
          <w:b/>
          <w:bCs/>
          <w:color w:val="1D2024"/>
          <w:spacing w:val="-3"/>
          <w:szCs w:val="28"/>
          <w:lang w:val="ru-RU"/>
        </w:rPr>
        <w:t xml:space="preserve"> </w:t>
      </w:r>
      <w:r w:rsidRPr="00571D7B">
        <w:rPr>
          <w:rFonts w:cs="Times New Roman"/>
          <w:b/>
          <w:bCs/>
          <w:color w:val="1D2024"/>
          <w:szCs w:val="28"/>
          <w:lang w:val="ru-RU"/>
        </w:rPr>
        <w:t>ГОСУДАРСТВЕННОЕ</w:t>
      </w:r>
      <w:r w:rsidRPr="00571D7B">
        <w:rPr>
          <w:rFonts w:cs="Times New Roman"/>
          <w:b/>
          <w:bCs/>
          <w:color w:val="1D2024"/>
          <w:spacing w:val="-3"/>
          <w:szCs w:val="28"/>
          <w:lang w:val="ru-RU"/>
        </w:rPr>
        <w:t xml:space="preserve"> </w:t>
      </w:r>
      <w:r w:rsidRPr="00571D7B">
        <w:rPr>
          <w:rFonts w:cs="Times New Roman"/>
          <w:b/>
          <w:bCs/>
          <w:color w:val="1D2024"/>
          <w:szCs w:val="28"/>
          <w:lang w:val="ru-RU"/>
        </w:rPr>
        <w:t>АВТОНОМНОЕ</w:t>
      </w:r>
    </w:p>
    <w:p w14:paraId="3B33BE76" w14:textId="77777777" w:rsidR="00571D7B" w:rsidRPr="00571D7B" w:rsidRDefault="00571D7B" w:rsidP="00571D7B">
      <w:pPr>
        <w:widowControl w:val="0"/>
        <w:autoSpaceDE w:val="0"/>
        <w:autoSpaceDN w:val="0"/>
        <w:spacing w:before="2" w:line="322" w:lineRule="exact"/>
        <w:ind w:right="107" w:firstLine="0"/>
        <w:jc w:val="center"/>
        <w:rPr>
          <w:rFonts w:cs="Times New Roman"/>
          <w:b/>
          <w:lang w:val="ru-RU"/>
        </w:rPr>
      </w:pPr>
      <w:r w:rsidRPr="00571D7B">
        <w:rPr>
          <w:rFonts w:cs="Times New Roman"/>
          <w:b/>
          <w:color w:val="1D2024"/>
          <w:lang w:val="ru-RU"/>
        </w:rPr>
        <w:t>ОБРАЗОВАТЕЛЬНОЕ</w:t>
      </w:r>
      <w:r w:rsidRPr="00571D7B">
        <w:rPr>
          <w:rFonts w:cs="Times New Roman"/>
          <w:b/>
          <w:color w:val="1D2024"/>
          <w:spacing w:val="-2"/>
          <w:lang w:val="ru-RU"/>
        </w:rPr>
        <w:t xml:space="preserve"> </w:t>
      </w:r>
      <w:r w:rsidRPr="00571D7B">
        <w:rPr>
          <w:rFonts w:cs="Times New Roman"/>
          <w:b/>
          <w:color w:val="1D2024"/>
          <w:lang w:val="ru-RU"/>
        </w:rPr>
        <w:t>УЧРЕЖДЕНИЕ</w:t>
      </w:r>
      <w:r w:rsidRPr="00571D7B">
        <w:rPr>
          <w:rFonts w:cs="Times New Roman"/>
          <w:b/>
          <w:color w:val="1D2024"/>
          <w:spacing w:val="-2"/>
          <w:lang w:val="ru-RU"/>
        </w:rPr>
        <w:t xml:space="preserve"> </w:t>
      </w:r>
      <w:r w:rsidRPr="00571D7B">
        <w:rPr>
          <w:rFonts w:cs="Times New Roman"/>
          <w:b/>
          <w:color w:val="1D2024"/>
          <w:lang w:val="ru-RU"/>
        </w:rPr>
        <w:t>ВЫСШЕГО</w:t>
      </w:r>
      <w:r w:rsidRPr="00571D7B">
        <w:rPr>
          <w:rFonts w:cs="Times New Roman"/>
          <w:b/>
          <w:color w:val="1D2024"/>
          <w:spacing w:val="-2"/>
          <w:lang w:val="ru-RU"/>
        </w:rPr>
        <w:t xml:space="preserve"> </w:t>
      </w:r>
      <w:r w:rsidRPr="00571D7B">
        <w:rPr>
          <w:rFonts w:cs="Times New Roman"/>
          <w:b/>
          <w:color w:val="1D2024"/>
          <w:lang w:val="ru-RU"/>
        </w:rPr>
        <w:t>ОБРАЗОВАНИЯ</w:t>
      </w:r>
    </w:p>
    <w:p w14:paraId="4B1E76E1" w14:textId="77777777" w:rsidR="00571D7B" w:rsidRPr="00571D7B" w:rsidRDefault="00571D7B" w:rsidP="00571D7B">
      <w:pPr>
        <w:widowControl w:val="0"/>
        <w:autoSpaceDE w:val="0"/>
        <w:autoSpaceDN w:val="0"/>
        <w:spacing w:before="2" w:line="237" w:lineRule="auto"/>
        <w:ind w:left="4" w:right="107" w:firstLine="0"/>
        <w:jc w:val="center"/>
        <w:outlineLvl w:val="0"/>
        <w:rPr>
          <w:rFonts w:cs="Times New Roman"/>
          <w:b/>
          <w:bCs/>
          <w:szCs w:val="28"/>
          <w:lang w:val="ru-RU"/>
        </w:rPr>
      </w:pPr>
      <w:r w:rsidRPr="00571D7B">
        <w:rPr>
          <w:rFonts w:cs="Times New Roman"/>
          <w:b/>
          <w:bCs/>
          <w:color w:val="1D2024"/>
          <w:szCs w:val="28"/>
          <w:lang w:val="ru-RU"/>
        </w:rPr>
        <w:t>«НАЦИОНАЛЬНЫЙ ИССЛЕДОВАТЕЛЬСКИЙ ТЕХНОЛОГИЧЕСКИЙ</w:t>
      </w:r>
      <w:r w:rsidRPr="00571D7B">
        <w:rPr>
          <w:rFonts w:cs="Times New Roman"/>
          <w:b/>
          <w:bCs/>
          <w:color w:val="1D2024"/>
          <w:spacing w:val="-67"/>
          <w:szCs w:val="28"/>
          <w:lang w:val="ru-RU"/>
        </w:rPr>
        <w:t xml:space="preserve"> </w:t>
      </w:r>
      <w:r w:rsidRPr="00571D7B">
        <w:rPr>
          <w:rFonts w:cs="Times New Roman"/>
          <w:b/>
          <w:bCs/>
          <w:color w:val="1D2024"/>
          <w:szCs w:val="28"/>
          <w:lang w:val="ru-RU"/>
        </w:rPr>
        <w:t>УНИВЕРСИТЕТ</w:t>
      </w:r>
      <w:r w:rsidRPr="00571D7B">
        <w:rPr>
          <w:rFonts w:cs="Times New Roman"/>
          <w:b/>
          <w:bCs/>
          <w:color w:val="1D2024"/>
          <w:spacing w:val="-5"/>
          <w:szCs w:val="28"/>
          <w:lang w:val="ru-RU"/>
        </w:rPr>
        <w:t xml:space="preserve"> </w:t>
      </w:r>
      <w:r w:rsidRPr="00571D7B">
        <w:rPr>
          <w:rFonts w:cs="Times New Roman"/>
          <w:b/>
          <w:bCs/>
          <w:color w:val="1D2024"/>
          <w:szCs w:val="28"/>
          <w:lang w:val="ru-RU"/>
        </w:rPr>
        <w:t>«МИСИС»</w:t>
      </w:r>
    </w:p>
    <w:p w14:paraId="6AC3708D" w14:textId="77777777" w:rsidR="00571D7B" w:rsidRPr="00571D7B" w:rsidRDefault="00571D7B" w:rsidP="00571D7B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cs="Times New Roman"/>
          <w:b/>
          <w:sz w:val="24"/>
          <w:szCs w:val="28"/>
          <w:lang w:val="ru-RU"/>
        </w:rPr>
      </w:pPr>
    </w:p>
    <w:p w14:paraId="66C1B0C1" w14:textId="77777777" w:rsidR="00571D7B" w:rsidRPr="00571D7B" w:rsidRDefault="00571D7B" w:rsidP="00571D7B">
      <w:pPr>
        <w:widowControl w:val="0"/>
        <w:autoSpaceDE w:val="0"/>
        <w:autoSpaceDN w:val="0"/>
        <w:spacing w:line="240" w:lineRule="auto"/>
        <w:ind w:right="107" w:firstLine="0"/>
        <w:jc w:val="center"/>
        <w:rPr>
          <w:rFonts w:cs="Times New Roman"/>
          <w:szCs w:val="28"/>
          <w:lang w:val="ru-RU"/>
        </w:rPr>
      </w:pPr>
      <w:r w:rsidRPr="00571D7B">
        <w:rPr>
          <w:rFonts w:cs="Times New Roman"/>
          <w:color w:val="1D2024"/>
          <w:szCs w:val="28"/>
          <w:lang w:val="ru-RU"/>
        </w:rPr>
        <w:t>ИНСТИТУТ</w:t>
      </w:r>
      <w:r w:rsidRPr="00571D7B">
        <w:rPr>
          <w:rFonts w:cs="Times New Roman"/>
          <w:color w:val="1D2024"/>
          <w:spacing w:val="-6"/>
          <w:szCs w:val="28"/>
          <w:lang w:val="ru-RU"/>
        </w:rPr>
        <w:t xml:space="preserve"> </w:t>
      </w:r>
      <w:r w:rsidRPr="00571D7B">
        <w:rPr>
          <w:rFonts w:cs="Times New Roman"/>
          <w:color w:val="1D2024"/>
          <w:szCs w:val="28"/>
          <w:lang w:val="ru-RU"/>
        </w:rPr>
        <w:t>КОМПЬЮТЕРНЫХ</w:t>
      </w:r>
      <w:r w:rsidRPr="00571D7B">
        <w:rPr>
          <w:rFonts w:cs="Times New Roman"/>
          <w:color w:val="1D2024"/>
          <w:spacing w:val="-5"/>
          <w:szCs w:val="28"/>
          <w:lang w:val="ru-RU"/>
        </w:rPr>
        <w:t xml:space="preserve"> </w:t>
      </w:r>
      <w:r w:rsidRPr="00571D7B">
        <w:rPr>
          <w:rFonts w:cs="Times New Roman"/>
          <w:color w:val="1D2024"/>
          <w:szCs w:val="28"/>
          <w:lang w:val="ru-RU"/>
        </w:rPr>
        <w:t>НАУК</w:t>
      </w:r>
      <w:r w:rsidRPr="00571D7B">
        <w:rPr>
          <w:rFonts w:cs="Times New Roman"/>
          <w:color w:val="1D2024"/>
          <w:spacing w:val="-2"/>
          <w:szCs w:val="28"/>
          <w:lang w:val="ru-RU"/>
        </w:rPr>
        <w:t xml:space="preserve"> </w:t>
      </w:r>
      <w:r w:rsidRPr="00571D7B">
        <w:rPr>
          <w:rFonts w:cs="Times New Roman"/>
          <w:color w:val="1D2024"/>
          <w:szCs w:val="28"/>
          <w:lang w:val="ru-RU"/>
        </w:rPr>
        <w:t>(ИКН)</w:t>
      </w:r>
    </w:p>
    <w:p w14:paraId="2FA6CCA8" w14:textId="77777777" w:rsidR="00571D7B" w:rsidRPr="00571D7B" w:rsidRDefault="00571D7B" w:rsidP="00571D7B">
      <w:pPr>
        <w:widowControl w:val="0"/>
        <w:autoSpaceDE w:val="0"/>
        <w:autoSpaceDN w:val="0"/>
        <w:spacing w:before="4" w:line="240" w:lineRule="auto"/>
        <w:ind w:firstLine="0"/>
        <w:jc w:val="left"/>
        <w:rPr>
          <w:rFonts w:cs="Times New Roman"/>
          <w:sz w:val="24"/>
          <w:szCs w:val="28"/>
          <w:lang w:val="ru-RU"/>
        </w:rPr>
      </w:pPr>
    </w:p>
    <w:p w14:paraId="2D061C21" w14:textId="77777777" w:rsidR="00571D7B" w:rsidRPr="00571D7B" w:rsidRDefault="00571D7B" w:rsidP="00571D7B">
      <w:pPr>
        <w:widowControl w:val="0"/>
        <w:autoSpaceDE w:val="0"/>
        <w:autoSpaceDN w:val="0"/>
        <w:spacing w:before="1" w:line="240" w:lineRule="auto"/>
        <w:ind w:left="1" w:right="107" w:firstLine="0"/>
        <w:jc w:val="center"/>
        <w:rPr>
          <w:rFonts w:cs="Times New Roman"/>
          <w:szCs w:val="28"/>
          <w:lang w:val="ru-RU"/>
        </w:rPr>
      </w:pPr>
      <w:r w:rsidRPr="00571D7B">
        <w:rPr>
          <w:rFonts w:cs="Times New Roman"/>
          <w:color w:val="1D2024"/>
          <w:szCs w:val="28"/>
          <w:lang w:val="ru-RU"/>
        </w:rPr>
        <w:t>КАФЕДРА</w:t>
      </w:r>
      <w:r w:rsidRPr="00571D7B">
        <w:rPr>
          <w:rFonts w:cs="Times New Roman"/>
          <w:color w:val="1D2024"/>
          <w:spacing w:val="-7"/>
          <w:szCs w:val="28"/>
          <w:lang w:val="ru-RU"/>
        </w:rPr>
        <w:t xml:space="preserve"> </w:t>
      </w:r>
      <w:r w:rsidRPr="00571D7B">
        <w:rPr>
          <w:rFonts w:cs="Times New Roman"/>
          <w:color w:val="1D2024"/>
          <w:szCs w:val="28"/>
          <w:lang w:val="ru-RU"/>
        </w:rPr>
        <w:t>АВТОМАТИЗИРОВАННЫХ</w:t>
      </w:r>
      <w:r w:rsidRPr="00571D7B">
        <w:rPr>
          <w:rFonts w:cs="Times New Roman"/>
          <w:color w:val="1D2024"/>
          <w:spacing w:val="-5"/>
          <w:szCs w:val="28"/>
          <w:lang w:val="ru-RU"/>
        </w:rPr>
        <w:t xml:space="preserve"> </w:t>
      </w:r>
      <w:r w:rsidRPr="00571D7B">
        <w:rPr>
          <w:rFonts w:cs="Times New Roman"/>
          <w:color w:val="1D2024"/>
          <w:szCs w:val="28"/>
          <w:lang w:val="ru-RU"/>
        </w:rPr>
        <w:t>СИСТЕМ</w:t>
      </w:r>
      <w:r w:rsidRPr="00571D7B">
        <w:rPr>
          <w:rFonts w:cs="Times New Roman"/>
          <w:color w:val="1D2024"/>
          <w:spacing w:val="-5"/>
          <w:szCs w:val="28"/>
          <w:lang w:val="ru-RU"/>
        </w:rPr>
        <w:t xml:space="preserve"> </w:t>
      </w:r>
      <w:r w:rsidRPr="00571D7B">
        <w:rPr>
          <w:rFonts w:cs="Times New Roman"/>
          <w:color w:val="1D2024"/>
          <w:szCs w:val="28"/>
          <w:lang w:val="ru-RU"/>
        </w:rPr>
        <w:t>УПРАВЛЕНИЯ</w:t>
      </w:r>
      <w:r w:rsidRPr="00571D7B">
        <w:rPr>
          <w:rFonts w:cs="Times New Roman"/>
          <w:color w:val="1D2024"/>
          <w:spacing w:val="-5"/>
          <w:szCs w:val="28"/>
          <w:lang w:val="ru-RU"/>
        </w:rPr>
        <w:t xml:space="preserve"> </w:t>
      </w:r>
      <w:r w:rsidRPr="00571D7B">
        <w:rPr>
          <w:rFonts w:cs="Times New Roman"/>
          <w:color w:val="1D2024"/>
          <w:szCs w:val="28"/>
          <w:lang w:val="ru-RU"/>
        </w:rPr>
        <w:t>(АСУ)</w:t>
      </w:r>
    </w:p>
    <w:p w14:paraId="5E71E252" w14:textId="77777777" w:rsidR="00571D7B" w:rsidRPr="00571D7B" w:rsidRDefault="00571D7B" w:rsidP="00571D7B">
      <w:pPr>
        <w:widowControl w:val="0"/>
        <w:autoSpaceDE w:val="0"/>
        <w:autoSpaceDN w:val="0"/>
        <w:spacing w:line="240" w:lineRule="auto"/>
        <w:ind w:firstLine="0"/>
        <w:jc w:val="left"/>
        <w:rPr>
          <w:rFonts w:cs="Times New Roman"/>
          <w:sz w:val="30"/>
          <w:szCs w:val="28"/>
          <w:lang w:val="ru-RU"/>
        </w:rPr>
      </w:pPr>
    </w:p>
    <w:p w14:paraId="520456CE" w14:textId="77777777" w:rsidR="00571D7B" w:rsidRPr="00571D7B" w:rsidRDefault="00571D7B" w:rsidP="00571D7B">
      <w:pPr>
        <w:widowControl w:val="0"/>
        <w:autoSpaceDE w:val="0"/>
        <w:autoSpaceDN w:val="0"/>
        <w:spacing w:line="240" w:lineRule="auto"/>
        <w:ind w:firstLine="0"/>
        <w:jc w:val="left"/>
        <w:rPr>
          <w:rFonts w:cs="Times New Roman"/>
          <w:sz w:val="30"/>
          <w:szCs w:val="28"/>
          <w:lang w:val="ru-RU"/>
        </w:rPr>
      </w:pPr>
    </w:p>
    <w:p w14:paraId="0B82EFB6" w14:textId="77777777" w:rsidR="00571D7B" w:rsidRPr="00571D7B" w:rsidRDefault="00571D7B" w:rsidP="00571D7B">
      <w:pPr>
        <w:widowControl w:val="0"/>
        <w:autoSpaceDE w:val="0"/>
        <w:autoSpaceDN w:val="0"/>
        <w:spacing w:before="192" w:line="367" w:lineRule="auto"/>
        <w:ind w:left="1125" w:right="1574" w:firstLine="0"/>
        <w:jc w:val="center"/>
        <w:rPr>
          <w:rFonts w:cs="Times New Roman"/>
          <w:spacing w:val="-77"/>
          <w:sz w:val="32"/>
          <w:lang w:val="ru-RU"/>
        </w:rPr>
      </w:pPr>
      <w:r w:rsidRPr="00571D7B">
        <w:rPr>
          <w:rFonts w:cs="Times New Roman"/>
          <w:sz w:val="32"/>
          <w:lang w:val="ru-RU"/>
        </w:rPr>
        <w:t>Курс «Сетевые технологии»</w:t>
      </w:r>
      <w:r w:rsidRPr="00571D7B">
        <w:rPr>
          <w:rFonts w:cs="Times New Roman"/>
          <w:spacing w:val="-77"/>
          <w:sz w:val="32"/>
          <w:lang w:val="ru-RU"/>
        </w:rPr>
        <w:t xml:space="preserve"> </w:t>
      </w:r>
    </w:p>
    <w:p w14:paraId="3932C88C" w14:textId="77777777" w:rsidR="00571D7B" w:rsidRPr="00571D7B" w:rsidRDefault="00571D7B" w:rsidP="00571D7B">
      <w:pPr>
        <w:widowControl w:val="0"/>
        <w:autoSpaceDE w:val="0"/>
        <w:autoSpaceDN w:val="0"/>
        <w:spacing w:before="192" w:line="367" w:lineRule="auto"/>
        <w:ind w:left="1125" w:right="1574" w:firstLine="0"/>
        <w:jc w:val="center"/>
        <w:rPr>
          <w:rFonts w:cs="Times New Roman"/>
          <w:sz w:val="32"/>
          <w:lang w:val="ru-RU"/>
        </w:rPr>
      </w:pPr>
      <w:r w:rsidRPr="00571D7B">
        <w:rPr>
          <w:rFonts w:cs="Times New Roman"/>
          <w:sz w:val="32"/>
          <w:lang w:val="ru-RU"/>
        </w:rPr>
        <w:t>Отчёт</w:t>
      </w:r>
      <w:r w:rsidRPr="00571D7B">
        <w:rPr>
          <w:rFonts w:cs="Times New Roman"/>
          <w:spacing w:val="-3"/>
          <w:sz w:val="32"/>
          <w:lang w:val="ru-RU"/>
        </w:rPr>
        <w:t xml:space="preserve"> п</w:t>
      </w:r>
      <w:r w:rsidRPr="00571D7B">
        <w:rPr>
          <w:rFonts w:cs="Times New Roman"/>
          <w:sz w:val="32"/>
          <w:lang w:val="ru-RU"/>
        </w:rPr>
        <w:t>о</w:t>
      </w:r>
      <w:r w:rsidRPr="00571D7B">
        <w:rPr>
          <w:rFonts w:cs="Times New Roman"/>
          <w:spacing w:val="2"/>
          <w:sz w:val="32"/>
          <w:lang w:val="ru-RU"/>
        </w:rPr>
        <w:t xml:space="preserve"> </w:t>
      </w:r>
      <w:r w:rsidRPr="00571D7B">
        <w:rPr>
          <w:rFonts w:cs="Times New Roman"/>
          <w:sz w:val="32"/>
          <w:lang w:val="ru-RU"/>
        </w:rPr>
        <w:t>лабораторной</w:t>
      </w:r>
      <w:r w:rsidRPr="00571D7B">
        <w:rPr>
          <w:rFonts w:cs="Times New Roman"/>
          <w:spacing w:val="-2"/>
          <w:sz w:val="32"/>
          <w:lang w:val="ru-RU"/>
        </w:rPr>
        <w:t xml:space="preserve"> </w:t>
      </w:r>
      <w:r w:rsidRPr="00571D7B">
        <w:rPr>
          <w:rFonts w:cs="Times New Roman"/>
          <w:sz w:val="32"/>
          <w:lang w:val="ru-RU"/>
        </w:rPr>
        <w:t>работе</w:t>
      </w:r>
      <w:r w:rsidRPr="00571D7B">
        <w:rPr>
          <w:rFonts w:cs="Times New Roman"/>
          <w:spacing w:val="1"/>
          <w:sz w:val="32"/>
          <w:lang w:val="ru-RU"/>
        </w:rPr>
        <w:t xml:space="preserve"> </w:t>
      </w:r>
      <w:r w:rsidRPr="00571D7B">
        <w:rPr>
          <w:rFonts w:cs="Times New Roman"/>
          <w:sz w:val="32"/>
          <w:lang w:val="ru-RU"/>
        </w:rPr>
        <w:t>на тему:</w:t>
      </w:r>
    </w:p>
    <w:p w14:paraId="6C447BDF" w14:textId="77777777" w:rsidR="00571D7B" w:rsidRPr="00571D7B" w:rsidRDefault="00571D7B" w:rsidP="00571D7B">
      <w:pPr>
        <w:widowControl w:val="0"/>
        <w:autoSpaceDE w:val="0"/>
        <w:autoSpaceDN w:val="0"/>
        <w:spacing w:before="9" w:line="240" w:lineRule="auto"/>
        <w:ind w:firstLine="0"/>
        <w:jc w:val="left"/>
        <w:rPr>
          <w:rFonts w:cs="Times New Roman"/>
          <w:sz w:val="49"/>
          <w:szCs w:val="28"/>
          <w:lang w:val="ru-RU"/>
        </w:rPr>
      </w:pPr>
    </w:p>
    <w:p w14:paraId="1A511220" w14:textId="07FC149A" w:rsidR="00571D7B" w:rsidRPr="00571D7B" w:rsidRDefault="00571D7B" w:rsidP="00571D7B">
      <w:pPr>
        <w:widowControl w:val="0"/>
        <w:autoSpaceDE w:val="0"/>
        <w:autoSpaceDN w:val="0"/>
        <w:spacing w:line="240" w:lineRule="auto"/>
        <w:ind w:left="110" w:right="554" w:firstLine="0"/>
        <w:jc w:val="center"/>
        <w:rPr>
          <w:rFonts w:cs="Times New Roman"/>
          <w:b/>
          <w:bCs/>
          <w:sz w:val="32"/>
          <w:szCs w:val="32"/>
          <w:lang w:val="ru-RU"/>
        </w:rPr>
      </w:pPr>
      <w:r w:rsidRPr="00571D7B">
        <w:rPr>
          <w:rFonts w:cs="Times New Roman"/>
          <w:b/>
          <w:bCs/>
          <w:sz w:val="32"/>
          <w:szCs w:val="32"/>
          <w:lang w:val="ru-RU"/>
        </w:rPr>
        <w:t>«ЛР-</w:t>
      </w:r>
      <w:r>
        <w:rPr>
          <w:rFonts w:cs="Times New Roman"/>
          <w:b/>
          <w:bCs/>
          <w:sz w:val="32"/>
          <w:szCs w:val="32"/>
          <w:lang w:val="ru-RU"/>
        </w:rPr>
        <w:t>4</w:t>
      </w:r>
      <w:r w:rsidRPr="00571D7B">
        <w:rPr>
          <w:rFonts w:cs="Times New Roman"/>
          <w:b/>
          <w:bCs/>
          <w:sz w:val="32"/>
          <w:szCs w:val="32"/>
          <w:lang w:val="ru-RU"/>
        </w:rPr>
        <w:t>. Packet Tracer. Настройка начальных параметров коммутатора»</w:t>
      </w:r>
    </w:p>
    <w:p w14:paraId="33310FB2" w14:textId="77777777" w:rsidR="00571D7B" w:rsidRPr="00571D7B" w:rsidRDefault="00571D7B" w:rsidP="00571D7B">
      <w:pPr>
        <w:widowControl w:val="0"/>
        <w:autoSpaceDE w:val="0"/>
        <w:autoSpaceDN w:val="0"/>
        <w:spacing w:line="240" w:lineRule="auto"/>
        <w:ind w:firstLine="0"/>
        <w:jc w:val="left"/>
        <w:rPr>
          <w:rFonts w:cs="Times New Roman"/>
          <w:b/>
          <w:sz w:val="34"/>
          <w:szCs w:val="28"/>
          <w:lang w:val="ru-RU"/>
        </w:rPr>
      </w:pPr>
    </w:p>
    <w:p w14:paraId="7C33F0BC" w14:textId="77777777" w:rsidR="00571D7B" w:rsidRPr="00571D7B" w:rsidRDefault="00571D7B" w:rsidP="00571D7B">
      <w:pPr>
        <w:widowControl w:val="0"/>
        <w:autoSpaceDE w:val="0"/>
        <w:autoSpaceDN w:val="0"/>
        <w:spacing w:line="240" w:lineRule="auto"/>
        <w:ind w:firstLine="0"/>
        <w:jc w:val="left"/>
        <w:rPr>
          <w:rFonts w:cs="Times New Roman"/>
          <w:b/>
          <w:sz w:val="34"/>
          <w:szCs w:val="28"/>
          <w:lang w:val="ru-RU"/>
        </w:rPr>
      </w:pPr>
    </w:p>
    <w:p w14:paraId="6FA74AAA" w14:textId="77777777" w:rsidR="00571D7B" w:rsidRPr="00571D7B" w:rsidRDefault="00571D7B" w:rsidP="00571D7B">
      <w:pPr>
        <w:widowControl w:val="0"/>
        <w:autoSpaceDE w:val="0"/>
        <w:autoSpaceDN w:val="0"/>
        <w:spacing w:before="1" w:line="240" w:lineRule="auto"/>
        <w:ind w:firstLine="0"/>
        <w:jc w:val="left"/>
        <w:rPr>
          <w:rFonts w:cs="Times New Roman"/>
          <w:b/>
          <w:sz w:val="39"/>
          <w:szCs w:val="28"/>
          <w:lang w:val="ru-RU"/>
        </w:rPr>
      </w:pPr>
    </w:p>
    <w:p w14:paraId="7FE84B06" w14:textId="77777777" w:rsidR="00571D7B" w:rsidRPr="00571D7B" w:rsidRDefault="00571D7B" w:rsidP="00571D7B">
      <w:pPr>
        <w:widowControl w:val="0"/>
        <w:autoSpaceDE w:val="0"/>
        <w:autoSpaceDN w:val="0"/>
        <w:spacing w:line="357" w:lineRule="auto"/>
        <w:ind w:left="4040" w:right="263" w:hanging="1160"/>
        <w:jc w:val="right"/>
        <w:rPr>
          <w:rFonts w:cs="Times New Roman"/>
          <w:szCs w:val="28"/>
          <w:lang w:val="ru-RU"/>
        </w:rPr>
      </w:pPr>
      <w:r w:rsidRPr="00571D7B">
        <w:rPr>
          <w:rFonts w:cs="Times New Roman"/>
          <w:szCs w:val="28"/>
          <w:lang w:val="ru-RU"/>
        </w:rPr>
        <w:t>Выполнил: студент группы БИВТ-24-7</w:t>
      </w:r>
      <w:r w:rsidRPr="00571D7B">
        <w:rPr>
          <w:rFonts w:cs="Times New Roman"/>
          <w:spacing w:val="-67"/>
          <w:szCs w:val="28"/>
          <w:lang w:val="ru-RU"/>
        </w:rPr>
        <w:t xml:space="preserve">          </w:t>
      </w:r>
    </w:p>
    <w:p w14:paraId="0D931B58" w14:textId="77777777" w:rsidR="00571D7B" w:rsidRPr="00571D7B" w:rsidRDefault="00571D7B" w:rsidP="00571D7B">
      <w:pPr>
        <w:widowControl w:val="0"/>
        <w:autoSpaceDE w:val="0"/>
        <w:autoSpaceDN w:val="0"/>
        <w:spacing w:line="357" w:lineRule="auto"/>
        <w:ind w:left="4040" w:right="263" w:hanging="1160"/>
        <w:jc w:val="right"/>
        <w:rPr>
          <w:rFonts w:cs="Times New Roman"/>
          <w:szCs w:val="28"/>
          <w:lang w:val="ru-RU"/>
        </w:rPr>
      </w:pPr>
      <w:r w:rsidRPr="00571D7B">
        <w:rPr>
          <w:rFonts w:cs="Times New Roman"/>
          <w:szCs w:val="28"/>
          <w:lang w:val="ru-RU"/>
        </w:rPr>
        <w:t xml:space="preserve">Бут Иван Антонович         </w:t>
      </w:r>
    </w:p>
    <w:p w14:paraId="5F8CC3AD" w14:textId="77777777" w:rsidR="00571D7B" w:rsidRPr="00571D7B" w:rsidRDefault="00571D7B" w:rsidP="00571D7B">
      <w:pPr>
        <w:widowControl w:val="0"/>
        <w:autoSpaceDE w:val="0"/>
        <w:autoSpaceDN w:val="0"/>
        <w:spacing w:line="357" w:lineRule="auto"/>
        <w:ind w:left="4040" w:right="263" w:hanging="1160"/>
        <w:jc w:val="right"/>
        <w:rPr>
          <w:rFonts w:cs="Times New Roman"/>
          <w:szCs w:val="28"/>
          <w:lang w:val="ru-RU"/>
        </w:rPr>
      </w:pPr>
      <w:r w:rsidRPr="00571D7B">
        <w:rPr>
          <w:rFonts w:cs="Times New Roman"/>
          <w:szCs w:val="28"/>
          <w:lang w:val="ru-RU"/>
        </w:rPr>
        <w:t xml:space="preserve">                                    </w:t>
      </w:r>
      <w:r w:rsidRPr="00571D7B">
        <w:rPr>
          <w:rFonts w:cs="Times New Roman"/>
          <w:noProof/>
          <w:szCs w:val="28"/>
          <w:lang w:val="ru-RU"/>
        </w:rPr>
        <w:drawing>
          <wp:inline distT="0" distB="0" distL="0" distR="0" wp14:anchorId="6D04FD06" wp14:editId="736BCFE7">
            <wp:extent cx="540322" cy="341906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21" cy="35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BB358" w14:textId="4AB8BD96" w:rsidR="00571D7B" w:rsidRPr="00571D7B" w:rsidRDefault="00571D7B" w:rsidP="00571D7B">
      <w:pPr>
        <w:widowControl w:val="0"/>
        <w:autoSpaceDE w:val="0"/>
        <w:autoSpaceDN w:val="0"/>
        <w:ind w:left="4126" w:right="264" w:firstLine="0"/>
        <w:jc w:val="right"/>
        <w:rPr>
          <w:rFonts w:cs="Times New Roman"/>
          <w:szCs w:val="28"/>
          <w:lang w:val="ru-RU"/>
        </w:rPr>
      </w:pPr>
      <w:r w:rsidRPr="00571D7B">
        <w:rPr>
          <w:rFonts w:cs="Times New Roman"/>
          <w:szCs w:val="28"/>
          <w:lang w:val="ru-RU"/>
        </w:rPr>
        <w:t>Проверил: КТН, СНС, доцент</w:t>
      </w:r>
      <w:r>
        <w:rPr>
          <w:rFonts w:cs="Times New Roman"/>
          <w:szCs w:val="28"/>
          <w:lang w:val="ru-RU"/>
        </w:rPr>
        <w:t xml:space="preserve"> </w:t>
      </w:r>
      <w:r w:rsidRPr="00571D7B">
        <w:rPr>
          <w:rFonts w:cs="Times New Roman"/>
          <w:spacing w:val="-67"/>
          <w:szCs w:val="28"/>
          <w:lang w:val="ru-RU"/>
        </w:rPr>
        <w:t xml:space="preserve"> </w:t>
      </w:r>
      <w:r w:rsidRPr="00571D7B">
        <w:rPr>
          <w:rFonts w:cs="Times New Roman"/>
          <w:szCs w:val="28"/>
          <w:lang w:val="ru-RU"/>
        </w:rPr>
        <w:t>Микитенко</w:t>
      </w:r>
      <w:r w:rsidRPr="00571D7B">
        <w:rPr>
          <w:rFonts w:cs="Times New Roman"/>
          <w:spacing w:val="-5"/>
          <w:szCs w:val="28"/>
          <w:lang w:val="ru-RU"/>
        </w:rPr>
        <w:t xml:space="preserve"> </w:t>
      </w:r>
      <w:r w:rsidRPr="00571D7B">
        <w:rPr>
          <w:rFonts w:cs="Times New Roman"/>
          <w:szCs w:val="28"/>
          <w:lang w:val="ru-RU"/>
        </w:rPr>
        <w:t>Игорь</w:t>
      </w:r>
      <w:r w:rsidRPr="00571D7B">
        <w:rPr>
          <w:rFonts w:cs="Times New Roman"/>
          <w:spacing w:val="-6"/>
          <w:szCs w:val="28"/>
          <w:lang w:val="ru-RU"/>
        </w:rPr>
        <w:t xml:space="preserve"> </w:t>
      </w:r>
      <w:r w:rsidRPr="00571D7B">
        <w:rPr>
          <w:rFonts w:cs="Times New Roman"/>
          <w:szCs w:val="28"/>
          <w:lang w:val="ru-RU"/>
        </w:rPr>
        <w:t>Иванович</w:t>
      </w:r>
    </w:p>
    <w:p w14:paraId="2B5BF53C" w14:textId="77777777" w:rsidR="00571D7B" w:rsidRPr="00571D7B" w:rsidRDefault="00571D7B" w:rsidP="00571D7B">
      <w:pPr>
        <w:widowControl w:val="0"/>
        <w:autoSpaceDE w:val="0"/>
        <w:autoSpaceDN w:val="0"/>
        <w:spacing w:line="240" w:lineRule="auto"/>
        <w:ind w:firstLine="0"/>
        <w:jc w:val="left"/>
        <w:rPr>
          <w:rFonts w:cs="Times New Roman"/>
          <w:sz w:val="30"/>
          <w:szCs w:val="28"/>
          <w:lang w:val="ru-RU"/>
        </w:rPr>
      </w:pPr>
    </w:p>
    <w:p w14:paraId="01DBD678" w14:textId="77777777" w:rsidR="00571D7B" w:rsidRPr="00571D7B" w:rsidRDefault="00571D7B" w:rsidP="00571D7B">
      <w:pPr>
        <w:widowControl w:val="0"/>
        <w:autoSpaceDE w:val="0"/>
        <w:autoSpaceDN w:val="0"/>
        <w:spacing w:line="240" w:lineRule="auto"/>
        <w:ind w:firstLine="0"/>
        <w:jc w:val="left"/>
        <w:rPr>
          <w:rFonts w:cs="Times New Roman"/>
          <w:sz w:val="30"/>
          <w:szCs w:val="28"/>
          <w:lang w:val="ru-RU"/>
        </w:rPr>
      </w:pPr>
    </w:p>
    <w:p w14:paraId="58F5DFA1" w14:textId="6CAF1875" w:rsidR="003D695C" w:rsidRPr="009F623D" w:rsidRDefault="00571D7B" w:rsidP="00571D7B">
      <w:pPr>
        <w:ind w:firstLine="0"/>
        <w:jc w:val="left"/>
        <w:rPr>
          <w:lang w:val="ru-RU"/>
        </w:rPr>
      </w:pPr>
      <w:r w:rsidRPr="00571D7B">
        <w:rPr>
          <w:rFonts w:eastAsiaTheme="minorEastAsia"/>
          <w:color w:val="000000"/>
          <w:lang w:val="ru-RU"/>
        </w:rPr>
        <w:br w:type="page"/>
      </w:r>
    </w:p>
    <w:p w14:paraId="34C36C25" w14:textId="77777777" w:rsidR="003D695C" w:rsidRPr="009F623D" w:rsidRDefault="00660DA7">
      <w:pPr>
        <w:spacing w:before="160" w:after="80"/>
        <w:ind w:firstLine="0"/>
        <w:jc w:val="left"/>
        <w:rPr>
          <w:lang w:val="ru-RU"/>
        </w:rPr>
      </w:pPr>
      <w:r w:rsidRPr="009F623D">
        <w:rPr>
          <w:b/>
          <w:sz w:val="32"/>
          <w:lang w:val="ru-RU"/>
        </w:rPr>
        <w:lastRenderedPageBreak/>
        <w:t>Цель работы</w:t>
      </w:r>
    </w:p>
    <w:p w14:paraId="481899A3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Освоить базовую настройку коммутатора </w:t>
      </w:r>
      <w:r>
        <w:t>Cisco</w:t>
      </w:r>
      <w:r w:rsidRPr="009F623D">
        <w:rPr>
          <w:lang w:val="ru-RU"/>
        </w:rPr>
        <w:t xml:space="preserve">: проверить конфигурацию по умолчанию, защитить доступ к консоли и привилегированному режиму, включить шифрование открытых паролей, настроить баннер </w:t>
      </w:r>
      <w:r>
        <w:t>MOTD</w:t>
      </w:r>
      <w:r w:rsidRPr="009F623D">
        <w:rPr>
          <w:lang w:val="ru-RU"/>
        </w:rPr>
        <w:t xml:space="preserve"> и сохранить конфигурацию в энергонезависимой памяти.</w:t>
      </w:r>
    </w:p>
    <w:p w14:paraId="72CAE604" w14:textId="77777777" w:rsidR="003D695C" w:rsidRPr="009F623D" w:rsidRDefault="00660DA7">
      <w:pPr>
        <w:spacing w:before="160" w:after="80"/>
        <w:ind w:firstLine="0"/>
        <w:jc w:val="left"/>
        <w:rPr>
          <w:lang w:val="ru-RU"/>
        </w:rPr>
      </w:pPr>
      <w:r w:rsidRPr="009F623D">
        <w:rPr>
          <w:b/>
          <w:sz w:val="32"/>
          <w:lang w:val="ru-RU"/>
        </w:rPr>
        <w:t>Основные задачи лабораторной работы</w:t>
      </w:r>
    </w:p>
    <w:p w14:paraId="6CE7258E" w14:textId="0962E185" w:rsidR="003D695C" w:rsidRPr="009F623D" w:rsidRDefault="00660DA7" w:rsidP="009F623D">
      <w:pPr>
        <w:pStyle w:val="ListParagraph"/>
        <w:numPr>
          <w:ilvl w:val="0"/>
          <w:numId w:val="10"/>
        </w:numPr>
        <w:rPr>
          <w:lang w:val="ru-RU"/>
        </w:rPr>
      </w:pPr>
      <w:r w:rsidRPr="009F623D">
        <w:rPr>
          <w:lang w:val="ru-RU"/>
        </w:rPr>
        <w:t xml:space="preserve">Проверить конфигурацию коммутатора по умолчанию и ответить на вопросы по выводу </w:t>
      </w:r>
      <w:r>
        <w:t>show</w:t>
      </w:r>
      <w:r w:rsidRPr="009F623D">
        <w:rPr>
          <w:lang w:val="ru-RU"/>
        </w:rPr>
        <w:t xml:space="preserve"> </w:t>
      </w:r>
      <w:r>
        <w:t>running</w:t>
      </w:r>
      <w:r w:rsidRPr="009F623D">
        <w:rPr>
          <w:lang w:val="ru-RU"/>
        </w:rPr>
        <w:t>-</w:t>
      </w:r>
      <w:r>
        <w:t>config</w:t>
      </w:r>
      <w:r w:rsidRPr="009F623D">
        <w:rPr>
          <w:lang w:val="ru-RU"/>
        </w:rPr>
        <w:t>.</w:t>
      </w:r>
    </w:p>
    <w:p w14:paraId="7A98AD65" w14:textId="25871592" w:rsidR="003D695C" w:rsidRPr="009F623D" w:rsidRDefault="00660DA7" w:rsidP="009F623D">
      <w:pPr>
        <w:pStyle w:val="ListParagraph"/>
        <w:numPr>
          <w:ilvl w:val="0"/>
          <w:numId w:val="10"/>
        </w:numPr>
        <w:rPr>
          <w:lang w:val="ru-RU"/>
        </w:rPr>
      </w:pPr>
      <w:r w:rsidRPr="009F623D">
        <w:rPr>
          <w:lang w:val="ru-RU"/>
        </w:rPr>
        <w:t xml:space="preserve">Настроить имя устройства, пароль консоли, </w:t>
      </w:r>
      <w:r>
        <w:t>enable</w:t>
      </w:r>
      <w:r w:rsidRPr="009F623D">
        <w:rPr>
          <w:lang w:val="ru-RU"/>
        </w:rPr>
        <w:t xml:space="preserve"> </w:t>
      </w:r>
      <w:r>
        <w:t>password</w:t>
      </w:r>
      <w:r w:rsidRPr="009F623D">
        <w:rPr>
          <w:lang w:val="ru-RU"/>
        </w:rPr>
        <w:t xml:space="preserve"> и </w:t>
      </w:r>
      <w:r>
        <w:t>enable</w:t>
      </w:r>
      <w:r w:rsidRPr="009F623D">
        <w:rPr>
          <w:lang w:val="ru-RU"/>
        </w:rPr>
        <w:t xml:space="preserve"> </w:t>
      </w:r>
      <w:r>
        <w:t>secret</w:t>
      </w:r>
      <w:r w:rsidRPr="009F623D">
        <w:rPr>
          <w:lang w:val="ru-RU"/>
        </w:rPr>
        <w:t xml:space="preserve"> на коммутаторе </w:t>
      </w:r>
      <w:r>
        <w:t>S</w:t>
      </w:r>
      <w:r w:rsidRPr="009F623D">
        <w:rPr>
          <w:lang w:val="ru-RU"/>
        </w:rPr>
        <w:t>1.</w:t>
      </w:r>
    </w:p>
    <w:p w14:paraId="4E4102C9" w14:textId="70C88E73" w:rsidR="003D695C" w:rsidRPr="009F623D" w:rsidRDefault="00660DA7" w:rsidP="009F623D">
      <w:pPr>
        <w:pStyle w:val="ListParagraph"/>
        <w:numPr>
          <w:ilvl w:val="0"/>
          <w:numId w:val="10"/>
        </w:numPr>
        <w:rPr>
          <w:lang w:val="ru-RU"/>
        </w:rPr>
      </w:pPr>
      <w:r w:rsidRPr="009F623D">
        <w:rPr>
          <w:lang w:val="ru-RU"/>
        </w:rPr>
        <w:t xml:space="preserve">Включить шифрование открытых паролей и настроить баннер </w:t>
      </w:r>
      <w:r>
        <w:t>MOTD</w:t>
      </w:r>
      <w:r w:rsidRPr="009F623D">
        <w:rPr>
          <w:lang w:val="ru-RU"/>
        </w:rPr>
        <w:t>.</w:t>
      </w:r>
    </w:p>
    <w:p w14:paraId="2F14C60B" w14:textId="48A9373E" w:rsidR="003D695C" w:rsidRPr="009F623D" w:rsidRDefault="00660DA7" w:rsidP="009F623D">
      <w:pPr>
        <w:pStyle w:val="ListParagraph"/>
        <w:numPr>
          <w:ilvl w:val="0"/>
          <w:numId w:val="10"/>
        </w:numPr>
        <w:rPr>
          <w:lang w:val="ru-RU"/>
        </w:rPr>
      </w:pPr>
      <w:r w:rsidRPr="009F623D">
        <w:rPr>
          <w:lang w:val="ru-RU"/>
        </w:rPr>
        <w:t xml:space="preserve">Сохранить </w:t>
      </w:r>
      <w:r>
        <w:t>running</w:t>
      </w:r>
      <w:r w:rsidRPr="009F623D">
        <w:rPr>
          <w:lang w:val="ru-RU"/>
        </w:rPr>
        <w:t>-</w:t>
      </w:r>
      <w:r>
        <w:t>config</w:t>
      </w:r>
      <w:r w:rsidRPr="009F623D">
        <w:rPr>
          <w:lang w:val="ru-RU"/>
        </w:rPr>
        <w:t xml:space="preserve"> в </w:t>
      </w:r>
      <w:r>
        <w:t>startup</w:t>
      </w:r>
      <w:r w:rsidRPr="009F623D">
        <w:rPr>
          <w:lang w:val="ru-RU"/>
        </w:rPr>
        <w:t>-</w:t>
      </w:r>
      <w:r>
        <w:t>config</w:t>
      </w:r>
      <w:r w:rsidRPr="009F623D">
        <w:rPr>
          <w:lang w:val="ru-RU"/>
        </w:rPr>
        <w:t xml:space="preserve"> и проверить содержимое</w:t>
      </w:r>
      <w:r w:rsidR="009F623D" w:rsidRPr="009F623D">
        <w:rPr>
          <w:lang w:val="ru-RU"/>
        </w:rPr>
        <w:t xml:space="preserve"> </w:t>
      </w:r>
      <w:r>
        <w:t>NVRAM</w:t>
      </w:r>
      <w:r w:rsidRPr="009F623D">
        <w:rPr>
          <w:lang w:val="ru-RU"/>
        </w:rPr>
        <w:t>.</w:t>
      </w:r>
    </w:p>
    <w:p w14:paraId="4AFE527C" w14:textId="2A51E704" w:rsidR="003D695C" w:rsidRPr="009F623D" w:rsidRDefault="00660DA7" w:rsidP="009F623D">
      <w:pPr>
        <w:pStyle w:val="ListParagraph"/>
        <w:numPr>
          <w:ilvl w:val="0"/>
          <w:numId w:val="10"/>
        </w:numPr>
        <w:rPr>
          <w:lang w:val="ru-RU"/>
        </w:rPr>
      </w:pPr>
      <w:r w:rsidRPr="009F623D">
        <w:rPr>
          <w:lang w:val="ru-RU"/>
        </w:rPr>
        <w:t xml:space="preserve">Повторить ту же последовательность действий на коммутаторе </w:t>
      </w:r>
      <w:r>
        <w:t>S</w:t>
      </w:r>
      <w:r w:rsidRPr="009F623D">
        <w:rPr>
          <w:lang w:val="ru-RU"/>
        </w:rPr>
        <w:t>2.</w:t>
      </w:r>
    </w:p>
    <w:p w14:paraId="19AF4B9F" w14:textId="77777777" w:rsidR="003D695C" w:rsidRPr="009F623D" w:rsidRDefault="00660DA7">
      <w:pPr>
        <w:spacing w:before="160" w:after="80"/>
        <w:ind w:firstLine="0"/>
        <w:jc w:val="left"/>
        <w:rPr>
          <w:lang w:val="ru-RU"/>
        </w:rPr>
      </w:pPr>
      <w:r w:rsidRPr="009F623D">
        <w:rPr>
          <w:b/>
          <w:sz w:val="32"/>
          <w:lang w:val="ru-RU"/>
        </w:rPr>
        <w:t>Схема стенда</w:t>
      </w:r>
    </w:p>
    <w:p w14:paraId="74F4CDCD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Для основной части лабораторной работы использовались два коммутатора </w:t>
      </w:r>
      <w:r>
        <w:t>Cisco</w:t>
      </w:r>
      <w:r w:rsidRPr="009F623D">
        <w:rPr>
          <w:lang w:val="ru-RU"/>
        </w:rPr>
        <w:t xml:space="preserve"> и два персональных компьютера. На дополнительном этапе я уже работал с этой же схемой как с маленьким стендом для </w:t>
      </w:r>
      <w:r>
        <w:t>VLAN</w:t>
      </w:r>
      <w:r w:rsidRPr="009F623D">
        <w:rPr>
          <w:lang w:val="ru-RU"/>
        </w:rPr>
        <w:t xml:space="preserve"> и </w:t>
      </w:r>
      <w:r>
        <w:t>trunk</w:t>
      </w:r>
      <w:r w:rsidRPr="009F623D">
        <w:rPr>
          <w:lang w:val="ru-RU"/>
        </w:rPr>
        <w:t>, поэтому ее логично показать сразу.</w:t>
      </w:r>
    </w:p>
    <w:p w14:paraId="6E8836C4" w14:textId="77777777" w:rsidR="003D695C" w:rsidRDefault="00660DA7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7D515FD" wp14:editId="10FABFAD">
            <wp:extent cx="2895600" cy="28288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67e333-9eca-472d-9942-2bd35b7356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6958" cy="283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02CC" w14:textId="77777777" w:rsidR="003D695C" w:rsidRPr="009F623D" w:rsidRDefault="00660DA7">
      <w:pPr>
        <w:pStyle w:val="CaptionCustom"/>
        <w:rPr>
          <w:lang w:val="ru-RU"/>
        </w:rPr>
      </w:pPr>
      <w:r w:rsidRPr="009F623D">
        <w:rPr>
          <w:i/>
          <w:lang w:val="ru-RU"/>
        </w:rPr>
        <w:t xml:space="preserve">Рисунок 1 - Схема подключения устройств в </w:t>
      </w:r>
      <w:r>
        <w:rPr>
          <w:i/>
        </w:rPr>
        <w:t>Packet</w:t>
      </w:r>
      <w:r w:rsidRPr="009F623D">
        <w:rPr>
          <w:i/>
          <w:lang w:val="ru-RU"/>
        </w:rPr>
        <w:t xml:space="preserve"> </w:t>
      </w:r>
      <w:r>
        <w:rPr>
          <w:i/>
        </w:rPr>
        <w:t>Tracer</w:t>
      </w:r>
    </w:p>
    <w:p w14:paraId="673A4737" w14:textId="77777777" w:rsidR="003D695C" w:rsidRDefault="00660DA7">
      <w:pPr>
        <w:ind w:firstLine="0"/>
        <w:jc w:val="center"/>
      </w:pPr>
      <w:r>
        <w:rPr>
          <w:noProof/>
        </w:rPr>
        <w:drawing>
          <wp:inline distT="0" distB="0" distL="0" distR="0" wp14:anchorId="689CDCEF" wp14:editId="4BCADB3F">
            <wp:extent cx="3645258" cy="5438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58ff7b6-1732-41e5-b81d-9015fb4a90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4557" cy="545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F39B" w14:textId="77777777" w:rsidR="003D695C" w:rsidRPr="009F623D" w:rsidRDefault="00660DA7">
      <w:pPr>
        <w:pStyle w:val="CaptionCustom"/>
        <w:rPr>
          <w:lang w:val="ru-RU"/>
        </w:rPr>
      </w:pPr>
      <w:r w:rsidRPr="009F623D">
        <w:rPr>
          <w:i/>
          <w:lang w:val="ru-RU"/>
        </w:rPr>
        <w:t xml:space="preserve">Рисунок 2 - Рабочее окно </w:t>
      </w:r>
      <w:r>
        <w:rPr>
          <w:i/>
        </w:rPr>
        <w:t>Cisco</w:t>
      </w:r>
      <w:r w:rsidRPr="009F623D">
        <w:rPr>
          <w:i/>
          <w:lang w:val="ru-RU"/>
        </w:rPr>
        <w:t xml:space="preserve"> </w:t>
      </w:r>
      <w:r>
        <w:rPr>
          <w:i/>
        </w:rPr>
        <w:t>Packet</w:t>
      </w:r>
      <w:r w:rsidRPr="009F623D">
        <w:rPr>
          <w:i/>
          <w:lang w:val="ru-RU"/>
        </w:rPr>
        <w:t xml:space="preserve"> </w:t>
      </w:r>
      <w:r>
        <w:rPr>
          <w:i/>
        </w:rPr>
        <w:t>Tracer</w:t>
      </w:r>
      <w:r w:rsidRPr="009F623D">
        <w:rPr>
          <w:i/>
          <w:lang w:val="ru-RU"/>
        </w:rPr>
        <w:t xml:space="preserve"> с собранной топологией</w:t>
      </w:r>
    </w:p>
    <w:p w14:paraId="21F046FE" w14:textId="77777777" w:rsidR="003D695C" w:rsidRPr="009F623D" w:rsidRDefault="00660DA7">
      <w:pPr>
        <w:spacing w:before="160" w:after="80"/>
        <w:ind w:firstLine="0"/>
        <w:jc w:val="left"/>
        <w:rPr>
          <w:lang w:val="ru-RU"/>
        </w:rPr>
      </w:pPr>
      <w:r w:rsidRPr="009F623D">
        <w:rPr>
          <w:b/>
          <w:sz w:val="32"/>
          <w:lang w:val="ru-RU"/>
        </w:rPr>
        <w:lastRenderedPageBreak/>
        <w:t>Ход выполнения работы</w:t>
      </w:r>
    </w:p>
    <w:p w14:paraId="19E05545" w14:textId="77777777" w:rsidR="003D695C" w:rsidRPr="009F623D" w:rsidRDefault="00660DA7">
      <w:pPr>
        <w:spacing w:before="120" w:after="80"/>
        <w:ind w:firstLine="0"/>
        <w:jc w:val="left"/>
        <w:rPr>
          <w:lang w:val="ru-RU"/>
        </w:rPr>
      </w:pPr>
      <w:r w:rsidRPr="009F623D">
        <w:rPr>
          <w:b/>
          <w:lang w:val="ru-RU"/>
        </w:rPr>
        <w:t>Часть 1. Проверка конфигурации коммутатора по умолчанию</w:t>
      </w:r>
    </w:p>
    <w:p w14:paraId="4E33E71F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По этому пункту нужно было войти в привилегированный режим </w:t>
      </w:r>
      <w:r>
        <w:t>EXEC</w:t>
      </w:r>
      <w:r w:rsidRPr="009F623D">
        <w:rPr>
          <w:lang w:val="ru-RU"/>
        </w:rPr>
        <w:t xml:space="preserve">, посмотреть текущую конфигурацию и по ней ответить на контрольные вопросы. Я начал с </w:t>
      </w:r>
      <w:r>
        <w:t>S</w:t>
      </w:r>
      <w:r w:rsidRPr="009F623D">
        <w:rPr>
          <w:lang w:val="ru-RU"/>
        </w:rPr>
        <w:t>1 и сначала специально посмотрел именно "чистое" состояние устройства, без своих настроек.</w:t>
      </w:r>
    </w:p>
    <w:p w14:paraId="38366CCD" w14:textId="77777777" w:rsidR="003D695C" w:rsidRDefault="00660DA7">
      <w:pPr>
        <w:ind w:firstLine="0"/>
        <w:jc w:val="left"/>
      </w:pPr>
      <w:proofErr w:type="spellStart"/>
      <w:r>
        <w:rPr>
          <w:b/>
        </w:rPr>
        <w:t>Логи</w:t>
      </w:r>
      <w:proofErr w:type="spellEnd"/>
    </w:p>
    <w:p w14:paraId="1AF8B477" w14:textId="77777777" w:rsidR="003D695C" w:rsidRDefault="00660DA7">
      <w:pPr>
        <w:pStyle w:val="CodeBlock"/>
        <w:shd w:val="clear" w:color="auto" w:fill="E9E9E9"/>
      </w:pPr>
      <w:r>
        <w:t>Switch&gt;enable</w:t>
      </w:r>
      <w:r>
        <w:br/>
        <w:t>Switch#show running-config</w:t>
      </w:r>
      <w:r>
        <w:br/>
        <w:t>Building configuration...</w:t>
      </w:r>
      <w:r>
        <w:br/>
      </w:r>
      <w:r>
        <w:br/>
        <w:t>Current configuration : 1080 bytes</w:t>
      </w:r>
      <w:r>
        <w:br/>
        <w:t>version 12.2</w:t>
      </w:r>
      <w:r>
        <w:br/>
        <w:t>no service timestamps log datetime msec</w:t>
      </w:r>
      <w:r>
        <w:br/>
        <w:t>no service timestamps debug datetime msec</w:t>
      </w:r>
      <w:r>
        <w:br/>
        <w:t>no service password-encryption</w:t>
      </w:r>
      <w:r>
        <w:br/>
        <w:t>hostname Switch</w:t>
      </w:r>
      <w:r>
        <w:br/>
      </w:r>
      <w:r>
        <w:br/>
        <w:t>interface FastEthernet0/1</w:t>
      </w:r>
      <w:r>
        <w:br/>
        <w:t>interface FastEthernet0/2</w:t>
      </w:r>
      <w:r>
        <w:br/>
        <w:t>interface FastEthernet0/3</w:t>
      </w:r>
      <w:r>
        <w:br/>
        <w:t>...</w:t>
      </w:r>
      <w:r>
        <w:br/>
        <w:t>interface FastEthernet0/24</w:t>
      </w:r>
      <w:r>
        <w:br/>
        <w:t>interface GigabitEthernet0/1</w:t>
      </w:r>
      <w:r>
        <w:br/>
        <w:t>interface GigabitEthernet0/2</w:t>
      </w:r>
      <w:r>
        <w:br/>
        <w:t>interface Vlan1</w:t>
      </w:r>
      <w:r>
        <w:br/>
        <w:t xml:space="preserve"> no ip address</w:t>
      </w:r>
      <w:r>
        <w:br/>
        <w:t xml:space="preserve"> shutdown</w:t>
      </w:r>
      <w:r>
        <w:br/>
      </w:r>
      <w:r>
        <w:br/>
        <w:t>line con 0</w:t>
      </w:r>
      <w:r>
        <w:br/>
        <w:t>line vty 0 4</w:t>
      </w:r>
      <w:r>
        <w:br/>
        <w:t xml:space="preserve"> login</w:t>
      </w:r>
      <w:r>
        <w:br/>
        <w:t>line vty 5 15</w:t>
      </w:r>
      <w:r>
        <w:br/>
        <w:t xml:space="preserve"> login</w:t>
      </w:r>
      <w:r>
        <w:br/>
        <w:t>end</w:t>
      </w:r>
    </w:p>
    <w:p w14:paraId="522FF15A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Из этого вывода видно главное. У коммутатора по умолчанию еще нет имени </w:t>
      </w:r>
      <w:r>
        <w:t>S</w:t>
      </w:r>
      <w:r w:rsidRPr="009F623D">
        <w:rPr>
          <w:lang w:val="ru-RU"/>
        </w:rPr>
        <w:t xml:space="preserve">1 или </w:t>
      </w:r>
      <w:r>
        <w:t>S</w:t>
      </w:r>
      <w:r w:rsidRPr="009F623D">
        <w:rPr>
          <w:lang w:val="ru-RU"/>
        </w:rPr>
        <w:t xml:space="preserve">2, парольная защита не настроена, а </w:t>
      </w:r>
      <w:r>
        <w:t>startup</w:t>
      </w:r>
      <w:r w:rsidRPr="009F623D">
        <w:rPr>
          <w:lang w:val="ru-RU"/>
        </w:rPr>
        <w:t>-</w:t>
      </w:r>
      <w:r>
        <w:t>config</w:t>
      </w:r>
      <w:r w:rsidRPr="009F623D">
        <w:rPr>
          <w:lang w:val="ru-RU"/>
        </w:rPr>
        <w:t xml:space="preserve"> в </w:t>
      </w:r>
      <w:r>
        <w:t>NVRAM</w:t>
      </w:r>
      <w:r w:rsidRPr="009F623D">
        <w:rPr>
          <w:lang w:val="ru-RU"/>
        </w:rPr>
        <w:t xml:space="preserve"> еще не создан. При этом уже присутствуют линии удаленного доступа </w:t>
      </w:r>
      <w:proofErr w:type="spellStart"/>
      <w:r>
        <w:t>vty</w:t>
      </w:r>
      <w:proofErr w:type="spellEnd"/>
      <w:r w:rsidRPr="009F623D">
        <w:rPr>
          <w:lang w:val="ru-RU"/>
        </w:rPr>
        <w:t xml:space="preserve"> и базовые интерфейсы.</w:t>
      </w:r>
    </w:p>
    <w:p w14:paraId="144AE569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На вопросы по первой части я ответил так. Интерфейсов </w:t>
      </w:r>
      <w:proofErr w:type="spellStart"/>
      <w:r>
        <w:t>FastEthernet</w:t>
      </w:r>
      <w:proofErr w:type="spellEnd"/>
      <w:r w:rsidRPr="009F623D">
        <w:rPr>
          <w:lang w:val="ru-RU"/>
        </w:rPr>
        <w:t xml:space="preserve"> у коммутатора 24. Интерфейсов </w:t>
      </w:r>
      <w:proofErr w:type="spellStart"/>
      <w:r>
        <w:t>GigabitEthernet</w:t>
      </w:r>
      <w:proofErr w:type="spellEnd"/>
      <w:r w:rsidRPr="009F623D">
        <w:rPr>
          <w:lang w:val="ru-RU"/>
        </w:rPr>
        <w:t xml:space="preserve"> 2. Диапазон </w:t>
      </w:r>
      <w:proofErr w:type="spellStart"/>
      <w:r>
        <w:t>vty</w:t>
      </w:r>
      <w:proofErr w:type="spellEnd"/>
      <w:r w:rsidRPr="009F623D">
        <w:rPr>
          <w:lang w:val="ru-RU"/>
        </w:rPr>
        <w:t xml:space="preserve">-линий 0-15, он показан двумя блоками: </w:t>
      </w:r>
      <w:r>
        <w:t>line</w:t>
      </w:r>
      <w:r w:rsidRPr="009F623D">
        <w:rPr>
          <w:lang w:val="ru-RU"/>
        </w:rPr>
        <w:t xml:space="preserve"> </w:t>
      </w:r>
      <w:proofErr w:type="spellStart"/>
      <w:r>
        <w:t>vty</w:t>
      </w:r>
      <w:proofErr w:type="spellEnd"/>
      <w:r w:rsidRPr="009F623D">
        <w:rPr>
          <w:lang w:val="ru-RU"/>
        </w:rPr>
        <w:t xml:space="preserve"> 0 4 и </w:t>
      </w:r>
      <w:r>
        <w:t>line</w:t>
      </w:r>
      <w:r w:rsidRPr="009F623D">
        <w:rPr>
          <w:lang w:val="ru-RU"/>
        </w:rPr>
        <w:t xml:space="preserve"> </w:t>
      </w:r>
      <w:proofErr w:type="spellStart"/>
      <w:r>
        <w:t>vty</w:t>
      </w:r>
      <w:proofErr w:type="spellEnd"/>
      <w:r w:rsidRPr="009F623D">
        <w:rPr>
          <w:lang w:val="ru-RU"/>
        </w:rPr>
        <w:t xml:space="preserve"> 5 15. Команда для просмотра содержимого </w:t>
      </w:r>
      <w:r>
        <w:t>NVRAM</w:t>
      </w:r>
      <w:r w:rsidRPr="009F623D">
        <w:rPr>
          <w:lang w:val="ru-RU"/>
        </w:rPr>
        <w:t xml:space="preserve">: </w:t>
      </w:r>
      <w:r>
        <w:t>show</w:t>
      </w:r>
      <w:r w:rsidRPr="009F623D">
        <w:rPr>
          <w:lang w:val="ru-RU"/>
        </w:rPr>
        <w:t xml:space="preserve"> </w:t>
      </w:r>
      <w:r>
        <w:t>startup</w:t>
      </w:r>
      <w:r w:rsidRPr="009F623D">
        <w:rPr>
          <w:lang w:val="ru-RU"/>
        </w:rPr>
        <w:t>-</w:t>
      </w:r>
      <w:r>
        <w:t>config</w:t>
      </w:r>
      <w:r w:rsidRPr="009F623D">
        <w:rPr>
          <w:lang w:val="ru-RU"/>
        </w:rPr>
        <w:t>. Сообщение "</w:t>
      </w:r>
      <w:r>
        <w:t>startup</w:t>
      </w:r>
      <w:r w:rsidRPr="009F623D">
        <w:rPr>
          <w:lang w:val="ru-RU"/>
        </w:rPr>
        <w:t>-</w:t>
      </w:r>
      <w:r>
        <w:t>config</w:t>
      </w:r>
      <w:r w:rsidRPr="009F623D">
        <w:rPr>
          <w:lang w:val="ru-RU"/>
        </w:rPr>
        <w:t xml:space="preserve"> </w:t>
      </w:r>
      <w:r>
        <w:t>is</w:t>
      </w:r>
      <w:r w:rsidRPr="009F623D">
        <w:rPr>
          <w:lang w:val="ru-RU"/>
        </w:rPr>
        <w:t xml:space="preserve"> </w:t>
      </w:r>
      <w:r>
        <w:t>not</w:t>
      </w:r>
      <w:r w:rsidRPr="009F623D">
        <w:rPr>
          <w:lang w:val="ru-RU"/>
        </w:rPr>
        <w:t xml:space="preserve"> </w:t>
      </w:r>
      <w:r>
        <w:t>present</w:t>
      </w:r>
      <w:r w:rsidRPr="009F623D">
        <w:rPr>
          <w:lang w:val="ru-RU"/>
        </w:rPr>
        <w:t>" появляется потому, что конфигурация пока существует только в оперативной памяти и ни разу не сохранялась.</w:t>
      </w:r>
    </w:p>
    <w:p w14:paraId="184FAD36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lastRenderedPageBreak/>
        <w:t>По первой части у меня получилась хорошая стартовая точка: я увидел исходное состояние устройства и дальше уже было легко отслеживать, какие строки реально появляются после каждой новой команды.</w:t>
      </w:r>
    </w:p>
    <w:p w14:paraId="43B4AFB5" w14:textId="77777777" w:rsidR="003D695C" w:rsidRPr="009F623D" w:rsidRDefault="00660DA7">
      <w:pPr>
        <w:spacing w:before="120" w:after="80"/>
        <w:ind w:firstLine="0"/>
        <w:jc w:val="left"/>
        <w:rPr>
          <w:lang w:val="ru-RU"/>
        </w:rPr>
      </w:pPr>
      <w:r w:rsidRPr="009F623D">
        <w:rPr>
          <w:b/>
          <w:lang w:val="ru-RU"/>
        </w:rPr>
        <w:t xml:space="preserve">Часть 2. Настройка основных параметров коммутатора </w:t>
      </w:r>
      <w:r>
        <w:rPr>
          <w:b/>
        </w:rPr>
        <w:t>S</w:t>
      </w:r>
      <w:r w:rsidRPr="009F623D">
        <w:rPr>
          <w:b/>
          <w:lang w:val="ru-RU"/>
        </w:rPr>
        <w:t>1</w:t>
      </w:r>
    </w:p>
    <w:p w14:paraId="05C58A59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Во второй части я уже пошел по шагам настройки. Сначала присвоил имя устройству, потом защитил консоль, после этого настроил </w:t>
      </w:r>
      <w:r>
        <w:t>enable</w:t>
      </w:r>
      <w:r w:rsidRPr="009F623D">
        <w:rPr>
          <w:lang w:val="ru-RU"/>
        </w:rPr>
        <w:t xml:space="preserve"> </w:t>
      </w:r>
      <w:r>
        <w:t>password</w:t>
      </w:r>
      <w:r w:rsidRPr="009F623D">
        <w:rPr>
          <w:lang w:val="ru-RU"/>
        </w:rPr>
        <w:t xml:space="preserve"> и </w:t>
      </w:r>
      <w:r>
        <w:t>enable</w:t>
      </w:r>
      <w:r w:rsidRPr="009F623D">
        <w:rPr>
          <w:lang w:val="ru-RU"/>
        </w:rPr>
        <w:t xml:space="preserve"> </w:t>
      </w:r>
      <w:r>
        <w:t>secret</w:t>
      </w:r>
      <w:r w:rsidRPr="009F623D">
        <w:rPr>
          <w:lang w:val="ru-RU"/>
        </w:rPr>
        <w:t>. Чтобы не смешивать все в один сплошной кусок, логи разбил на несколько этапов.</w:t>
      </w:r>
    </w:p>
    <w:p w14:paraId="065938C6" w14:textId="77777777" w:rsidR="003D695C" w:rsidRPr="009F623D" w:rsidRDefault="00660DA7">
      <w:pPr>
        <w:ind w:firstLine="0"/>
        <w:jc w:val="left"/>
        <w:rPr>
          <w:lang w:val="ru-RU"/>
        </w:rPr>
      </w:pPr>
      <w:r w:rsidRPr="009F623D">
        <w:rPr>
          <w:b/>
          <w:lang w:val="ru-RU"/>
        </w:rPr>
        <w:t>Шаг 1. Назначение имени устройства и защита консоли</w:t>
      </w:r>
    </w:p>
    <w:p w14:paraId="27E3BF80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Здесь команда </w:t>
      </w:r>
      <w:r>
        <w:t>hostname</w:t>
      </w:r>
      <w:r w:rsidRPr="009F623D">
        <w:rPr>
          <w:lang w:val="ru-RU"/>
        </w:rPr>
        <w:t xml:space="preserve"> нужна, чтобы в приглашении </w:t>
      </w:r>
      <w:r>
        <w:t>CLI</w:t>
      </w:r>
      <w:r w:rsidRPr="009F623D">
        <w:rPr>
          <w:lang w:val="ru-RU"/>
        </w:rPr>
        <w:t xml:space="preserve"> сразу было видно, с каким устройством я работаю. Дальше </w:t>
      </w:r>
      <w:r>
        <w:t>line</w:t>
      </w:r>
      <w:r w:rsidRPr="009F623D">
        <w:rPr>
          <w:lang w:val="ru-RU"/>
        </w:rPr>
        <w:t xml:space="preserve"> </w:t>
      </w:r>
      <w:r>
        <w:t>console</w:t>
      </w:r>
      <w:r w:rsidRPr="009F623D">
        <w:rPr>
          <w:lang w:val="ru-RU"/>
        </w:rPr>
        <w:t xml:space="preserve"> 0, </w:t>
      </w:r>
      <w:r>
        <w:t>password</w:t>
      </w:r>
      <w:r w:rsidRPr="009F623D">
        <w:rPr>
          <w:lang w:val="ru-RU"/>
        </w:rPr>
        <w:t xml:space="preserve"> и </w:t>
      </w:r>
      <w:r>
        <w:t>login</w:t>
      </w:r>
      <w:r w:rsidRPr="009F623D">
        <w:rPr>
          <w:lang w:val="ru-RU"/>
        </w:rPr>
        <w:t xml:space="preserve"> включают обычную аутентификацию при входе через консоль.</w:t>
      </w:r>
    </w:p>
    <w:p w14:paraId="6736547C" w14:textId="77777777" w:rsidR="003D695C" w:rsidRDefault="00660DA7">
      <w:pPr>
        <w:ind w:firstLine="0"/>
        <w:jc w:val="left"/>
      </w:pPr>
      <w:proofErr w:type="spellStart"/>
      <w:r>
        <w:rPr>
          <w:b/>
        </w:rPr>
        <w:t>Логи</w:t>
      </w:r>
      <w:proofErr w:type="spellEnd"/>
    </w:p>
    <w:p w14:paraId="2A5401B9" w14:textId="77777777" w:rsidR="003D695C" w:rsidRPr="009F623D" w:rsidRDefault="00660DA7">
      <w:pPr>
        <w:pStyle w:val="CodeBlock"/>
        <w:shd w:val="clear" w:color="auto" w:fill="E9E9E9"/>
        <w:rPr>
          <w:lang w:val="ru-RU"/>
        </w:rPr>
      </w:pPr>
      <w:r>
        <w:t>Switch#configure terminal</w:t>
      </w:r>
      <w:r>
        <w:br/>
        <w:t>Enter configuration commands, one per line.  End with CNTL/Z.</w:t>
      </w:r>
      <w:r>
        <w:br/>
        <w:t>Switch(config)#hostname S1</w:t>
      </w:r>
      <w:r>
        <w:br/>
        <w:t>S1(config)#exit</w:t>
      </w:r>
      <w:r>
        <w:br/>
        <w:t>S1#</w:t>
      </w:r>
      <w:r>
        <w:br/>
      </w:r>
      <w:r>
        <w:br/>
        <w:t>S1#configure terminal</w:t>
      </w:r>
      <w:r>
        <w:br/>
        <w:t>Enter configuration commands, one per line.  End with CNTL/Z.</w:t>
      </w:r>
      <w:r>
        <w:br/>
        <w:t>S1(config)#line console 0</w:t>
      </w:r>
      <w:r>
        <w:br/>
        <w:t>S1(config-line)#password letmein</w:t>
      </w:r>
      <w:r>
        <w:br/>
        <w:t>S1(config-line)#login</w:t>
      </w:r>
      <w:r>
        <w:br/>
        <w:t>S1(config-line)#exit</w:t>
      </w:r>
      <w:r>
        <w:br/>
        <w:t>S1(config)#exit</w:t>
      </w:r>
      <w:r>
        <w:br/>
        <w:t>S1#</w:t>
      </w:r>
      <w:r>
        <w:br/>
        <w:t>exit</w:t>
      </w:r>
      <w:r>
        <w:br/>
      </w:r>
      <w:r>
        <w:br/>
        <w:t>S1 con0 is now available</w:t>
      </w:r>
      <w:r>
        <w:br/>
        <w:t>Press RETURN to get started.</w:t>
      </w:r>
      <w:r>
        <w:br/>
      </w:r>
      <w:r>
        <w:br/>
        <w:t>User</w:t>
      </w:r>
      <w:r w:rsidRPr="009F623D">
        <w:rPr>
          <w:lang w:val="ru-RU"/>
        </w:rPr>
        <w:t xml:space="preserve"> </w:t>
      </w:r>
      <w:r>
        <w:t>Access</w:t>
      </w:r>
      <w:r w:rsidRPr="009F623D">
        <w:rPr>
          <w:lang w:val="ru-RU"/>
        </w:rPr>
        <w:t xml:space="preserve"> </w:t>
      </w:r>
      <w:r>
        <w:t>Verification</w:t>
      </w:r>
      <w:r w:rsidRPr="009F623D">
        <w:rPr>
          <w:lang w:val="ru-RU"/>
        </w:rPr>
        <w:br/>
      </w:r>
      <w:r>
        <w:t>Password</w:t>
      </w:r>
      <w:r w:rsidRPr="009F623D">
        <w:rPr>
          <w:lang w:val="ru-RU"/>
        </w:rPr>
        <w:t>:</w:t>
      </w:r>
    </w:p>
    <w:p w14:paraId="73D2E687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Когда я вышел и заново зашел на консоль, устройство уже запросило пароль. Это и есть практическое подтверждение того, что команда </w:t>
      </w:r>
      <w:r>
        <w:t>login</w:t>
      </w:r>
      <w:r w:rsidRPr="009F623D">
        <w:rPr>
          <w:lang w:val="ru-RU"/>
        </w:rPr>
        <w:t xml:space="preserve"> сработала как надо. Без нее пароль был бы задан в конфигурации, но реально не применялся бы при подключении.</w:t>
      </w:r>
    </w:p>
    <w:p w14:paraId="7CE2BE74" w14:textId="77777777" w:rsidR="003D695C" w:rsidRPr="009F623D" w:rsidRDefault="00660DA7">
      <w:pPr>
        <w:ind w:firstLine="0"/>
        <w:jc w:val="left"/>
        <w:rPr>
          <w:lang w:val="ru-RU"/>
        </w:rPr>
      </w:pPr>
      <w:r w:rsidRPr="009F623D">
        <w:rPr>
          <w:b/>
          <w:lang w:val="ru-RU"/>
        </w:rPr>
        <w:t>Шаг 2. Настройка привилегированного режима</w:t>
      </w:r>
    </w:p>
    <w:p w14:paraId="21B15A42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Теперь я добавил </w:t>
      </w:r>
      <w:r>
        <w:t>enable</w:t>
      </w:r>
      <w:r w:rsidRPr="009F623D">
        <w:rPr>
          <w:lang w:val="ru-RU"/>
        </w:rPr>
        <w:t xml:space="preserve"> </w:t>
      </w:r>
      <w:r>
        <w:t>password</w:t>
      </w:r>
      <w:r w:rsidRPr="009F623D">
        <w:rPr>
          <w:lang w:val="ru-RU"/>
        </w:rPr>
        <w:t xml:space="preserve">, а затем более защищенный </w:t>
      </w:r>
      <w:r>
        <w:t>enable</w:t>
      </w:r>
      <w:r w:rsidRPr="009F623D">
        <w:rPr>
          <w:lang w:val="ru-RU"/>
        </w:rPr>
        <w:t xml:space="preserve"> </w:t>
      </w:r>
      <w:r>
        <w:t>secret</w:t>
      </w:r>
      <w:r w:rsidRPr="009F623D">
        <w:rPr>
          <w:lang w:val="ru-RU"/>
        </w:rPr>
        <w:t xml:space="preserve">. Здесь интересно то, что </w:t>
      </w:r>
      <w:r>
        <w:t>enable</w:t>
      </w:r>
      <w:r w:rsidRPr="009F623D">
        <w:rPr>
          <w:lang w:val="ru-RU"/>
        </w:rPr>
        <w:t xml:space="preserve"> </w:t>
      </w:r>
      <w:r>
        <w:t>secret</w:t>
      </w:r>
      <w:r w:rsidRPr="009F623D">
        <w:rPr>
          <w:lang w:val="ru-RU"/>
        </w:rPr>
        <w:t xml:space="preserve"> хранится в виде хэша и имеет приоритет над обычным </w:t>
      </w:r>
      <w:r>
        <w:t>enable</w:t>
      </w:r>
      <w:r w:rsidRPr="009F623D">
        <w:rPr>
          <w:lang w:val="ru-RU"/>
        </w:rPr>
        <w:t xml:space="preserve"> </w:t>
      </w:r>
      <w:r>
        <w:t>password</w:t>
      </w:r>
      <w:r w:rsidRPr="009F623D">
        <w:rPr>
          <w:lang w:val="ru-RU"/>
        </w:rPr>
        <w:t>.</w:t>
      </w:r>
    </w:p>
    <w:p w14:paraId="2BE06208" w14:textId="77777777" w:rsidR="003D695C" w:rsidRDefault="00660DA7">
      <w:pPr>
        <w:ind w:firstLine="0"/>
        <w:jc w:val="left"/>
      </w:pPr>
      <w:proofErr w:type="spellStart"/>
      <w:r>
        <w:rPr>
          <w:b/>
        </w:rPr>
        <w:lastRenderedPageBreak/>
        <w:t>Логи</w:t>
      </w:r>
      <w:proofErr w:type="spellEnd"/>
    </w:p>
    <w:p w14:paraId="5A1D8E64" w14:textId="77777777" w:rsidR="003D695C" w:rsidRDefault="00660DA7">
      <w:pPr>
        <w:pStyle w:val="CodeBlock"/>
        <w:shd w:val="clear" w:color="auto" w:fill="E9E9E9"/>
      </w:pPr>
      <w:r>
        <w:t>S1&gt;enable</w:t>
      </w:r>
      <w:r>
        <w:br/>
        <w:t>S1#configure terminal</w:t>
      </w:r>
      <w:r>
        <w:br/>
        <w:t>Enter configuration commands, one per line.  End with CNTL/Z.</w:t>
      </w:r>
      <w:r>
        <w:br/>
        <w:t>S1(config)#enable password c1$c0</w:t>
      </w:r>
      <w:r>
        <w:br/>
        <w:t>S1(config)#exit</w:t>
      </w:r>
      <w:r>
        <w:br/>
        <w:t>S1#</w:t>
      </w:r>
      <w:r>
        <w:br/>
      </w:r>
      <w:r>
        <w:br/>
        <w:t>S1&gt;enable</w:t>
      </w:r>
      <w:r>
        <w:br/>
        <w:t>Password:</w:t>
      </w:r>
      <w:r>
        <w:br/>
        <w:t>S1#show running-config</w:t>
      </w:r>
      <w:r>
        <w:br/>
        <w:t>Building configuration...</w:t>
      </w:r>
      <w:r>
        <w:br/>
      </w:r>
      <w:r>
        <w:br/>
        <w:t>hostname S1</w:t>
      </w:r>
      <w:r>
        <w:br/>
        <w:t>enable password c1$c0</w:t>
      </w:r>
      <w:r>
        <w:br/>
      </w:r>
      <w:r>
        <w:br/>
        <w:t>line con 0</w:t>
      </w:r>
      <w:r>
        <w:br/>
        <w:t xml:space="preserve"> password letmein</w:t>
      </w:r>
      <w:r>
        <w:br/>
        <w:t xml:space="preserve"> login</w:t>
      </w:r>
      <w:r>
        <w:br/>
        <w:t>line vty 0 4</w:t>
      </w:r>
      <w:r>
        <w:br/>
        <w:t xml:space="preserve"> login</w:t>
      </w:r>
      <w:r>
        <w:br/>
        <w:t>line vty 5 15</w:t>
      </w:r>
      <w:r>
        <w:br/>
        <w:t xml:space="preserve"> login</w:t>
      </w:r>
      <w:r>
        <w:br/>
        <w:t>end</w:t>
      </w:r>
    </w:p>
    <w:p w14:paraId="3AEC8917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В этот момент в </w:t>
      </w:r>
      <w:r>
        <w:t>running</w:t>
      </w:r>
      <w:r w:rsidRPr="009F623D">
        <w:rPr>
          <w:lang w:val="ru-RU"/>
        </w:rPr>
        <w:t>-</w:t>
      </w:r>
      <w:r>
        <w:t>config</w:t>
      </w:r>
      <w:r w:rsidRPr="009F623D">
        <w:rPr>
          <w:lang w:val="ru-RU"/>
        </w:rPr>
        <w:t xml:space="preserve"> пароль </w:t>
      </w:r>
      <w:r>
        <w:t>enable</w:t>
      </w:r>
      <w:r w:rsidRPr="009F623D">
        <w:rPr>
          <w:lang w:val="ru-RU"/>
        </w:rPr>
        <w:t xml:space="preserve"> </w:t>
      </w:r>
      <w:r>
        <w:t>password</w:t>
      </w:r>
      <w:r w:rsidRPr="009F623D">
        <w:rPr>
          <w:lang w:val="ru-RU"/>
        </w:rPr>
        <w:t xml:space="preserve"> еще отображается открытым текстом. Именно поэтому следующим шагом я добавил </w:t>
      </w:r>
      <w:r>
        <w:t>enable</w:t>
      </w:r>
      <w:r w:rsidRPr="009F623D">
        <w:rPr>
          <w:lang w:val="ru-RU"/>
        </w:rPr>
        <w:t xml:space="preserve"> </w:t>
      </w:r>
      <w:r>
        <w:t>secret</w:t>
      </w:r>
      <w:r w:rsidRPr="009F623D">
        <w:rPr>
          <w:lang w:val="ru-RU"/>
        </w:rPr>
        <w:t>, а потом включил шифрование открытых паролей.</w:t>
      </w:r>
    </w:p>
    <w:p w14:paraId="1F540D60" w14:textId="77777777" w:rsidR="003D695C" w:rsidRDefault="00660DA7">
      <w:pPr>
        <w:ind w:firstLine="0"/>
        <w:jc w:val="left"/>
      </w:pPr>
      <w:proofErr w:type="spellStart"/>
      <w:r>
        <w:rPr>
          <w:b/>
        </w:rPr>
        <w:t>Логи</w:t>
      </w:r>
      <w:proofErr w:type="spellEnd"/>
    </w:p>
    <w:p w14:paraId="7691E36E" w14:textId="77777777" w:rsidR="003D695C" w:rsidRDefault="00660DA7">
      <w:pPr>
        <w:pStyle w:val="CodeBlock"/>
        <w:shd w:val="clear" w:color="auto" w:fill="E9E9E9"/>
      </w:pPr>
      <w:r>
        <w:t>S1#configure terminal</w:t>
      </w:r>
      <w:r>
        <w:br/>
        <w:t>Enter configuration commands, one per line.  End with CNTL/Z.</w:t>
      </w:r>
      <w:r>
        <w:br/>
        <w:t>S1(config)#enable secret itsasecret</w:t>
      </w:r>
      <w:r>
        <w:br/>
        <w:t>S1(config)#exit</w:t>
      </w:r>
      <w:r>
        <w:br/>
        <w:t>S1#</w:t>
      </w:r>
      <w:r>
        <w:br/>
        <w:t>S1#show running-config</w:t>
      </w:r>
      <w:r>
        <w:br/>
        <w:t>Building configuration...</w:t>
      </w:r>
      <w:r>
        <w:br/>
      </w:r>
      <w:r>
        <w:br/>
        <w:t>hostname S1</w:t>
      </w:r>
      <w:r>
        <w:br/>
        <w:t>enable secret 5 $1$mERr$ILwq/b7kc.7X/ejA4Aosn0</w:t>
      </w:r>
      <w:r>
        <w:br/>
        <w:t>enable password c1$c0</w:t>
      </w:r>
      <w:r>
        <w:br/>
      </w:r>
      <w:r>
        <w:br/>
        <w:t>line con 0</w:t>
      </w:r>
      <w:r>
        <w:br/>
        <w:t xml:space="preserve"> password letmein</w:t>
      </w:r>
      <w:r>
        <w:br/>
        <w:t xml:space="preserve"> login</w:t>
      </w:r>
      <w:r>
        <w:br/>
        <w:t>end</w:t>
      </w:r>
      <w:r>
        <w:br/>
      </w:r>
      <w:r>
        <w:br/>
        <w:t>S1#configure terminal</w:t>
      </w:r>
      <w:r>
        <w:br/>
        <w:t>Enter configuration commands, one per line.  End with CNTL/Z.</w:t>
      </w:r>
      <w:r>
        <w:br/>
        <w:t>S1(config)#service password-encryption</w:t>
      </w:r>
      <w:r>
        <w:br/>
        <w:t>S1(config)#exit</w:t>
      </w:r>
      <w:r>
        <w:br/>
        <w:t>S1#</w:t>
      </w:r>
      <w:r>
        <w:br/>
        <w:t>show run</w:t>
      </w:r>
      <w:r>
        <w:br/>
        <w:t>Building configuration...</w:t>
      </w:r>
      <w:r>
        <w:br/>
      </w:r>
      <w:r>
        <w:br/>
        <w:t>service password-encryption</w:t>
      </w:r>
      <w:r>
        <w:br/>
        <w:t>hostname S1</w:t>
      </w:r>
      <w:r>
        <w:br/>
        <w:t>enable secret 5 $1$mERr$ILwq/b7kc.7X/ejA4Aosn0</w:t>
      </w:r>
      <w:r>
        <w:br/>
        <w:t>enable password 7 08221D0A0A49</w:t>
      </w:r>
      <w:r>
        <w:br/>
        <w:t>line con 0</w:t>
      </w:r>
      <w:r>
        <w:br/>
        <w:t xml:space="preserve"> password 7 082D495A041C0C19</w:t>
      </w:r>
      <w:r>
        <w:br/>
        <w:t xml:space="preserve"> login</w:t>
      </w:r>
    </w:p>
    <w:p w14:paraId="55CEDEB5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После </w:t>
      </w:r>
      <w:r>
        <w:t>service</w:t>
      </w:r>
      <w:r w:rsidRPr="009F623D">
        <w:rPr>
          <w:lang w:val="ru-RU"/>
        </w:rPr>
        <w:t xml:space="preserve"> </w:t>
      </w:r>
      <w:r>
        <w:t>password</w:t>
      </w:r>
      <w:r w:rsidRPr="009F623D">
        <w:rPr>
          <w:lang w:val="ru-RU"/>
        </w:rPr>
        <w:t>-</w:t>
      </w:r>
      <w:r>
        <w:t>encryption</w:t>
      </w:r>
      <w:r w:rsidRPr="009F623D">
        <w:rPr>
          <w:lang w:val="ru-RU"/>
        </w:rPr>
        <w:t xml:space="preserve"> открытые пароли уже записываются в конфигурацию в зашифрованном виде типа 7. При этом </w:t>
      </w:r>
      <w:r>
        <w:t>enable</w:t>
      </w:r>
      <w:r w:rsidRPr="009F623D">
        <w:rPr>
          <w:lang w:val="ru-RU"/>
        </w:rPr>
        <w:t xml:space="preserve"> </w:t>
      </w:r>
      <w:r>
        <w:t>secret</w:t>
      </w:r>
      <w:r w:rsidRPr="009F623D">
        <w:rPr>
          <w:lang w:val="ru-RU"/>
        </w:rPr>
        <w:t xml:space="preserve"> и до </w:t>
      </w:r>
      <w:r w:rsidRPr="009F623D">
        <w:rPr>
          <w:lang w:val="ru-RU"/>
        </w:rPr>
        <w:lastRenderedPageBreak/>
        <w:t xml:space="preserve">этого не был виден открытым текстом, потому что </w:t>
      </w:r>
      <w:r>
        <w:t>IOS</w:t>
      </w:r>
      <w:r w:rsidRPr="009F623D">
        <w:rPr>
          <w:lang w:val="ru-RU"/>
        </w:rPr>
        <w:t xml:space="preserve"> хранит его как хэш. На этом этапе я уже получил нормальную базовую защиту для </w:t>
      </w:r>
      <w:r>
        <w:t>S</w:t>
      </w:r>
      <w:r w:rsidRPr="009F623D">
        <w:rPr>
          <w:lang w:val="ru-RU"/>
        </w:rPr>
        <w:t>1.</w:t>
      </w:r>
    </w:p>
    <w:p w14:paraId="7C42A762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Если отвечать совсем по сути, то разница между </w:t>
      </w:r>
      <w:r>
        <w:t>enable</w:t>
      </w:r>
      <w:r w:rsidRPr="009F623D">
        <w:rPr>
          <w:lang w:val="ru-RU"/>
        </w:rPr>
        <w:t xml:space="preserve"> </w:t>
      </w:r>
      <w:r>
        <w:t>password</w:t>
      </w:r>
      <w:r w:rsidRPr="009F623D">
        <w:rPr>
          <w:lang w:val="ru-RU"/>
        </w:rPr>
        <w:t xml:space="preserve"> и </w:t>
      </w:r>
      <w:r>
        <w:t>enable</w:t>
      </w:r>
      <w:r w:rsidRPr="009F623D">
        <w:rPr>
          <w:lang w:val="ru-RU"/>
        </w:rPr>
        <w:t xml:space="preserve"> </w:t>
      </w:r>
      <w:r>
        <w:t>secret</w:t>
      </w:r>
      <w:r w:rsidRPr="009F623D">
        <w:rPr>
          <w:lang w:val="ru-RU"/>
        </w:rPr>
        <w:t xml:space="preserve"> здесь видна сразу на практике. </w:t>
      </w:r>
      <w:r>
        <w:t>enable</w:t>
      </w:r>
      <w:r w:rsidRPr="009F623D">
        <w:rPr>
          <w:lang w:val="ru-RU"/>
        </w:rPr>
        <w:t xml:space="preserve"> </w:t>
      </w:r>
      <w:r>
        <w:t>password</w:t>
      </w:r>
      <w:r w:rsidRPr="009F623D">
        <w:rPr>
          <w:lang w:val="ru-RU"/>
        </w:rPr>
        <w:t xml:space="preserve"> без шифрования отображается как обычная строка. </w:t>
      </w:r>
      <w:r>
        <w:t>enable</w:t>
      </w:r>
      <w:r w:rsidRPr="009F623D">
        <w:rPr>
          <w:lang w:val="ru-RU"/>
        </w:rPr>
        <w:t xml:space="preserve"> </w:t>
      </w:r>
      <w:r>
        <w:t>secret</w:t>
      </w:r>
      <w:r w:rsidRPr="009F623D">
        <w:rPr>
          <w:lang w:val="ru-RU"/>
        </w:rPr>
        <w:t xml:space="preserve"> хранится в виде хэша. После </w:t>
      </w:r>
      <w:r>
        <w:t>service</w:t>
      </w:r>
      <w:r w:rsidRPr="009F623D">
        <w:rPr>
          <w:lang w:val="ru-RU"/>
        </w:rPr>
        <w:t xml:space="preserve"> </w:t>
      </w:r>
      <w:r>
        <w:t>password</w:t>
      </w:r>
      <w:r w:rsidRPr="009F623D">
        <w:rPr>
          <w:lang w:val="ru-RU"/>
        </w:rPr>
        <w:t>-</w:t>
      </w:r>
      <w:r>
        <w:t>encryption</w:t>
      </w:r>
      <w:r w:rsidRPr="009F623D">
        <w:rPr>
          <w:lang w:val="ru-RU"/>
        </w:rPr>
        <w:t xml:space="preserve"> пароли на линиях и </w:t>
      </w:r>
      <w:r>
        <w:t>enable</w:t>
      </w:r>
      <w:r w:rsidRPr="009F623D">
        <w:rPr>
          <w:lang w:val="ru-RU"/>
        </w:rPr>
        <w:t xml:space="preserve"> </w:t>
      </w:r>
      <w:r>
        <w:t>password</w:t>
      </w:r>
      <w:r w:rsidRPr="009F623D">
        <w:rPr>
          <w:lang w:val="ru-RU"/>
        </w:rPr>
        <w:t xml:space="preserve"> тоже перестают быть открытыми в </w:t>
      </w:r>
      <w:r>
        <w:t>show</w:t>
      </w:r>
      <w:r w:rsidRPr="009F623D">
        <w:rPr>
          <w:lang w:val="ru-RU"/>
        </w:rPr>
        <w:t xml:space="preserve"> </w:t>
      </w:r>
      <w:r>
        <w:t>run</w:t>
      </w:r>
      <w:r w:rsidRPr="009F623D">
        <w:rPr>
          <w:lang w:val="ru-RU"/>
        </w:rPr>
        <w:t>.</w:t>
      </w:r>
    </w:p>
    <w:p w14:paraId="241C4E71" w14:textId="77777777" w:rsidR="003D695C" w:rsidRPr="009F623D" w:rsidRDefault="00660DA7">
      <w:pPr>
        <w:spacing w:before="120" w:after="80"/>
        <w:ind w:firstLine="0"/>
        <w:jc w:val="left"/>
        <w:rPr>
          <w:lang w:val="ru-RU"/>
        </w:rPr>
      </w:pPr>
      <w:r w:rsidRPr="009F623D">
        <w:rPr>
          <w:b/>
          <w:lang w:val="ru-RU"/>
        </w:rPr>
        <w:t xml:space="preserve">Часть 3. Настройка баннера </w:t>
      </w:r>
      <w:r>
        <w:rPr>
          <w:b/>
        </w:rPr>
        <w:t>MOTD</w:t>
      </w:r>
    </w:p>
    <w:p w14:paraId="6CFA17FE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Следующий пункт очень короткий по команде, но полезный по смыслу. Баннер </w:t>
      </w:r>
      <w:r>
        <w:t>MOTD</w:t>
      </w:r>
      <w:r w:rsidRPr="009F623D">
        <w:rPr>
          <w:lang w:val="ru-RU"/>
        </w:rPr>
        <w:t xml:space="preserve"> нужен не ради красоты, а как предупреждение для любого пользователя, который подключается к устройству.</w:t>
      </w:r>
    </w:p>
    <w:p w14:paraId="51776E66" w14:textId="77777777" w:rsidR="003D695C" w:rsidRDefault="00660DA7">
      <w:pPr>
        <w:ind w:firstLine="0"/>
        <w:jc w:val="left"/>
      </w:pPr>
      <w:proofErr w:type="spellStart"/>
      <w:r>
        <w:rPr>
          <w:b/>
        </w:rPr>
        <w:t>Логи</w:t>
      </w:r>
      <w:proofErr w:type="spellEnd"/>
    </w:p>
    <w:p w14:paraId="6DD31419" w14:textId="77777777" w:rsidR="003D695C" w:rsidRDefault="00660DA7">
      <w:pPr>
        <w:pStyle w:val="CodeBlock"/>
        <w:shd w:val="clear" w:color="auto" w:fill="E9E9E9"/>
      </w:pPr>
      <w:r>
        <w:t>S1&gt;enable</w:t>
      </w:r>
      <w:r>
        <w:br/>
        <w:t>Password:</w:t>
      </w:r>
      <w:r>
        <w:br/>
        <w:t>S1#configure terminal</w:t>
      </w:r>
      <w:r>
        <w:br/>
        <w:t>Enter configuration commands, one per line.  End with CNTL/Z.</w:t>
      </w:r>
      <w:r>
        <w:br/>
        <w:t>S1(config)#banner motd "This is a secure system. Authorized Access Only!"</w:t>
      </w:r>
      <w:r>
        <w:br/>
        <w:t>S1(config)#exit</w:t>
      </w:r>
      <w:r>
        <w:br/>
        <w:t>S1#</w:t>
      </w:r>
      <w:r>
        <w:br/>
        <w:t>%SYS-5-CONFIG_I: Configured from console by console</w:t>
      </w:r>
    </w:p>
    <w:p w14:paraId="55B6E324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Эта команда задает текст сообщения, которое будет показано при входе на устройство. В рамках лабораторной смысл </w:t>
      </w:r>
      <w:r>
        <w:t>MOTD</w:t>
      </w:r>
      <w:r w:rsidRPr="009F623D">
        <w:rPr>
          <w:lang w:val="ru-RU"/>
        </w:rPr>
        <w:t xml:space="preserve"> вполне прямой: предупредить, что доступ разрешен только авторизованным пользователям. В реальной сети это еще и важный юридический момент, потому что баннер прямо фиксирует запрет на несанкционированный доступ.</w:t>
      </w:r>
    </w:p>
    <w:p w14:paraId="6434B0D2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По этой части у меня все получилось без проблем. Баннер настроен, в конфигурации он появился, и дальше при подключении к устройству его можно увидеть до начала полноценной работы в </w:t>
      </w:r>
      <w:r>
        <w:t>CLI</w:t>
      </w:r>
      <w:r w:rsidRPr="009F623D">
        <w:rPr>
          <w:lang w:val="ru-RU"/>
        </w:rPr>
        <w:t>.</w:t>
      </w:r>
    </w:p>
    <w:p w14:paraId="547052D6" w14:textId="77777777" w:rsidR="003D695C" w:rsidRPr="009F623D" w:rsidRDefault="00660DA7">
      <w:pPr>
        <w:spacing w:before="120" w:after="80"/>
        <w:ind w:firstLine="0"/>
        <w:jc w:val="left"/>
        <w:rPr>
          <w:lang w:val="ru-RU"/>
        </w:rPr>
      </w:pPr>
      <w:r w:rsidRPr="009F623D">
        <w:rPr>
          <w:b/>
          <w:lang w:val="ru-RU"/>
        </w:rPr>
        <w:t xml:space="preserve">Часть 4. Сохранение конфигурации в </w:t>
      </w:r>
      <w:r>
        <w:rPr>
          <w:b/>
        </w:rPr>
        <w:t>NVRAM</w:t>
      </w:r>
    </w:p>
    <w:p w14:paraId="7426C0D1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После настройки </w:t>
      </w:r>
      <w:r>
        <w:t>S</w:t>
      </w:r>
      <w:r w:rsidRPr="009F623D">
        <w:rPr>
          <w:lang w:val="ru-RU"/>
        </w:rPr>
        <w:t xml:space="preserve">1 нужно было сохранить результат в энергонезависимой памяти. Тут важна простая мысль: пока конфигурация лежит только в </w:t>
      </w:r>
      <w:r>
        <w:t>running</w:t>
      </w:r>
      <w:r w:rsidRPr="009F623D">
        <w:rPr>
          <w:lang w:val="ru-RU"/>
        </w:rPr>
        <w:t>-</w:t>
      </w:r>
      <w:r>
        <w:t>config</w:t>
      </w:r>
      <w:r w:rsidRPr="009F623D">
        <w:rPr>
          <w:lang w:val="ru-RU"/>
        </w:rPr>
        <w:t>, она исчезнет после перезагрузки или выключения питания.</w:t>
      </w:r>
    </w:p>
    <w:p w14:paraId="05F93453" w14:textId="77777777" w:rsidR="00660DA7" w:rsidRPr="003554BB" w:rsidRDefault="00660DA7">
      <w:pPr>
        <w:spacing w:after="200" w:line="276" w:lineRule="auto"/>
        <w:ind w:firstLine="0"/>
        <w:jc w:val="left"/>
        <w:rPr>
          <w:b/>
          <w:lang w:val="ru-RU"/>
        </w:rPr>
      </w:pPr>
      <w:r w:rsidRPr="003554BB">
        <w:rPr>
          <w:b/>
          <w:lang w:val="ru-RU"/>
        </w:rPr>
        <w:br w:type="page"/>
      </w:r>
    </w:p>
    <w:p w14:paraId="0DC01368" w14:textId="6CBC1186" w:rsidR="003D695C" w:rsidRDefault="00660DA7">
      <w:pPr>
        <w:ind w:firstLine="0"/>
        <w:jc w:val="left"/>
      </w:pPr>
      <w:proofErr w:type="spellStart"/>
      <w:r>
        <w:rPr>
          <w:b/>
        </w:rPr>
        <w:lastRenderedPageBreak/>
        <w:t>Логи</w:t>
      </w:r>
      <w:proofErr w:type="spellEnd"/>
    </w:p>
    <w:p w14:paraId="1CB52B77" w14:textId="77777777" w:rsidR="003D695C" w:rsidRDefault="00660DA7">
      <w:pPr>
        <w:pStyle w:val="CodeBlock"/>
        <w:shd w:val="clear" w:color="auto" w:fill="E9E9E9"/>
      </w:pPr>
      <w:r>
        <w:t>copy running-config startup-config</w:t>
      </w:r>
      <w:r>
        <w:br/>
        <w:t>Destination filename [startup-config]?</w:t>
      </w:r>
      <w:r>
        <w:br/>
        <w:t>Building configuration...</w:t>
      </w:r>
      <w:r>
        <w:br/>
        <w:t>[OK]</w:t>
      </w:r>
      <w:r>
        <w:br/>
      </w:r>
      <w:r>
        <w:br/>
        <w:t>S1#copy run start</w:t>
      </w:r>
      <w:r>
        <w:br/>
        <w:t>Destination filename [startup-config]?</w:t>
      </w:r>
      <w:r>
        <w:br/>
        <w:t>Building configuration...</w:t>
      </w:r>
      <w:r>
        <w:br/>
        <w:t>[OK]</w:t>
      </w:r>
      <w:r>
        <w:br/>
      </w:r>
      <w:r>
        <w:br/>
        <w:t>S1#show startup-config</w:t>
      </w:r>
      <w:r>
        <w:br/>
        <w:t>Using 1252 bytes</w:t>
      </w:r>
      <w:r>
        <w:br/>
      </w:r>
      <w:r>
        <w:br/>
        <w:t>service password-encryption</w:t>
      </w:r>
      <w:r>
        <w:br/>
        <w:t>hostname S1</w:t>
      </w:r>
      <w:r>
        <w:br/>
        <w:t>enable secret 5 $1$mERr$ILwq/b7kc.7X/ejA4Aosn0</w:t>
      </w:r>
      <w:r>
        <w:br/>
        <w:t>enable password 7 08221D0A0A49</w:t>
      </w:r>
      <w:r>
        <w:br/>
      </w:r>
      <w:r>
        <w:br/>
        <w:t>interface Vlan1</w:t>
      </w:r>
      <w:r>
        <w:br/>
        <w:t xml:space="preserve"> no ip address</w:t>
      </w:r>
      <w:r>
        <w:br/>
        <w:t xml:space="preserve"> shutdown</w:t>
      </w:r>
      <w:r>
        <w:br/>
      </w:r>
      <w:r>
        <w:br/>
        <w:t>banner motd ^CThis is a secure system. Authorized Access Only!^C</w:t>
      </w:r>
      <w:r>
        <w:br/>
      </w:r>
      <w:r>
        <w:br/>
        <w:t>line con 0</w:t>
      </w:r>
      <w:r>
        <w:br/>
        <w:t xml:space="preserve"> password 7 082D495A041C0C19</w:t>
      </w:r>
      <w:r>
        <w:br/>
        <w:t xml:space="preserve"> login</w:t>
      </w:r>
      <w:r>
        <w:br/>
        <w:t>line vty 0 4</w:t>
      </w:r>
      <w:r>
        <w:br/>
        <w:t xml:space="preserve"> login</w:t>
      </w:r>
      <w:r>
        <w:br/>
        <w:t>line vty 5 15</w:t>
      </w:r>
      <w:r>
        <w:br/>
        <w:t xml:space="preserve"> login</w:t>
      </w:r>
    </w:p>
    <w:p w14:paraId="6D512DEC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Здесь видно сразу две полезные вещи. Во-первых, длинная команда </w:t>
      </w:r>
      <w:r>
        <w:t>copy</w:t>
      </w:r>
      <w:r w:rsidRPr="009F623D">
        <w:rPr>
          <w:lang w:val="ru-RU"/>
        </w:rPr>
        <w:t xml:space="preserve"> </w:t>
      </w:r>
      <w:r>
        <w:t>running</w:t>
      </w:r>
      <w:r w:rsidRPr="009F623D">
        <w:rPr>
          <w:lang w:val="ru-RU"/>
        </w:rPr>
        <w:t>-</w:t>
      </w:r>
      <w:r>
        <w:t>config</w:t>
      </w:r>
      <w:r w:rsidRPr="009F623D">
        <w:rPr>
          <w:lang w:val="ru-RU"/>
        </w:rPr>
        <w:t xml:space="preserve"> </w:t>
      </w:r>
      <w:r>
        <w:t>startup</w:t>
      </w:r>
      <w:r w:rsidRPr="009F623D">
        <w:rPr>
          <w:lang w:val="ru-RU"/>
        </w:rPr>
        <w:t>-</w:t>
      </w:r>
      <w:r>
        <w:t>config</w:t>
      </w:r>
      <w:r w:rsidRPr="009F623D">
        <w:rPr>
          <w:lang w:val="ru-RU"/>
        </w:rPr>
        <w:t xml:space="preserve"> действительно может быть сокращена до </w:t>
      </w:r>
      <w:r>
        <w:t>copy</w:t>
      </w:r>
      <w:r w:rsidRPr="009F623D">
        <w:rPr>
          <w:lang w:val="ru-RU"/>
        </w:rPr>
        <w:t xml:space="preserve"> </w:t>
      </w:r>
      <w:r>
        <w:t>run</w:t>
      </w:r>
      <w:r w:rsidRPr="009F623D">
        <w:rPr>
          <w:lang w:val="ru-RU"/>
        </w:rPr>
        <w:t xml:space="preserve"> </w:t>
      </w:r>
      <w:r>
        <w:t>start</w:t>
      </w:r>
      <w:r w:rsidRPr="009F623D">
        <w:rPr>
          <w:lang w:val="ru-RU"/>
        </w:rPr>
        <w:t xml:space="preserve">. Во-вторых, </w:t>
      </w:r>
      <w:r>
        <w:t>show</w:t>
      </w:r>
      <w:r w:rsidRPr="009F623D">
        <w:rPr>
          <w:lang w:val="ru-RU"/>
        </w:rPr>
        <w:t xml:space="preserve"> </w:t>
      </w:r>
      <w:r>
        <w:t>startup</w:t>
      </w:r>
      <w:r w:rsidRPr="009F623D">
        <w:rPr>
          <w:lang w:val="ru-RU"/>
        </w:rPr>
        <w:t>-</w:t>
      </w:r>
      <w:r>
        <w:t>config</w:t>
      </w:r>
      <w:r w:rsidRPr="009F623D">
        <w:rPr>
          <w:lang w:val="ru-RU"/>
        </w:rPr>
        <w:t xml:space="preserve"> уже показывает сохраненную конфигурацию, а значит изменения точно записаны в </w:t>
      </w:r>
      <w:r>
        <w:t>NVRAM</w:t>
      </w:r>
      <w:r w:rsidRPr="009F623D">
        <w:rPr>
          <w:lang w:val="ru-RU"/>
        </w:rPr>
        <w:t>.</w:t>
      </w:r>
    </w:p>
    <w:p w14:paraId="5E5BB1B1" w14:textId="03E65B5E" w:rsidR="003D695C" w:rsidRPr="009F623D" w:rsidRDefault="00660DA7">
      <w:pPr>
        <w:rPr>
          <w:lang w:val="ru-RU"/>
        </w:rPr>
      </w:pPr>
      <w:r>
        <w:rPr>
          <w:lang w:val="ru-RU"/>
        </w:rPr>
        <w:t>И</w:t>
      </w:r>
      <w:r w:rsidRPr="009F623D">
        <w:rPr>
          <w:lang w:val="ru-RU"/>
        </w:rPr>
        <w:t xml:space="preserve">менно после </w:t>
      </w:r>
      <w:r>
        <w:rPr>
          <w:lang w:val="ru-RU"/>
        </w:rPr>
        <w:t>этого шага</w:t>
      </w:r>
      <w:r w:rsidRPr="009F623D">
        <w:rPr>
          <w:lang w:val="ru-RU"/>
        </w:rPr>
        <w:t xml:space="preserve"> стало понятно, что настройка закончена не "на экране", а реально закреплена в памяти коммутатора.</w:t>
      </w:r>
    </w:p>
    <w:p w14:paraId="7EBCAFFC" w14:textId="77777777" w:rsidR="003D695C" w:rsidRPr="009F623D" w:rsidRDefault="00660DA7">
      <w:pPr>
        <w:spacing w:before="120" w:after="80"/>
        <w:ind w:firstLine="0"/>
        <w:jc w:val="left"/>
        <w:rPr>
          <w:lang w:val="ru-RU"/>
        </w:rPr>
      </w:pPr>
      <w:r w:rsidRPr="009F623D">
        <w:rPr>
          <w:b/>
          <w:lang w:val="ru-RU"/>
        </w:rPr>
        <w:t xml:space="preserve">Часть 5. Настройка коммутатора </w:t>
      </w:r>
      <w:r>
        <w:rPr>
          <w:b/>
        </w:rPr>
        <w:t>S</w:t>
      </w:r>
      <w:r w:rsidRPr="009F623D">
        <w:rPr>
          <w:b/>
          <w:lang w:val="ru-RU"/>
        </w:rPr>
        <w:t>2</w:t>
      </w:r>
    </w:p>
    <w:p w14:paraId="27B84AD6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На </w:t>
      </w:r>
      <w:r>
        <w:t>S</w:t>
      </w:r>
      <w:r w:rsidRPr="009F623D">
        <w:rPr>
          <w:lang w:val="ru-RU"/>
        </w:rPr>
        <w:t xml:space="preserve">2 я повторил ту же самую логику, но уже без долгого разгона, потому что все основные команды были отработаны на </w:t>
      </w:r>
      <w:r>
        <w:t>S</w:t>
      </w:r>
      <w:r w:rsidRPr="009F623D">
        <w:rPr>
          <w:lang w:val="ru-RU"/>
        </w:rPr>
        <w:t xml:space="preserve">1. При этом именно на втором устройстве хорошо видно, как баннер появляется при новом входе, а </w:t>
      </w:r>
      <w:r>
        <w:t>show</w:t>
      </w:r>
      <w:r w:rsidRPr="009F623D">
        <w:rPr>
          <w:lang w:val="ru-RU"/>
        </w:rPr>
        <w:t xml:space="preserve"> </w:t>
      </w:r>
      <w:r>
        <w:t>run</w:t>
      </w:r>
      <w:r w:rsidRPr="009F623D">
        <w:rPr>
          <w:lang w:val="ru-RU"/>
        </w:rPr>
        <w:t xml:space="preserve"> подтверждает шифрование паролей.</w:t>
      </w:r>
    </w:p>
    <w:p w14:paraId="641BC9FC" w14:textId="77777777" w:rsidR="003D695C" w:rsidRDefault="00660DA7">
      <w:pPr>
        <w:ind w:firstLine="0"/>
        <w:jc w:val="left"/>
      </w:pPr>
      <w:proofErr w:type="spellStart"/>
      <w:r>
        <w:rPr>
          <w:b/>
        </w:rPr>
        <w:t>Логи</w:t>
      </w:r>
      <w:proofErr w:type="spellEnd"/>
    </w:p>
    <w:p w14:paraId="1920A503" w14:textId="77777777" w:rsidR="003D695C" w:rsidRPr="009F623D" w:rsidRDefault="00660DA7">
      <w:pPr>
        <w:pStyle w:val="CodeBlock"/>
        <w:shd w:val="clear" w:color="auto" w:fill="E9E9E9"/>
        <w:rPr>
          <w:lang w:val="ru-RU"/>
        </w:rPr>
      </w:pPr>
      <w:r>
        <w:t>Switch&gt;enable</w:t>
      </w:r>
      <w:r>
        <w:br/>
        <w:t>Switch#configure terminal</w:t>
      </w:r>
      <w:r>
        <w:br/>
        <w:t>Enter configuration commands, one per line.  End with CNTL/Z.</w:t>
      </w:r>
      <w:r>
        <w:br/>
        <w:t>Switch(config)#hostname S2</w:t>
      </w:r>
      <w:r>
        <w:br/>
        <w:t>S2(config)#exit</w:t>
      </w:r>
      <w:r>
        <w:br/>
        <w:t>S2#</w:t>
      </w:r>
      <w:r>
        <w:br/>
      </w:r>
      <w:r>
        <w:br/>
        <w:t>S2#configure terminal</w:t>
      </w:r>
      <w:r>
        <w:br/>
        <w:t>Enter configuration commands, one per line.  End with CNTL/Z.</w:t>
      </w:r>
      <w:r>
        <w:br/>
        <w:t>S2(config)#line console 0</w:t>
      </w:r>
      <w:r>
        <w:br/>
        <w:t>S2(config-line)#password letmein</w:t>
      </w:r>
      <w:r>
        <w:br/>
      </w:r>
      <w:r>
        <w:lastRenderedPageBreak/>
        <w:t>S2(config-line)#login</w:t>
      </w:r>
      <w:r>
        <w:br/>
        <w:t>S2(config-line)#exit</w:t>
      </w:r>
      <w:r>
        <w:br/>
        <w:t>S2(config)#exit</w:t>
      </w:r>
      <w:r>
        <w:br/>
        <w:t>S2#</w:t>
      </w:r>
      <w:r>
        <w:br/>
      </w:r>
      <w:r>
        <w:br/>
        <w:t>S2#configure terminal</w:t>
      </w:r>
      <w:r>
        <w:br/>
        <w:t>Enter configuration commands, one per line.  End with CNTL/Z.</w:t>
      </w:r>
      <w:r>
        <w:br/>
        <w:t>S2(config)#enable password c1$c0</w:t>
      </w:r>
      <w:r>
        <w:br/>
        <w:t>S2(config)#enable secret itsasecret</w:t>
      </w:r>
      <w:r>
        <w:br/>
        <w:t>S2(config)#exit</w:t>
      </w:r>
      <w:r>
        <w:br/>
        <w:t>S2#</w:t>
      </w:r>
      <w:r>
        <w:br/>
      </w:r>
      <w:r>
        <w:br/>
        <w:t>S2#configure terminal</w:t>
      </w:r>
      <w:r>
        <w:br/>
        <w:t>Enter configuration commands, one per line.  End with CNTL/Z.</w:t>
      </w:r>
      <w:r>
        <w:br/>
        <w:t>S2(config)#banner motd "Authorized access only. Unauthorized access is prohibited and violators will be prosecuted to the full extent of the law."</w:t>
      </w:r>
      <w:r>
        <w:br/>
        <w:t>S</w:t>
      </w:r>
      <w:r w:rsidRPr="009F623D">
        <w:rPr>
          <w:lang w:val="ru-RU"/>
        </w:rPr>
        <w:t>2(</w:t>
      </w:r>
      <w:r>
        <w:t>config</w:t>
      </w:r>
      <w:r w:rsidRPr="009F623D">
        <w:rPr>
          <w:lang w:val="ru-RU"/>
        </w:rPr>
        <w:t>)#</w:t>
      </w:r>
      <w:r>
        <w:t>service</w:t>
      </w:r>
      <w:r w:rsidRPr="009F623D">
        <w:rPr>
          <w:lang w:val="ru-RU"/>
        </w:rPr>
        <w:t xml:space="preserve"> </w:t>
      </w:r>
      <w:r>
        <w:t>password</w:t>
      </w:r>
      <w:r w:rsidRPr="009F623D">
        <w:rPr>
          <w:lang w:val="ru-RU"/>
        </w:rPr>
        <w:t>-</w:t>
      </w:r>
      <w:r>
        <w:t>encryption</w:t>
      </w:r>
      <w:r w:rsidRPr="009F623D">
        <w:rPr>
          <w:lang w:val="ru-RU"/>
        </w:rPr>
        <w:br/>
      </w:r>
      <w:r>
        <w:t>S</w:t>
      </w:r>
      <w:r w:rsidRPr="009F623D">
        <w:rPr>
          <w:lang w:val="ru-RU"/>
        </w:rPr>
        <w:t>2(</w:t>
      </w:r>
      <w:r>
        <w:t>config</w:t>
      </w:r>
      <w:r w:rsidRPr="009F623D">
        <w:rPr>
          <w:lang w:val="ru-RU"/>
        </w:rPr>
        <w:t>)#</w:t>
      </w:r>
      <w:r>
        <w:t>exit</w:t>
      </w:r>
      <w:r w:rsidRPr="009F623D">
        <w:rPr>
          <w:lang w:val="ru-RU"/>
        </w:rPr>
        <w:br/>
      </w:r>
      <w:r>
        <w:t>S</w:t>
      </w:r>
      <w:r w:rsidRPr="009F623D">
        <w:rPr>
          <w:lang w:val="ru-RU"/>
        </w:rPr>
        <w:t>2#</w:t>
      </w:r>
    </w:p>
    <w:p w14:paraId="14671D1D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>После этого я проверил конфигурацию и отдельно увидел поведение устройства при новом входе. Это полезный момент, потому что баннер здесь уже показан не просто как строка команды, а как реально работающее сообщение перед аутентификацией.</w:t>
      </w:r>
    </w:p>
    <w:p w14:paraId="52D49DC7" w14:textId="77777777" w:rsidR="003D695C" w:rsidRDefault="00660DA7">
      <w:pPr>
        <w:ind w:firstLine="0"/>
        <w:jc w:val="left"/>
      </w:pPr>
      <w:proofErr w:type="spellStart"/>
      <w:r>
        <w:rPr>
          <w:b/>
        </w:rPr>
        <w:t>Логи</w:t>
      </w:r>
      <w:proofErr w:type="spellEnd"/>
    </w:p>
    <w:p w14:paraId="41B5B6A1" w14:textId="77777777" w:rsidR="003D695C" w:rsidRDefault="00660DA7">
      <w:pPr>
        <w:pStyle w:val="CodeBlock"/>
        <w:shd w:val="clear" w:color="auto" w:fill="E9E9E9"/>
      </w:pPr>
      <w:r>
        <w:t>S2#show run</w:t>
      </w:r>
      <w:r>
        <w:br/>
        <w:t>Building configuration...</w:t>
      </w:r>
      <w:r>
        <w:br/>
      </w:r>
      <w:r>
        <w:br/>
        <w:t>service password-encryption</w:t>
      </w:r>
      <w:r>
        <w:br/>
        <w:t>hostname S2</w:t>
      </w:r>
      <w:r>
        <w:br/>
        <w:t>enable secret 5 $1$mERr$ILwq/b7kc.7X/ejA4Aosn0</w:t>
      </w:r>
      <w:r>
        <w:br/>
        <w:t>enable password 7 08221D0A0A49</w:t>
      </w:r>
      <w:r>
        <w:br/>
        <w:t>...</w:t>
      </w:r>
      <w:r>
        <w:br/>
      </w:r>
      <w:r>
        <w:br/>
        <w:t>S2#exit</w:t>
      </w:r>
      <w:r>
        <w:br/>
      </w:r>
      <w:r>
        <w:br/>
        <w:t>S2 con0 is now available</w:t>
      </w:r>
      <w:r>
        <w:br/>
        <w:t>Press RETURN to get started.</w:t>
      </w:r>
      <w:r>
        <w:br/>
      </w:r>
      <w:r>
        <w:br/>
        <w:t>Authorized access only. Unauthorized access is prohibited and violators will be prosecuted to the full extent of the law.</w:t>
      </w:r>
      <w:r>
        <w:br/>
      </w:r>
      <w:r>
        <w:br/>
        <w:t>User Access Verification</w:t>
      </w:r>
      <w:r>
        <w:br/>
        <w:t>Password:</w:t>
      </w:r>
      <w:r>
        <w:br/>
      </w:r>
      <w:r>
        <w:br/>
        <w:t>S2&gt;enable</w:t>
      </w:r>
      <w:r>
        <w:br/>
        <w:t>Password:</w:t>
      </w:r>
      <w:r>
        <w:br/>
        <w:t>S2#show run</w:t>
      </w:r>
    </w:p>
    <w:p w14:paraId="732C286F" w14:textId="77777777" w:rsidR="003D695C" w:rsidRPr="009F623D" w:rsidRDefault="00660DA7">
      <w:pPr>
        <w:rPr>
          <w:lang w:val="ru-RU"/>
        </w:rPr>
      </w:pPr>
      <w:r w:rsidRPr="003554BB">
        <w:rPr>
          <w:lang w:val="ru-RU"/>
        </w:rPr>
        <w:t xml:space="preserve">Чтобы закрыть пункт до конца, конфигурацию на </w:t>
      </w:r>
      <w:r>
        <w:t>S</w:t>
      </w:r>
      <w:r w:rsidRPr="003554BB">
        <w:rPr>
          <w:lang w:val="ru-RU"/>
        </w:rPr>
        <w:t xml:space="preserve">2 тоже нужно сохранить. </w:t>
      </w:r>
      <w:r w:rsidRPr="009F623D">
        <w:rPr>
          <w:lang w:val="ru-RU"/>
        </w:rPr>
        <w:t xml:space="preserve">По журналу команд это делается той же самой командой </w:t>
      </w:r>
      <w:r>
        <w:t>copy</w:t>
      </w:r>
      <w:r w:rsidRPr="009F623D">
        <w:rPr>
          <w:lang w:val="ru-RU"/>
        </w:rPr>
        <w:t xml:space="preserve"> </w:t>
      </w:r>
      <w:r>
        <w:t>running</w:t>
      </w:r>
      <w:r w:rsidRPr="009F623D">
        <w:rPr>
          <w:lang w:val="ru-RU"/>
        </w:rPr>
        <w:t>-</w:t>
      </w:r>
      <w:r>
        <w:t>config</w:t>
      </w:r>
      <w:r w:rsidRPr="009F623D">
        <w:rPr>
          <w:lang w:val="ru-RU"/>
        </w:rPr>
        <w:t xml:space="preserve"> </w:t>
      </w:r>
      <w:r>
        <w:t>startup</w:t>
      </w:r>
      <w:r w:rsidRPr="009F623D">
        <w:rPr>
          <w:lang w:val="ru-RU"/>
        </w:rPr>
        <w:t>-</w:t>
      </w:r>
      <w:r>
        <w:t>config</w:t>
      </w:r>
      <w:r w:rsidRPr="009F623D">
        <w:rPr>
          <w:lang w:val="ru-RU"/>
        </w:rPr>
        <w:t xml:space="preserve">. После сохранения </w:t>
      </w:r>
      <w:r>
        <w:t>show</w:t>
      </w:r>
      <w:r w:rsidRPr="009F623D">
        <w:rPr>
          <w:lang w:val="ru-RU"/>
        </w:rPr>
        <w:t xml:space="preserve"> </w:t>
      </w:r>
      <w:r>
        <w:t>startup</w:t>
      </w:r>
      <w:r w:rsidRPr="009F623D">
        <w:rPr>
          <w:lang w:val="ru-RU"/>
        </w:rPr>
        <w:t>-</w:t>
      </w:r>
      <w:r>
        <w:t>config</w:t>
      </w:r>
      <w:r w:rsidRPr="009F623D">
        <w:rPr>
          <w:lang w:val="ru-RU"/>
        </w:rPr>
        <w:t xml:space="preserve"> уже показывает </w:t>
      </w:r>
      <w:r>
        <w:t>startup</w:t>
      </w:r>
      <w:r w:rsidRPr="009F623D">
        <w:rPr>
          <w:lang w:val="ru-RU"/>
        </w:rPr>
        <w:t>-</w:t>
      </w:r>
      <w:r>
        <w:t>config</w:t>
      </w:r>
      <w:r w:rsidRPr="009F623D">
        <w:rPr>
          <w:lang w:val="ru-RU"/>
        </w:rPr>
        <w:t xml:space="preserve"> в памяти </w:t>
      </w:r>
      <w:r>
        <w:t>NVRAM</w:t>
      </w:r>
      <w:r w:rsidRPr="009F623D">
        <w:rPr>
          <w:lang w:val="ru-RU"/>
        </w:rPr>
        <w:t>.</w:t>
      </w:r>
    </w:p>
    <w:p w14:paraId="00182463" w14:textId="77777777" w:rsidR="003D695C" w:rsidRDefault="00660DA7">
      <w:pPr>
        <w:ind w:firstLine="0"/>
        <w:jc w:val="left"/>
      </w:pPr>
      <w:proofErr w:type="spellStart"/>
      <w:r>
        <w:rPr>
          <w:b/>
        </w:rPr>
        <w:t>Логи</w:t>
      </w:r>
      <w:proofErr w:type="spellEnd"/>
    </w:p>
    <w:p w14:paraId="39389965" w14:textId="77777777" w:rsidR="003D695C" w:rsidRDefault="00660DA7">
      <w:pPr>
        <w:pStyle w:val="CodeBlock"/>
        <w:shd w:val="clear" w:color="auto" w:fill="E9E9E9"/>
      </w:pPr>
      <w:r>
        <w:t>S2#copy running-config startup-config</w:t>
      </w:r>
      <w:r>
        <w:br/>
        <w:t>Destination filename [startup-config]?</w:t>
      </w:r>
      <w:r>
        <w:br/>
        <w:t>Building configuration...</w:t>
      </w:r>
      <w:r>
        <w:br/>
        <w:t>[OK]</w:t>
      </w:r>
      <w:r>
        <w:br/>
      </w:r>
      <w:r>
        <w:br/>
        <w:t>S2#show startup-config</w:t>
      </w:r>
      <w:r>
        <w:br/>
        <w:t>Using 1325 bytes</w:t>
      </w:r>
      <w:r>
        <w:br/>
      </w:r>
      <w:r>
        <w:br/>
      </w:r>
      <w:r>
        <w:lastRenderedPageBreak/>
        <w:t>service password-encryption</w:t>
      </w:r>
      <w:r>
        <w:br/>
        <w:t>hostname S2</w:t>
      </w:r>
      <w:r>
        <w:br/>
        <w:t>enable secret 5 $1$mERr$ILwq/b7kc.7X/ejA4Aosn0</w:t>
      </w:r>
      <w:r>
        <w:br/>
        <w:t>enable password 7 08221D0A0A49</w:t>
      </w:r>
      <w:r>
        <w:br/>
        <w:t>...</w:t>
      </w:r>
      <w:r>
        <w:br/>
        <w:t>line con 0</w:t>
      </w:r>
      <w:r>
        <w:br/>
        <w:t xml:space="preserve"> password 7 082D495A041C0C19</w:t>
      </w:r>
      <w:r>
        <w:br/>
        <w:t xml:space="preserve"> login</w:t>
      </w:r>
    </w:p>
    <w:p w14:paraId="4B6190B5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По итогам пятой части </w:t>
      </w:r>
      <w:r>
        <w:t>S</w:t>
      </w:r>
      <w:r w:rsidRPr="009F623D">
        <w:rPr>
          <w:lang w:val="ru-RU"/>
        </w:rPr>
        <w:t xml:space="preserve">2 настроен аналогично </w:t>
      </w:r>
      <w:r>
        <w:t>S</w:t>
      </w:r>
      <w:r w:rsidRPr="009F623D">
        <w:rPr>
          <w:lang w:val="ru-RU"/>
        </w:rPr>
        <w:t xml:space="preserve">1: имя устройства задано, пароль консоли работает, </w:t>
      </w:r>
      <w:r>
        <w:t>enable</w:t>
      </w:r>
      <w:r w:rsidRPr="009F623D">
        <w:rPr>
          <w:lang w:val="ru-RU"/>
        </w:rPr>
        <w:t xml:space="preserve"> </w:t>
      </w:r>
      <w:r>
        <w:t>password</w:t>
      </w:r>
      <w:r w:rsidRPr="009F623D">
        <w:rPr>
          <w:lang w:val="ru-RU"/>
        </w:rPr>
        <w:t xml:space="preserve"> и </w:t>
      </w:r>
      <w:r>
        <w:t>enable</w:t>
      </w:r>
      <w:r w:rsidRPr="009F623D">
        <w:rPr>
          <w:lang w:val="ru-RU"/>
        </w:rPr>
        <w:t xml:space="preserve"> </w:t>
      </w:r>
      <w:r>
        <w:t>secret</w:t>
      </w:r>
      <w:r w:rsidRPr="009F623D">
        <w:rPr>
          <w:lang w:val="ru-RU"/>
        </w:rPr>
        <w:t xml:space="preserve"> заданы, баннер отображается, шифрование включено, а конфигурация сохранена.</w:t>
      </w:r>
    </w:p>
    <w:p w14:paraId="78F94F22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br w:type="page"/>
      </w:r>
    </w:p>
    <w:p w14:paraId="0F5DD453" w14:textId="77777777" w:rsidR="003D695C" w:rsidRPr="009F623D" w:rsidRDefault="00660DA7">
      <w:pPr>
        <w:spacing w:before="160" w:after="80"/>
        <w:ind w:firstLine="0"/>
        <w:jc w:val="left"/>
        <w:rPr>
          <w:lang w:val="ru-RU"/>
        </w:rPr>
      </w:pPr>
      <w:r w:rsidRPr="009F623D">
        <w:rPr>
          <w:b/>
          <w:sz w:val="32"/>
          <w:lang w:val="ru-RU"/>
        </w:rPr>
        <w:lastRenderedPageBreak/>
        <w:t>Дополнительное исследование</w:t>
      </w:r>
    </w:p>
    <w:p w14:paraId="1DA72921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Для дополнительного балла я сделал отдельный мини-эксперимент с </w:t>
      </w:r>
      <w:r>
        <w:t>VLAN</w:t>
      </w:r>
      <w:r w:rsidRPr="009F623D">
        <w:rPr>
          <w:lang w:val="ru-RU"/>
        </w:rPr>
        <w:t xml:space="preserve"> и </w:t>
      </w:r>
      <w:r>
        <w:t>trunk</w:t>
      </w:r>
      <w:r w:rsidRPr="009F623D">
        <w:rPr>
          <w:lang w:val="ru-RU"/>
        </w:rPr>
        <w:t>. Здесь уже было не просто повторение базовой настройки, а реальная проверка того, как коммутаторы ведут себя при ошибке в назначении портов и как это влияет на обмен трафиком между ПК.</w:t>
      </w:r>
    </w:p>
    <w:p w14:paraId="30E19A93" w14:textId="77777777" w:rsidR="003D695C" w:rsidRPr="009F623D" w:rsidRDefault="00660DA7">
      <w:pPr>
        <w:spacing w:before="120" w:after="80"/>
        <w:ind w:firstLine="0"/>
        <w:jc w:val="left"/>
        <w:rPr>
          <w:lang w:val="ru-RU"/>
        </w:rPr>
      </w:pPr>
      <w:r w:rsidRPr="009F623D">
        <w:rPr>
          <w:b/>
          <w:lang w:val="ru-RU"/>
        </w:rPr>
        <w:t xml:space="preserve">Эксперимент. Создание </w:t>
      </w:r>
      <w:r>
        <w:rPr>
          <w:b/>
        </w:rPr>
        <w:t>VLAN</w:t>
      </w:r>
      <w:r w:rsidRPr="009F623D">
        <w:rPr>
          <w:b/>
          <w:lang w:val="ru-RU"/>
        </w:rPr>
        <w:t xml:space="preserve"> 10 и настройка </w:t>
      </w:r>
      <w:r>
        <w:rPr>
          <w:b/>
        </w:rPr>
        <w:t>trunk</w:t>
      </w:r>
      <w:r w:rsidRPr="009F623D">
        <w:rPr>
          <w:b/>
          <w:lang w:val="ru-RU"/>
        </w:rPr>
        <w:t xml:space="preserve"> между </w:t>
      </w:r>
      <w:r>
        <w:rPr>
          <w:b/>
        </w:rPr>
        <w:t>S</w:t>
      </w:r>
      <w:r w:rsidRPr="009F623D">
        <w:rPr>
          <w:b/>
          <w:lang w:val="ru-RU"/>
        </w:rPr>
        <w:t xml:space="preserve">1 и </w:t>
      </w:r>
      <w:r>
        <w:rPr>
          <w:b/>
        </w:rPr>
        <w:t>S</w:t>
      </w:r>
      <w:r w:rsidRPr="009F623D">
        <w:rPr>
          <w:b/>
          <w:lang w:val="ru-RU"/>
        </w:rPr>
        <w:t>2</w:t>
      </w:r>
    </w:p>
    <w:p w14:paraId="59F3CD19" w14:textId="77777777" w:rsidR="003D695C" w:rsidRPr="009F623D" w:rsidRDefault="00660DA7">
      <w:pPr>
        <w:rPr>
          <w:lang w:val="ru-RU"/>
        </w:rPr>
      </w:pPr>
      <w:r w:rsidRPr="009F623D">
        <w:rPr>
          <w:b/>
          <w:lang w:val="ru-RU"/>
        </w:rPr>
        <w:t xml:space="preserve">Цель эксперимента: </w:t>
      </w:r>
      <w:r w:rsidRPr="009F623D">
        <w:rPr>
          <w:lang w:val="ru-RU"/>
        </w:rPr>
        <w:t xml:space="preserve">создать </w:t>
      </w:r>
      <w:r>
        <w:rPr>
          <w:b/>
          <w:color w:val="0066CC"/>
        </w:rPr>
        <w:t>VLAN</w:t>
      </w:r>
      <w:r w:rsidRPr="009F623D">
        <w:rPr>
          <w:b/>
          <w:color w:val="0066CC"/>
          <w:lang w:val="ru-RU"/>
        </w:rPr>
        <w:t xml:space="preserve"> 10</w:t>
      </w:r>
      <w:r w:rsidRPr="009F623D">
        <w:rPr>
          <w:lang w:val="ru-RU"/>
        </w:rPr>
        <w:t xml:space="preserve">, назначить пользовательские порты в </w:t>
      </w:r>
      <w:r>
        <w:t>access</w:t>
      </w:r>
      <w:r w:rsidRPr="009F623D">
        <w:rPr>
          <w:lang w:val="ru-RU"/>
        </w:rPr>
        <w:t xml:space="preserve">, настроить </w:t>
      </w:r>
      <w:r>
        <w:t>trunk</w:t>
      </w:r>
      <w:r w:rsidRPr="009F623D">
        <w:rPr>
          <w:lang w:val="ru-RU"/>
        </w:rPr>
        <w:t xml:space="preserve"> на межкоммутаторном линке и проверить обмен трафиком между ПК.</w:t>
      </w:r>
    </w:p>
    <w:p w14:paraId="79100DCC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Сначала я создал </w:t>
      </w:r>
      <w:r>
        <w:t>VLAN</w:t>
      </w:r>
      <w:r w:rsidRPr="009F623D">
        <w:rPr>
          <w:lang w:val="ru-RU"/>
        </w:rPr>
        <w:t xml:space="preserve"> 10 на обоих коммутаторах. На этом этапе все выглядело прямолинейно: создаем </w:t>
      </w:r>
      <w:r>
        <w:t>VLAN</w:t>
      </w:r>
      <w:r w:rsidRPr="009F623D">
        <w:rPr>
          <w:lang w:val="ru-RU"/>
        </w:rPr>
        <w:t xml:space="preserve">, даем ему имя </w:t>
      </w:r>
      <w:r>
        <w:t>USERS</w:t>
      </w:r>
      <w:r w:rsidRPr="009F623D">
        <w:rPr>
          <w:lang w:val="ru-RU"/>
        </w:rPr>
        <w:t xml:space="preserve"> и назначаем порт, куда подключен ПК.</w:t>
      </w:r>
    </w:p>
    <w:p w14:paraId="77EE4384" w14:textId="77777777" w:rsidR="003D695C" w:rsidRDefault="00660DA7">
      <w:pPr>
        <w:ind w:firstLine="0"/>
        <w:jc w:val="left"/>
      </w:pPr>
      <w:proofErr w:type="spellStart"/>
      <w:r>
        <w:rPr>
          <w:b/>
        </w:rPr>
        <w:t>Логи</w:t>
      </w:r>
      <w:proofErr w:type="spellEnd"/>
    </w:p>
    <w:p w14:paraId="0AA11B43" w14:textId="77777777" w:rsidR="003D695C" w:rsidRDefault="00660DA7">
      <w:pPr>
        <w:pStyle w:val="CodeBlock"/>
        <w:shd w:val="clear" w:color="auto" w:fill="E9E9E9"/>
      </w:pPr>
      <w:r>
        <w:t>S1&gt;enable</w:t>
      </w:r>
      <w:r>
        <w:br/>
        <w:t>Password:</w:t>
      </w:r>
      <w:r>
        <w:br/>
        <w:t>S1#configure terminal</w:t>
      </w:r>
      <w:r>
        <w:br/>
        <w:t>Enter configuration commands, one per line.  End with CNTL/Z.</w:t>
      </w:r>
      <w:r>
        <w:br/>
        <w:t>S1(config)#vlan 10</w:t>
      </w:r>
      <w:r>
        <w:br/>
        <w:t>S1(config-vlan)#name USERS</w:t>
      </w:r>
      <w:r>
        <w:br/>
        <w:t>S1(config-vlan)#exit</w:t>
      </w:r>
      <w:r>
        <w:br/>
        <w:t>S1(config)#interface fastEthernet0/1</w:t>
      </w:r>
      <w:r>
        <w:br/>
        <w:t>S1(config-if)#switchport mode access</w:t>
      </w:r>
      <w:r>
        <w:br/>
        <w:t>S1(config-if)#switchport access vlan 10</w:t>
      </w:r>
      <w:r>
        <w:br/>
        <w:t>S1(config-if)#exit</w:t>
      </w:r>
      <w:r>
        <w:br/>
        <w:t>S1(config)#exit</w:t>
      </w:r>
      <w:r>
        <w:br/>
        <w:t>S1#</w:t>
      </w:r>
      <w:r>
        <w:br/>
      </w:r>
      <w:r>
        <w:br/>
        <w:t>S1#show vlan brief</w:t>
      </w:r>
      <w:r>
        <w:br/>
      </w:r>
      <w:r>
        <w:br/>
        <w:t>VLAN Name                             Status    Ports</w:t>
      </w:r>
      <w:r>
        <w:br/>
        <w:t>1    default                          active    Fa0/2, Fa0/3, Fa0/4, ..., Gig0/1, Gig0/2</w:t>
      </w:r>
      <w:r>
        <w:br/>
        <w:t>10   USERS                            active    Fa0/1</w:t>
      </w:r>
    </w:p>
    <w:p w14:paraId="619F9A00" w14:textId="77777777" w:rsidR="003D695C" w:rsidRDefault="00660DA7">
      <w:r w:rsidRPr="009F623D">
        <w:rPr>
          <w:lang w:val="ru-RU"/>
        </w:rPr>
        <w:t xml:space="preserve">Дальше я проверил </w:t>
      </w:r>
      <w:r>
        <w:t>trunk</w:t>
      </w:r>
      <w:r w:rsidRPr="009F623D">
        <w:rPr>
          <w:lang w:val="ru-RU"/>
        </w:rPr>
        <w:t xml:space="preserve"> и тут уже началась самая интересная часть. По выводу стало видно, что межкоммутаторный линк использует </w:t>
      </w:r>
      <w:r>
        <w:t>Fa</w:t>
      </w:r>
      <w:r w:rsidRPr="009F623D">
        <w:rPr>
          <w:lang w:val="ru-RU"/>
        </w:rPr>
        <w:t xml:space="preserve">0/1, а не тот порт, который я сначала мысленно отвел под ПК. Из-за этого на одной стороне порт фактически работал как </w:t>
      </w:r>
      <w:r>
        <w:t>trunk</w:t>
      </w:r>
      <w:r w:rsidRPr="009F623D">
        <w:rPr>
          <w:lang w:val="ru-RU"/>
        </w:rPr>
        <w:t xml:space="preserve">, а на другой еще оставался </w:t>
      </w:r>
      <w:r>
        <w:t>access</w:t>
      </w:r>
      <w:r w:rsidRPr="009F623D">
        <w:rPr>
          <w:lang w:val="ru-RU"/>
        </w:rPr>
        <w:t xml:space="preserve"> </w:t>
      </w:r>
      <w:r>
        <w:t>VLAN</w:t>
      </w:r>
      <w:r w:rsidRPr="009F623D">
        <w:rPr>
          <w:lang w:val="ru-RU"/>
        </w:rPr>
        <w:t xml:space="preserve"> 10. </w:t>
      </w:r>
      <w:r>
        <w:t>Сразу прилетели предупреждения CDP и STP.</w:t>
      </w:r>
    </w:p>
    <w:p w14:paraId="42E3E8D6" w14:textId="77777777" w:rsidR="003D695C" w:rsidRDefault="00660DA7">
      <w:pPr>
        <w:ind w:firstLine="0"/>
        <w:jc w:val="left"/>
      </w:pPr>
      <w:r>
        <w:rPr>
          <w:b/>
        </w:rPr>
        <w:t>Логи</w:t>
      </w:r>
    </w:p>
    <w:p w14:paraId="3C6836BB" w14:textId="77777777" w:rsidR="003D695C" w:rsidRDefault="00660DA7">
      <w:pPr>
        <w:pStyle w:val="CodeBlock"/>
        <w:shd w:val="clear" w:color="auto" w:fill="E9E9E9"/>
      </w:pPr>
      <w:r>
        <w:t>S1#show interfaces trunk</w:t>
      </w:r>
      <w:r>
        <w:br/>
        <w:t>Port        Mode         Encapsulation  Status        Native vlan</w:t>
      </w:r>
      <w:r>
        <w:br/>
        <w:t>Fa0/1       on           802.1q         trunking      1</w:t>
      </w:r>
      <w:r>
        <w:br/>
      </w:r>
      <w:r>
        <w:br/>
        <w:t>Port        Vlans allowed on trunk</w:t>
      </w:r>
      <w:r>
        <w:br/>
      </w:r>
      <w:r>
        <w:lastRenderedPageBreak/>
        <w:t>Fa0/1       10</w:t>
      </w:r>
      <w:r>
        <w:br/>
      </w:r>
      <w:r>
        <w:br/>
        <w:t>S1#</w:t>
      </w:r>
      <w:r>
        <w:br/>
        <w:t>%CDP-4-NATIVE_VLAN_MISMATCH: Native VLAN mismatch discovered on FastEthernet0/1 (1), with S2 FastEthernet0/1 (10).</w:t>
      </w:r>
    </w:p>
    <w:p w14:paraId="0508675F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На </w:t>
      </w:r>
      <w:r>
        <w:t>S</w:t>
      </w:r>
      <w:r w:rsidRPr="009F623D">
        <w:rPr>
          <w:lang w:val="ru-RU"/>
        </w:rPr>
        <w:t xml:space="preserve">2 ошибка проявилась еще нагляднее. Сначала я попробовал сделать </w:t>
      </w:r>
      <w:r>
        <w:t>trunk</w:t>
      </w:r>
      <w:r w:rsidRPr="009F623D">
        <w:rPr>
          <w:lang w:val="ru-RU"/>
        </w:rPr>
        <w:t xml:space="preserve"> на </w:t>
      </w:r>
      <w:proofErr w:type="spellStart"/>
      <w:r>
        <w:t>GigabitEthernet</w:t>
      </w:r>
      <w:proofErr w:type="spellEnd"/>
      <w:r w:rsidRPr="009F623D">
        <w:rPr>
          <w:lang w:val="ru-RU"/>
        </w:rPr>
        <w:t xml:space="preserve">0/1, но по факту реальный линк между коммутаторами был на </w:t>
      </w:r>
      <w:proofErr w:type="spellStart"/>
      <w:r>
        <w:t>FastEthernet</w:t>
      </w:r>
      <w:proofErr w:type="spellEnd"/>
      <w:r w:rsidRPr="009F623D">
        <w:rPr>
          <w:lang w:val="ru-RU"/>
        </w:rPr>
        <w:t xml:space="preserve">0/1. Из-за этого и появились сообщения про </w:t>
      </w:r>
      <w:r>
        <w:t>Native</w:t>
      </w:r>
      <w:r w:rsidRPr="009F623D">
        <w:rPr>
          <w:lang w:val="ru-RU"/>
        </w:rPr>
        <w:t xml:space="preserve"> </w:t>
      </w:r>
      <w:r>
        <w:t>VLAN</w:t>
      </w:r>
      <w:r w:rsidRPr="009F623D">
        <w:rPr>
          <w:lang w:val="ru-RU"/>
        </w:rPr>
        <w:t xml:space="preserve"> </w:t>
      </w:r>
      <w:r>
        <w:t>mismatch</w:t>
      </w:r>
      <w:r w:rsidRPr="009F623D">
        <w:rPr>
          <w:lang w:val="ru-RU"/>
        </w:rPr>
        <w:t xml:space="preserve"> и блокировку порта в </w:t>
      </w:r>
      <w:r>
        <w:t>STP</w:t>
      </w:r>
      <w:r w:rsidRPr="009F623D">
        <w:rPr>
          <w:lang w:val="ru-RU"/>
        </w:rPr>
        <w:t>.</w:t>
      </w:r>
    </w:p>
    <w:p w14:paraId="2E726D45" w14:textId="77777777" w:rsidR="003D695C" w:rsidRDefault="00660DA7">
      <w:pPr>
        <w:ind w:firstLine="0"/>
        <w:jc w:val="left"/>
      </w:pPr>
      <w:proofErr w:type="spellStart"/>
      <w:r>
        <w:rPr>
          <w:b/>
        </w:rPr>
        <w:t>Логи</w:t>
      </w:r>
      <w:proofErr w:type="spellEnd"/>
    </w:p>
    <w:p w14:paraId="76D6CE06" w14:textId="77777777" w:rsidR="003D695C" w:rsidRPr="003554BB" w:rsidRDefault="00660DA7">
      <w:pPr>
        <w:pStyle w:val="CodeBlock"/>
        <w:shd w:val="clear" w:color="auto" w:fill="E9E9E9"/>
        <w:rPr>
          <w:lang w:val="ru-RU"/>
        </w:rPr>
      </w:pPr>
      <w:r>
        <w:t>S2#configure terminal</w:t>
      </w:r>
      <w:r>
        <w:br/>
        <w:t>Enter configuration commands, one per line.  End with CNTL/Z.</w:t>
      </w:r>
      <w:r>
        <w:br/>
        <w:t>S2(config)#vlan 10</w:t>
      </w:r>
      <w:r>
        <w:br/>
        <w:t>S2(config-vlan)#name USERS</w:t>
      </w:r>
      <w:r>
        <w:br/>
        <w:t>S2(config-vlan)#exit</w:t>
      </w:r>
      <w:r>
        <w:br/>
        <w:t>S2(config)#interface fastEthernet0/1</w:t>
      </w:r>
      <w:r>
        <w:br/>
        <w:t>S2(config-if)#switchport mode access</w:t>
      </w:r>
      <w:r>
        <w:br/>
        <w:t>S2(config-if)#switchport access vlan 10</w:t>
      </w:r>
      <w:r>
        <w:br/>
        <w:t>S2(config-if)#exit</w:t>
      </w:r>
      <w:r>
        <w:br/>
        <w:t>S2(config)#interface gigabitEthernet0/1</w:t>
      </w:r>
      <w:r>
        <w:br/>
        <w:t>S2(config-if)#switchport mode trunk</w:t>
      </w:r>
      <w:r>
        <w:br/>
        <w:t>S2(config-if)#switchport trunk allowed vlan 10</w:t>
      </w:r>
      <w:r>
        <w:br/>
        <w:t>S2(config-if)#exit</w:t>
      </w:r>
      <w:r>
        <w:br/>
        <w:t>S2(config)#exit</w:t>
      </w:r>
      <w:r>
        <w:br/>
        <w:t>S2#</w:t>
      </w:r>
      <w:r>
        <w:br/>
      </w:r>
      <w:r>
        <w:br/>
        <w:t>%CDP-4-NATIVE_VLAN_MISMATCH: Native VLAN mismatch discovered on FastEthernet0/1 (10), with S1 FastEthernet0/1 (1).</w:t>
      </w:r>
      <w:r>
        <w:br/>
        <w:t>%SPANTREE-2-RECV_PVID_ERR: Received 802.1Q BPDU on non trunk FastEthernet0/1 VLAN1.</w:t>
      </w:r>
      <w:r>
        <w:br/>
        <w:t>%SPANTREE-2-BLOCK_PVID_LOCAL: Blocking FastEthernet0/1 on VLAN0001. Inconsistent</w:t>
      </w:r>
      <w:r w:rsidRPr="003554BB">
        <w:rPr>
          <w:lang w:val="ru-RU"/>
        </w:rPr>
        <w:t xml:space="preserve"> </w:t>
      </w:r>
      <w:r>
        <w:t>port</w:t>
      </w:r>
      <w:r w:rsidRPr="003554BB">
        <w:rPr>
          <w:lang w:val="ru-RU"/>
        </w:rPr>
        <w:t xml:space="preserve"> </w:t>
      </w:r>
      <w:r>
        <w:t>type</w:t>
      </w:r>
      <w:r w:rsidRPr="003554BB">
        <w:rPr>
          <w:lang w:val="ru-RU"/>
        </w:rPr>
        <w:t>.</w:t>
      </w:r>
    </w:p>
    <w:p w14:paraId="29AAB3D8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После этого я уже исправил распределение ролей портов. Пользовательские ПК перенес на </w:t>
      </w:r>
      <w:r>
        <w:t>Fa</w:t>
      </w:r>
      <w:r w:rsidRPr="009F623D">
        <w:rPr>
          <w:lang w:val="ru-RU"/>
        </w:rPr>
        <w:t xml:space="preserve">0/2, а </w:t>
      </w:r>
      <w:r>
        <w:t>Fa</w:t>
      </w:r>
      <w:r w:rsidRPr="009F623D">
        <w:rPr>
          <w:lang w:val="ru-RU"/>
        </w:rPr>
        <w:t xml:space="preserve">0/1 на обеих сторонах перевел именно в </w:t>
      </w:r>
      <w:r>
        <w:t>trunk</w:t>
      </w:r>
      <w:r w:rsidRPr="009F623D">
        <w:rPr>
          <w:lang w:val="ru-RU"/>
        </w:rPr>
        <w:t>. Это как раз тот случай, когда ошибка оказалась полезной: из-за нее я не просто "вбил команды", а увидел, почему важно сначала понять физическую схему и только потом назначать режимы портов.</w:t>
      </w:r>
    </w:p>
    <w:p w14:paraId="14C21C18" w14:textId="77777777" w:rsidR="003D695C" w:rsidRDefault="00660DA7">
      <w:pPr>
        <w:ind w:firstLine="0"/>
        <w:jc w:val="left"/>
      </w:pPr>
      <w:proofErr w:type="spellStart"/>
      <w:r>
        <w:rPr>
          <w:b/>
        </w:rPr>
        <w:t>Логи</w:t>
      </w:r>
      <w:proofErr w:type="spellEnd"/>
    </w:p>
    <w:p w14:paraId="75BC8827" w14:textId="77777777" w:rsidR="003D695C" w:rsidRDefault="00660DA7">
      <w:pPr>
        <w:pStyle w:val="CodeBlock"/>
        <w:shd w:val="clear" w:color="auto" w:fill="E9E9E9"/>
      </w:pPr>
      <w:r>
        <w:t>S1#conf t</w:t>
      </w:r>
      <w:r>
        <w:br/>
        <w:t>Enter configuration commands, one per line.  End with CNTL/Z.</w:t>
      </w:r>
      <w:r>
        <w:br/>
        <w:t>S1(config)#interface fa0/2</w:t>
      </w:r>
      <w:r>
        <w:br/>
        <w:t>S1(config-if)#switchport mode access</w:t>
      </w:r>
      <w:r>
        <w:br/>
        <w:t>S1(config-if)#switchport access vlan 10</w:t>
      </w:r>
      <w:r>
        <w:br/>
        <w:t>S1(config-if)#end</w:t>
      </w:r>
      <w:r>
        <w:br/>
        <w:t>S1#</w:t>
      </w:r>
      <w:r>
        <w:br/>
      </w:r>
      <w:r>
        <w:br/>
        <w:t>S2#conf t</w:t>
      </w:r>
      <w:r>
        <w:br/>
        <w:t>Enter configuration commands, one per line.  End with CNTL/Z.</w:t>
      </w:r>
      <w:r>
        <w:br/>
        <w:t>S2(config)#interface fa0/2</w:t>
      </w:r>
      <w:r>
        <w:br/>
        <w:t>S2(config-if)#switchport mode access</w:t>
      </w:r>
      <w:r>
        <w:br/>
        <w:t>S2(config-if)#switchport access vlan 10</w:t>
      </w:r>
      <w:r>
        <w:br/>
        <w:t>S2(config-if)#interface fa0/1</w:t>
      </w:r>
      <w:r>
        <w:br/>
        <w:t>S2(config-if)#switchport mode trunk</w:t>
      </w:r>
      <w:r>
        <w:br/>
        <w:t>S2(config-if)#switchport trunk allowed vlan 10</w:t>
      </w:r>
      <w:r>
        <w:br/>
        <w:t>S2(config-if)#end</w:t>
      </w:r>
      <w:r>
        <w:br/>
        <w:t>S2#</w:t>
      </w:r>
    </w:p>
    <w:p w14:paraId="5CC02C4A" w14:textId="77777777" w:rsidR="003D695C" w:rsidRDefault="00660DA7">
      <w:r w:rsidRPr="009F623D">
        <w:rPr>
          <w:lang w:val="ru-RU"/>
        </w:rPr>
        <w:lastRenderedPageBreak/>
        <w:t xml:space="preserve">На ПК я задал </w:t>
      </w:r>
      <w:r>
        <w:rPr>
          <w:b/>
          <w:color w:val="C00000"/>
        </w:rPr>
        <w:t>IP</w:t>
      </w:r>
      <w:r w:rsidRPr="009F623D">
        <w:rPr>
          <w:b/>
          <w:color w:val="C00000"/>
          <w:lang w:val="ru-RU"/>
        </w:rPr>
        <w:t>-адреса</w:t>
      </w:r>
      <w:r w:rsidRPr="009F623D">
        <w:rPr>
          <w:lang w:val="ru-RU"/>
        </w:rPr>
        <w:t xml:space="preserve"> из одной подсети: </w:t>
      </w:r>
      <w:r>
        <w:t>PC</w:t>
      </w:r>
      <w:r w:rsidRPr="009F623D">
        <w:rPr>
          <w:lang w:val="ru-RU"/>
        </w:rPr>
        <w:t xml:space="preserve">1 получил </w:t>
      </w:r>
      <w:r w:rsidRPr="009F623D">
        <w:rPr>
          <w:b/>
          <w:color w:val="C00000"/>
          <w:lang w:val="ru-RU"/>
        </w:rPr>
        <w:t>192.168.10.2</w:t>
      </w:r>
      <w:r w:rsidRPr="009F623D">
        <w:rPr>
          <w:lang w:val="ru-RU"/>
        </w:rPr>
        <w:t xml:space="preserve">, а </w:t>
      </w:r>
      <w:r>
        <w:t>PC</w:t>
      </w:r>
      <w:r w:rsidRPr="009F623D">
        <w:rPr>
          <w:lang w:val="ru-RU"/>
        </w:rPr>
        <w:t xml:space="preserve">2 получил </w:t>
      </w:r>
      <w:r w:rsidRPr="009F623D">
        <w:rPr>
          <w:b/>
          <w:color w:val="C00000"/>
          <w:lang w:val="ru-RU"/>
        </w:rPr>
        <w:t>192.168.10.3</w:t>
      </w:r>
      <w:r w:rsidRPr="009F623D">
        <w:rPr>
          <w:lang w:val="ru-RU"/>
        </w:rPr>
        <w:t xml:space="preserve">. </w:t>
      </w:r>
      <w:r>
        <w:t>После этого сделал обычную проверку ping.</w:t>
      </w:r>
    </w:p>
    <w:p w14:paraId="536FF0EB" w14:textId="77777777" w:rsidR="003D695C" w:rsidRDefault="00660DA7">
      <w:pPr>
        <w:ind w:firstLine="0"/>
        <w:jc w:val="left"/>
      </w:pPr>
      <w:r>
        <w:rPr>
          <w:b/>
        </w:rPr>
        <w:t>Логи</w:t>
      </w:r>
    </w:p>
    <w:p w14:paraId="087A3FA4" w14:textId="77777777" w:rsidR="003D695C" w:rsidRDefault="00660DA7">
      <w:pPr>
        <w:pStyle w:val="CodeBlock"/>
        <w:shd w:val="clear" w:color="auto" w:fill="E9E9E9"/>
      </w:pPr>
      <w:r>
        <w:t xml:space="preserve">C:\&gt;ping </w:t>
      </w:r>
      <w:r>
        <w:rPr>
          <w:color w:val="C00000"/>
        </w:rPr>
        <w:t>192.168.10.3</w:t>
      </w:r>
      <w:r>
        <w:br/>
      </w:r>
      <w:r>
        <w:br/>
        <w:t xml:space="preserve">Pinging </w:t>
      </w:r>
      <w:r>
        <w:rPr>
          <w:color w:val="C00000"/>
        </w:rPr>
        <w:t>192.168.10.3</w:t>
      </w:r>
      <w:r>
        <w:t xml:space="preserve"> with 32 bytes of data:</w:t>
      </w:r>
      <w:r>
        <w:br/>
      </w:r>
      <w:r>
        <w:br/>
        <w:t xml:space="preserve">Reply from </w:t>
      </w:r>
      <w:r>
        <w:rPr>
          <w:color w:val="C00000"/>
        </w:rPr>
        <w:t>192.168.10.3</w:t>
      </w:r>
      <w:r>
        <w:t>: bytes=32 time&lt;1ms TTL=128</w:t>
      </w:r>
      <w:r>
        <w:br/>
        <w:t xml:space="preserve">Reply from </w:t>
      </w:r>
      <w:r>
        <w:rPr>
          <w:color w:val="C00000"/>
        </w:rPr>
        <w:t>192.168.10.3</w:t>
      </w:r>
      <w:r>
        <w:t>: bytes=32 time&lt;1ms TTL=128</w:t>
      </w:r>
      <w:r>
        <w:br/>
        <w:t xml:space="preserve">Reply from </w:t>
      </w:r>
      <w:r>
        <w:rPr>
          <w:color w:val="C00000"/>
        </w:rPr>
        <w:t>192.168.10.3</w:t>
      </w:r>
      <w:r>
        <w:t>: bytes=32 time&lt;1ms TTL=128</w:t>
      </w:r>
      <w:r>
        <w:br/>
        <w:t xml:space="preserve">Reply from </w:t>
      </w:r>
      <w:r>
        <w:rPr>
          <w:color w:val="C00000"/>
        </w:rPr>
        <w:t>192.168.10.3</w:t>
      </w:r>
      <w:r>
        <w:t>: bytes=32 time&lt;1ms TTL=128</w:t>
      </w:r>
      <w:r>
        <w:br/>
      </w:r>
      <w:r>
        <w:br/>
        <w:t xml:space="preserve">Ping statistics for </w:t>
      </w:r>
      <w:r>
        <w:rPr>
          <w:color w:val="C00000"/>
        </w:rPr>
        <w:t>192.168.10.3</w:t>
      </w:r>
      <w:r>
        <w:t>:</w:t>
      </w:r>
      <w:r>
        <w:br/>
        <w:t xml:space="preserve">    Packets: Sent = 4, Received = 4, Lost = 0 (0% loss),</w:t>
      </w:r>
      <w:r>
        <w:br/>
        <w:t>Approximate round trip times in milli-seconds:</w:t>
      </w:r>
      <w:r>
        <w:br/>
        <w:t xml:space="preserve">    Minimum = 0ms, Maximum = 0ms, Average = 0ms</w:t>
      </w:r>
    </w:p>
    <w:p w14:paraId="54E82901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В итоге эксперимент дал мне сразу несколько понятных выводов. Во-первых, </w:t>
      </w:r>
      <w:r>
        <w:t>VLAN</w:t>
      </w:r>
      <w:r w:rsidRPr="009F623D">
        <w:rPr>
          <w:lang w:val="ru-RU"/>
        </w:rPr>
        <w:t xml:space="preserve"> 10 реально работает только тогда, когда </w:t>
      </w:r>
      <w:r>
        <w:t>access</w:t>
      </w:r>
      <w:r w:rsidRPr="009F623D">
        <w:rPr>
          <w:lang w:val="ru-RU"/>
        </w:rPr>
        <w:t xml:space="preserve">-порты и </w:t>
      </w:r>
      <w:r>
        <w:t>trunk</w:t>
      </w:r>
      <w:r w:rsidRPr="009F623D">
        <w:rPr>
          <w:lang w:val="ru-RU"/>
        </w:rPr>
        <w:t xml:space="preserve"> назначены на правильные физические интерфейсы. Во-вторых, </w:t>
      </w:r>
      <w:r>
        <w:t>CDP</w:t>
      </w:r>
      <w:r w:rsidRPr="009F623D">
        <w:rPr>
          <w:lang w:val="ru-RU"/>
        </w:rPr>
        <w:t xml:space="preserve"> и </w:t>
      </w:r>
      <w:r>
        <w:t>STP</w:t>
      </w:r>
      <w:r w:rsidRPr="009F623D">
        <w:rPr>
          <w:lang w:val="ru-RU"/>
        </w:rPr>
        <w:t xml:space="preserve"> очень быстро показывают несогласованность настроек. В-третьих, успешный </w:t>
      </w:r>
      <w:r>
        <w:t>ping</w:t>
      </w:r>
      <w:r w:rsidRPr="009F623D">
        <w:rPr>
          <w:lang w:val="ru-RU"/>
        </w:rPr>
        <w:t xml:space="preserve"> между ПК окончательно подтвердил, что трафик </w:t>
      </w:r>
      <w:r>
        <w:t>VLAN</w:t>
      </w:r>
      <w:r w:rsidRPr="009F623D">
        <w:rPr>
          <w:lang w:val="ru-RU"/>
        </w:rPr>
        <w:t xml:space="preserve"> 10 пошел через межкоммутаторный линк так, как и должен.</w:t>
      </w:r>
    </w:p>
    <w:p w14:paraId="6979EE91" w14:textId="77777777" w:rsidR="003D695C" w:rsidRPr="009F623D" w:rsidRDefault="00660DA7">
      <w:pPr>
        <w:spacing w:before="120" w:after="80"/>
        <w:ind w:firstLine="0"/>
        <w:jc w:val="left"/>
        <w:rPr>
          <w:lang w:val="ru-RU"/>
        </w:rPr>
      </w:pPr>
      <w:r w:rsidRPr="009F623D">
        <w:rPr>
          <w:b/>
          <w:lang w:val="ru-RU"/>
        </w:rPr>
        <w:t>Вопросы безопасности по дополнительному заданию</w:t>
      </w:r>
    </w:p>
    <w:p w14:paraId="05C21D67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1. </w:t>
      </w:r>
      <w:r>
        <w:t>VLAN</w:t>
      </w:r>
      <w:r w:rsidRPr="009F623D">
        <w:rPr>
          <w:lang w:val="ru-RU"/>
        </w:rPr>
        <w:t xml:space="preserve"> дает логическую сегментацию сети второго уровня, но это не полноценная защита само по себе. Если между </w:t>
      </w:r>
      <w:r>
        <w:t>VLAN</w:t>
      </w:r>
      <w:r w:rsidRPr="009F623D">
        <w:rPr>
          <w:lang w:val="ru-RU"/>
        </w:rPr>
        <w:t xml:space="preserve"> нужна реальная фильтрация, уже подключаются </w:t>
      </w:r>
      <w:r>
        <w:t>ACL</w:t>
      </w:r>
      <w:r w:rsidRPr="009F623D">
        <w:rPr>
          <w:lang w:val="ru-RU"/>
        </w:rPr>
        <w:t xml:space="preserve"> или межсетевой экран.</w:t>
      </w:r>
    </w:p>
    <w:p w14:paraId="02EE9B0A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2. Ошибки в </w:t>
      </w:r>
      <w:r>
        <w:t>trunk</w:t>
      </w:r>
      <w:r w:rsidRPr="009F623D">
        <w:rPr>
          <w:lang w:val="ru-RU"/>
        </w:rPr>
        <w:t xml:space="preserve">-настройке опасны не только с точки зрения "не работает", но и с точки зрения безопасности. Если не ограничивать список разрешенных </w:t>
      </w:r>
      <w:r>
        <w:t>VLAN</w:t>
      </w:r>
      <w:r w:rsidRPr="009F623D">
        <w:rPr>
          <w:lang w:val="ru-RU"/>
        </w:rPr>
        <w:t>, можно получить лишний трафик на магистральном линке.</w:t>
      </w:r>
    </w:p>
    <w:p w14:paraId="16BE7EF7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3. Пользовательские порты лучше держать строго в режиме </w:t>
      </w:r>
      <w:r>
        <w:t>access</w:t>
      </w:r>
      <w:r w:rsidRPr="009F623D">
        <w:rPr>
          <w:lang w:val="ru-RU"/>
        </w:rPr>
        <w:t>. Это снижает риск неверного согласования режима порта и убирает лишнюю неоднозначность при диагностике.</w:t>
      </w:r>
    </w:p>
    <w:p w14:paraId="25198348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4. Сообщения </w:t>
      </w:r>
      <w:r>
        <w:t>Native</w:t>
      </w:r>
      <w:r w:rsidRPr="009F623D">
        <w:rPr>
          <w:lang w:val="ru-RU"/>
        </w:rPr>
        <w:t xml:space="preserve"> </w:t>
      </w:r>
      <w:r>
        <w:t>VLAN</w:t>
      </w:r>
      <w:r w:rsidRPr="009F623D">
        <w:rPr>
          <w:lang w:val="ru-RU"/>
        </w:rPr>
        <w:t xml:space="preserve"> </w:t>
      </w:r>
      <w:r>
        <w:t>mismatch</w:t>
      </w:r>
      <w:r w:rsidRPr="009F623D">
        <w:rPr>
          <w:lang w:val="ru-RU"/>
        </w:rPr>
        <w:t xml:space="preserve"> и ошибки </w:t>
      </w:r>
      <w:r>
        <w:t>STP</w:t>
      </w:r>
      <w:r w:rsidRPr="009F623D">
        <w:rPr>
          <w:lang w:val="ru-RU"/>
        </w:rPr>
        <w:t xml:space="preserve"> в этой работе показали, что даже маленькая путаница с портами быстро приводит к блокировке линка. То есть проверять </w:t>
      </w:r>
      <w:r>
        <w:t>show</w:t>
      </w:r>
      <w:r w:rsidRPr="009F623D">
        <w:rPr>
          <w:lang w:val="ru-RU"/>
        </w:rPr>
        <w:t xml:space="preserve"> </w:t>
      </w:r>
      <w:proofErr w:type="spellStart"/>
      <w:r>
        <w:t>vlan</w:t>
      </w:r>
      <w:proofErr w:type="spellEnd"/>
      <w:r w:rsidRPr="009F623D">
        <w:rPr>
          <w:lang w:val="ru-RU"/>
        </w:rPr>
        <w:t xml:space="preserve"> </w:t>
      </w:r>
      <w:r>
        <w:t>brief</w:t>
      </w:r>
      <w:r w:rsidRPr="009F623D">
        <w:rPr>
          <w:lang w:val="ru-RU"/>
        </w:rPr>
        <w:t xml:space="preserve"> и </w:t>
      </w:r>
      <w:r>
        <w:t>show</w:t>
      </w:r>
      <w:r w:rsidRPr="009F623D">
        <w:rPr>
          <w:lang w:val="ru-RU"/>
        </w:rPr>
        <w:t xml:space="preserve"> </w:t>
      </w:r>
      <w:r>
        <w:t>interfaces</w:t>
      </w:r>
      <w:r w:rsidRPr="009F623D">
        <w:rPr>
          <w:lang w:val="ru-RU"/>
        </w:rPr>
        <w:t xml:space="preserve"> </w:t>
      </w:r>
      <w:r>
        <w:t>trunk</w:t>
      </w:r>
      <w:r w:rsidRPr="009F623D">
        <w:rPr>
          <w:lang w:val="ru-RU"/>
        </w:rPr>
        <w:t xml:space="preserve"> действительно нужно, а не "для галочки".</w:t>
      </w:r>
    </w:p>
    <w:p w14:paraId="5ECE1874" w14:textId="77777777" w:rsidR="003D695C" w:rsidRPr="009F623D" w:rsidRDefault="00660DA7">
      <w:pPr>
        <w:spacing w:before="160" w:after="80"/>
        <w:ind w:firstLine="0"/>
        <w:jc w:val="left"/>
        <w:rPr>
          <w:lang w:val="ru-RU"/>
        </w:rPr>
      </w:pPr>
      <w:r w:rsidRPr="009F623D">
        <w:rPr>
          <w:b/>
          <w:sz w:val="32"/>
          <w:lang w:val="ru-RU"/>
        </w:rPr>
        <w:lastRenderedPageBreak/>
        <w:t>Общий вывод по работе</w:t>
      </w:r>
    </w:p>
    <w:p w14:paraId="238CF5EE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По первой части я зафиксировал исходное состояние коммутатора и на практике увидел, что в конфигурации по умолчанию нет ни сохраненного </w:t>
      </w:r>
      <w:r>
        <w:t>startup</w:t>
      </w:r>
      <w:r w:rsidRPr="009F623D">
        <w:rPr>
          <w:lang w:val="ru-RU"/>
        </w:rPr>
        <w:t>-</w:t>
      </w:r>
      <w:r>
        <w:t>config</w:t>
      </w:r>
      <w:r w:rsidRPr="009F623D">
        <w:rPr>
          <w:lang w:val="ru-RU"/>
        </w:rPr>
        <w:t xml:space="preserve">, ни парольной защиты. По второй части стало понятно, как последовательно строится базовая защита устройства: сначала </w:t>
      </w:r>
      <w:r>
        <w:t>console</w:t>
      </w:r>
      <w:r w:rsidRPr="009F623D">
        <w:rPr>
          <w:lang w:val="ru-RU"/>
        </w:rPr>
        <w:t xml:space="preserve"> </w:t>
      </w:r>
      <w:r>
        <w:t>password</w:t>
      </w:r>
      <w:r w:rsidRPr="009F623D">
        <w:rPr>
          <w:lang w:val="ru-RU"/>
        </w:rPr>
        <w:t xml:space="preserve">, потом </w:t>
      </w:r>
      <w:r>
        <w:t>enable</w:t>
      </w:r>
      <w:r w:rsidRPr="009F623D">
        <w:rPr>
          <w:lang w:val="ru-RU"/>
        </w:rPr>
        <w:t xml:space="preserve"> </w:t>
      </w:r>
      <w:r>
        <w:t>password</w:t>
      </w:r>
      <w:r w:rsidRPr="009F623D">
        <w:rPr>
          <w:lang w:val="ru-RU"/>
        </w:rPr>
        <w:t xml:space="preserve">, потом </w:t>
      </w:r>
      <w:r>
        <w:t>enable</w:t>
      </w:r>
      <w:r w:rsidRPr="009F623D">
        <w:rPr>
          <w:lang w:val="ru-RU"/>
        </w:rPr>
        <w:t xml:space="preserve"> </w:t>
      </w:r>
      <w:r>
        <w:t>secret</w:t>
      </w:r>
      <w:r w:rsidRPr="009F623D">
        <w:rPr>
          <w:lang w:val="ru-RU"/>
        </w:rPr>
        <w:t xml:space="preserve"> и в конце шифрование открытых паролей. На третьем шаге баннер </w:t>
      </w:r>
      <w:r>
        <w:t>MOTD</w:t>
      </w:r>
      <w:r w:rsidRPr="009F623D">
        <w:rPr>
          <w:lang w:val="ru-RU"/>
        </w:rPr>
        <w:t xml:space="preserve"> показал, как даже одна короткая команда добавляет осмысленное предупреждение для любого пользователя, который подключается к устройству.</w:t>
      </w:r>
    </w:p>
    <w:p w14:paraId="71C3727E" w14:textId="77777777" w:rsidR="003D695C" w:rsidRPr="009F623D" w:rsidRDefault="00660DA7">
      <w:pPr>
        <w:rPr>
          <w:lang w:val="ru-RU"/>
        </w:rPr>
      </w:pPr>
      <w:r w:rsidRPr="009F623D">
        <w:rPr>
          <w:lang w:val="ru-RU"/>
        </w:rPr>
        <w:t xml:space="preserve">Четвертая часть закрыла самый "жизненный" момент: если не выполнить </w:t>
      </w:r>
      <w:r>
        <w:t>copy</w:t>
      </w:r>
      <w:r w:rsidRPr="009F623D">
        <w:rPr>
          <w:lang w:val="ru-RU"/>
        </w:rPr>
        <w:t xml:space="preserve"> </w:t>
      </w:r>
      <w:r>
        <w:t>running</w:t>
      </w:r>
      <w:r w:rsidRPr="009F623D">
        <w:rPr>
          <w:lang w:val="ru-RU"/>
        </w:rPr>
        <w:t>-</w:t>
      </w:r>
      <w:r>
        <w:t>config</w:t>
      </w:r>
      <w:r w:rsidRPr="009F623D">
        <w:rPr>
          <w:lang w:val="ru-RU"/>
        </w:rPr>
        <w:t xml:space="preserve"> </w:t>
      </w:r>
      <w:r>
        <w:t>startup</w:t>
      </w:r>
      <w:r w:rsidRPr="009F623D">
        <w:rPr>
          <w:lang w:val="ru-RU"/>
        </w:rPr>
        <w:t>-</w:t>
      </w:r>
      <w:r>
        <w:t>config</w:t>
      </w:r>
      <w:r w:rsidRPr="009F623D">
        <w:rPr>
          <w:lang w:val="ru-RU"/>
        </w:rPr>
        <w:t xml:space="preserve">, то вся настройка остается временной. Пятая часть подтвердила, что та же схема спокойно воспроизводится и на втором коммутаторе. То есть после </w:t>
      </w:r>
      <w:r>
        <w:t>S</w:t>
      </w:r>
      <w:r w:rsidRPr="009F623D">
        <w:rPr>
          <w:lang w:val="ru-RU"/>
        </w:rPr>
        <w:t xml:space="preserve">1 я уже не просто повторял команды, а понимал, зачем каждая из них нужна и что именно она меняет в </w:t>
      </w:r>
      <w:r>
        <w:t>running</w:t>
      </w:r>
      <w:r w:rsidRPr="009F623D">
        <w:rPr>
          <w:lang w:val="ru-RU"/>
        </w:rPr>
        <w:t>-</w:t>
      </w:r>
      <w:r>
        <w:t>config</w:t>
      </w:r>
      <w:r w:rsidRPr="009F623D">
        <w:rPr>
          <w:lang w:val="ru-RU"/>
        </w:rPr>
        <w:t xml:space="preserve"> и </w:t>
      </w:r>
      <w:r>
        <w:t>startup</w:t>
      </w:r>
      <w:r w:rsidRPr="009F623D">
        <w:rPr>
          <w:lang w:val="ru-RU"/>
        </w:rPr>
        <w:t>-</w:t>
      </w:r>
      <w:r>
        <w:t>config</w:t>
      </w:r>
      <w:r w:rsidRPr="009F623D">
        <w:rPr>
          <w:lang w:val="ru-RU"/>
        </w:rPr>
        <w:t>.</w:t>
      </w:r>
    </w:p>
    <w:p w14:paraId="42295CAC" w14:textId="09892929" w:rsidR="003D695C" w:rsidRPr="008D2CD6" w:rsidRDefault="00660DA7" w:rsidP="008D2CD6">
      <w:pPr>
        <w:rPr>
          <w:lang w:val="ru-RU"/>
        </w:rPr>
      </w:pPr>
      <w:r w:rsidRPr="009F623D">
        <w:rPr>
          <w:lang w:val="ru-RU"/>
        </w:rPr>
        <w:t xml:space="preserve">Дополнительный эксперимент с </w:t>
      </w:r>
      <w:r>
        <w:t>VLAN</w:t>
      </w:r>
      <w:r w:rsidRPr="009F623D">
        <w:rPr>
          <w:lang w:val="ru-RU"/>
        </w:rPr>
        <w:t xml:space="preserve"> оказался самым полезным с практической точки зрения. Я сначала ошибся с ролью портов, получил </w:t>
      </w:r>
      <w:r>
        <w:t>Native</w:t>
      </w:r>
      <w:r w:rsidRPr="009F623D">
        <w:rPr>
          <w:lang w:val="ru-RU"/>
        </w:rPr>
        <w:t xml:space="preserve"> </w:t>
      </w:r>
      <w:r>
        <w:t>VLAN</w:t>
      </w:r>
      <w:r w:rsidRPr="009F623D">
        <w:rPr>
          <w:lang w:val="ru-RU"/>
        </w:rPr>
        <w:t xml:space="preserve"> </w:t>
      </w:r>
      <w:r>
        <w:t>mismatch</w:t>
      </w:r>
      <w:r w:rsidRPr="009F623D">
        <w:rPr>
          <w:lang w:val="ru-RU"/>
        </w:rPr>
        <w:t xml:space="preserve"> и сообщения </w:t>
      </w:r>
      <w:r>
        <w:t>STP</w:t>
      </w:r>
      <w:r w:rsidRPr="009F623D">
        <w:rPr>
          <w:lang w:val="ru-RU"/>
        </w:rPr>
        <w:t xml:space="preserve">, а потом уже осознанно исправил схему: </w:t>
      </w:r>
      <w:r>
        <w:t>access</w:t>
      </w:r>
      <w:r w:rsidRPr="009F623D">
        <w:rPr>
          <w:lang w:val="ru-RU"/>
        </w:rPr>
        <w:t xml:space="preserve"> для ПК, </w:t>
      </w:r>
      <w:r>
        <w:t>trunk</w:t>
      </w:r>
      <w:r w:rsidRPr="009F623D">
        <w:rPr>
          <w:lang w:val="ru-RU"/>
        </w:rPr>
        <w:t xml:space="preserve"> для линка между коммутаторами. Успешный </w:t>
      </w:r>
      <w:r>
        <w:t>ping</w:t>
      </w:r>
      <w:r w:rsidRPr="009F623D">
        <w:rPr>
          <w:lang w:val="ru-RU"/>
        </w:rPr>
        <w:t xml:space="preserve"> между 192.168.10.2 и 192.168.10.3 показал, что после исправления топология действительно заработала. Для меня это был хороший пример того, как даже простая лабораторная быстро перестает быть "набором команд", если начинаешь разбирать, что именно происходит на портах и почему.</w:t>
      </w:r>
    </w:p>
    <w:sectPr w:rsidR="003D695C" w:rsidRPr="008D2CD6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88452" w14:textId="77777777" w:rsidR="005E2849" w:rsidRDefault="005E2849" w:rsidP="003554BB">
      <w:pPr>
        <w:spacing w:line="240" w:lineRule="auto"/>
      </w:pPr>
      <w:r>
        <w:separator/>
      </w:r>
    </w:p>
  </w:endnote>
  <w:endnote w:type="continuationSeparator" w:id="0">
    <w:p w14:paraId="529A8727" w14:textId="77777777" w:rsidR="005E2849" w:rsidRDefault="005E2849" w:rsidP="003554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35212" w14:textId="77777777" w:rsidR="003554BB" w:rsidRDefault="003554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A9085" w14:textId="02B64FC2" w:rsidR="003554BB" w:rsidRPr="003554BB" w:rsidRDefault="003554BB">
    <w:pPr>
      <w:pStyle w:val="Footer"/>
      <w:rPr>
        <w:lang w:val="ru-RU"/>
      </w:rPr>
    </w:pPr>
    <w:r>
      <w:rPr>
        <w:lang w:val="ru-RU"/>
      </w:rPr>
      <w:tab/>
    </w:r>
    <w:r>
      <w:rPr>
        <w:lang w:val="ru-RU"/>
      </w:rPr>
      <w:t>МОСКВА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4C709" w14:textId="77777777" w:rsidR="003554BB" w:rsidRDefault="003554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A77E5" w14:textId="77777777" w:rsidR="005E2849" w:rsidRDefault="005E2849" w:rsidP="003554BB">
      <w:pPr>
        <w:spacing w:line="240" w:lineRule="auto"/>
      </w:pPr>
      <w:r>
        <w:separator/>
      </w:r>
    </w:p>
  </w:footnote>
  <w:footnote w:type="continuationSeparator" w:id="0">
    <w:p w14:paraId="3E9DA1A3" w14:textId="77777777" w:rsidR="005E2849" w:rsidRDefault="005E2849" w:rsidP="003554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19DD6" w14:textId="77777777" w:rsidR="003554BB" w:rsidRDefault="003554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8569E" w14:textId="77777777" w:rsidR="003554BB" w:rsidRDefault="003554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EFC4F" w14:textId="77777777" w:rsidR="003554BB" w:rsidRDefault="003554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720D20"/>
    <w:multiLevelType w:val="hybridMultilevel"/>
    <w:tmpl w:val="4EC8BD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4BB"/>
    <w:rsid w:val="003D695C"/>
    <w:rsid w:val="00571D7B"/>
    <w:rsid w:val="005E2849"/>
    <w:rsid w:val="00660DA7"/>
    <w:rsid w:val="008D2CD6"/>
    <w:rsid w:val="009F623D"/>
    <w:rsid w:val="00A334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19708C7"/>
  <w14:defaultImageDpi w14:val="300"/>
  <w15:docId w15:val="{F7490F59-7810-4ED3-8348-54DD00605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192" w:lineRule="auto"/>
      <w:ind w:left="283"/>
    </w:pPr>
    <w:rPr>
      <w:rFonts w:ascii="Consolas" w:eastAsia="Consolas" w:hAnsi="Consolas"/>
      <w:sz w:val="20"/>
    </w:rPr>
  </w:style>
  <w:style w:type="paragraph" w:customStyle="1" w:styleId="CaptionCustom">
    <w:name w:val="CaptionCustom"/>
    <w:pPr>
      <w:spacing w:before="60" w:after="160"/>
      <w:jc w:val="center"/>
    </w:pPr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2740</Words>
  <Characters>15618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</cp:lastModifiedBy>
  <cp:revision>7</cp:revision>
  <dcterms:created xsi:type="dcterms:W3CDTF">2013-12-23T23:15:00Z</dcterms:created>
  <dcterms:modified xsi:type="dcterms:W3CDTF">2026-03-15T17:34:00Z</dcterms:modified>
  <cp:category/>
</cp:coreProperties>
</file>