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Лабораторная работа № 4</w:t>
      </w:r>
    </w:p>
    <w:p>
      <w:r>
        <w:t>Тема: “Packet Tracer. Настройка начальных параметров коммутатора”.</w:t>
      </w:r>
    </w:p>
    <w:p>
      <w:r>
        <w:t>Среда: Cisco Packet Tracer.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Цель работы</w:t>
      </w:r>
    </w:p>
    <w:p>
      <w:r>
        <w:t>Освоить базовую настройку коммутатора Cisco, обеспечить защищенный доступ к CLI через консоль, настроить пароли для привилегированного режима, включить шифрование паролей, настроить баннер MOTD и сохранить конфигурацию в NVRAM.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Основные задачи лабораторной работы</w:t>
      </w:r>
    </w:p>
    <w:p>
      <w:r>
        <w:t>1) Проверить конфигурацию коммутатора по умолчанию.</w:t>
      </w:r>
    </w:p>
    <w:p>
      <w:r>
        <w:t>2) Настроить имя устройства и безопасный доступ к консоли и привилегированному режиму.</w:t>
      </w:r>
    </w:p>
    <w:p>
      <w:r>
        <w:t>3) Настроить баннер MOTD.</w:t>
      </w:r>
    </w:p>
    <w:p>
      <w:r>
        <w:t>4) Сохранить конфигурацию в NVRAM и проверить startup-config.</w:t>
      </w:r>
    </w:p>
    <w:p>
      <w:r>
        <w:t>5) Повторить настройку на втором коммутаторе S2.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Ход работы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sz w:val="28"/>
        </w:rPr>
        <w:t>Часть 1. Проверка конфигурации коммутатора по умолчанию</w:t>
      </w:r>
    </w:p>
    <w:p>
      <w:r>
        <w:t>В этой части выполнен вход в привилегированный режим EXEC и просмотр текущей конфигурации, чтобы определить состав интерфейсов и параметры линий удаленного доступа.</w:t>
      </w:r>
    </w:p>
    <w:p>
      <w:r>
        <w:t>Команды и вывод: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Switch&gt;enable</w:t>
        <w:br/>
        <w:t>Switch#show running-config</w:t>
        <w:br/>
        <w:t>Building configuration...</w:t>
        <w:br/>
        <w:br/>
        <w:t>Current configuration : 1080 bytes</w:t>
        <w:br/>
        <w:t>!</w:t>
        <w:br/>
        <w:t>version 12.2</w:t>
        <w:br/>
        <w:t>no service timestamps log datetime msec</w:t>
        <w:br/>
        <w:t>no service timestamps debug datetime msec</w:t>
        <w:br/>
        <w:t>no service password-encryption</w:t>
        <w:br/>
        <w:t>!</w:t>
        <w:br/>
        <w:t>hostname Switch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!</w:t>
        <w:br/>
        <w:t>!</w:t>
        <w:br/>
        <w:t>!</w:t>
        <w:br/>
        <w:t>line con 0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>!</w:t>
        <w:br/>
        <w:t>!</w:t>
        <w:br/>
        <w:t>!</w:t>
        <w:br/>
        <w:t>!</w:t>
        <w:br/>
        <w:t>end</w:t>
      </w:r>
    </w:p>
    <w:p>
      <w:r>
        <w:t>Ответы на контрольные вопросы по результатам show running-config:</w:t>
      </w:r>
    </w:p>
    <w:p>
      <w:r>
        <w:t>1) Интерфейсов FastEthernet: 24.</w:t>
      </w:r>
    </w:p>
    <w:p>
      <w:r>
        <w:t>2) Интерфейсов GigabitEthernet: 2.</w:t>
      </w:r>
    </w:p>
    <w:p>
      <w:r>
        <w:t>3) Диапазон VTY-линий: 0-15 (разделено на 0-4 и 5-15).</w:t>
      </w:r>
    </w:p>
    <w:p>
      <w:r>
        <w:t>4) Команда для просмотра содержимого NVRAM: show startup-config.</w:t>
      </w:r>
    </w:p>
    <w:p>
      <w:r>
        <w:t>5) Сообщение “startup-config is not present” появляется, когда конфигурация еще не была сохранена в NVRAM и находится только в оперативной памяти.</w:t>
      </w:r>
    </w:p>
    <w:p>
      <w:r>
        <w:t>Вывод по части 1: конфигурация по умолчанию содержит интерфейсы FastEthernet и GigabitEthernet, а также линии VTY для удаленного доступа, но пароли и сохраненный startup-config отсутствуют.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sz w:val="28"/>
        </w:rPr>
        <w:t>Часть 2. Настройка основных параметров коммутатора S1</w:t>
      </w:r>
    </w:p>
    <w:p>
      <w:r>
        <w:t>Выполнено присвоение имени устройству, настройка пароля на консоль, настройка пароля enable password, установка enable secret, а также шифрование паролей.</w:t>
      </w:r>
    </w:p>
    <w:p>
      <w:r>
        <w:t>Последовательность действий и подтверждающие логи: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Switch&gt;enable</w:t>
        <w:br/>
        <w:t>Switch#show running-config</w:t>
        <w:br/>
        <w:t>Building configuration...</w:t>
        <w:br/>
        <w:br/>
        <w:t>Current configuration : 1080 bytes</w:t>
        <w:br/>
        <w:t>!</w:t>
        <w:br/>
        <w:t>version 12.2</w:t>
        <w:br/>
        <w:t>no service timestamps log datetime msec</w:t>
        <w:br/>
        <w:t>no service timestamps debug datetime msec</w:t>
        <w:br/>
        <w:t>no service password-encryption</w:t>
        <w:br/>
        <w:t>!</w:t>
        <w:br/>
        <w:t>hostname Switch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!</w:t>
        <w:br/>
        <w:t>!</w:t>
        <w:br/>
        <w:t>!</w:t>
        <w:br/>
        <w:t>line con 0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>!</w:t>
        <w:br/>
        <w:t>!</w:t>
        <w:br/>
        <w:t>!</w:t>
        <w:br/>
        <w:t>!</w:t>
        <w:br/>
        <w:t>end</w:t>
        <w:br/>
        <w:br/>
        <w:br/>
        <w:br/>
        <w:t>Switch#configure terminal</w:t>
        <w:br/>
        <w:t>Enter configuration commands, one per line.  End with CNTL/Z.</w:t>
        <w:br/>
        <w:t>Switch(config)#hostname S1</w:t>
        <w:br/>
        <w:t>S1(config)#exit</w:t>
        <w:br/>
        <w:t>S1#</w:t>
        <w:br/>
        <w:t>%SYS-5-CONFIG_I: Configured from console by console</w:t>
        <w:br/>
        <w:br/>
        <w:br/>
        <w:br/>
        <w:t>Switch#configure terminal</w:t>
        <w:br/>
        <w:t>Enter configuration commands, one per line.  End with CNTL/Z.</w:t>
        <w:br/>
        <w:t>Switch(config)#hostname S1</w:t>
        <w:br/>
        <w:t>S1(config)#exit</w:t>
        <w:br/>
        <w:t>S1#</w:t>
        <w:br/>
        <w:t>%SYS-5-CONFIG_I: Configured from console by console</w:t>
        <w:br/>
        <w:br/>
        <w:t>S1#configure terminal</w:t>
        <w:br/>
        <w:t>Enter configuration commands, one per line.  End with CNTL/Z.</w:t>
        <w:br/>
        <w:t>S1(config)#line console 0</w:t>
        <w:br/>
        <w:t>S1(config-line)#password letmein</w:t>
        <w:br/>
        <w:t>S1(config-line)#login</w:t>
        <w:br/>
        <w:t>S1(config-line)#exit</w:t>
        <w:br/>
        <w:t>S1(config)#exit</w:t>
        <w:br/>
        <w:t>S1#</w:t>
        <w:br/>
        <w:t>%SYS-5-CONFIG_I: Configured from console by console</w:t>
        <w:br/>
        <w:t>exit</w:t>
        <w:br/>
        <w:br/>
        <w:br/>
        <w:br/>
        <w:br/>
        <w:br/>
        <w:br/>
        <w:br/>
        <w:br/>
        <w:br/>
        <w:t>S1 con0 is now available</w:t>
        <w:br/>
        <w:br/>
        <w:br/>
        <w:br/>
        <w:br/>
        <w:br/>
        <w:br/>
        <w:t>Press RETURN to get started.</w:t>
        <w:br/>
        <w:br/>
        <w:br/>
        <w:br/>
        <w:br/>
        <w:br/>
        <w:br/>
        <w:br/>
        <w:br/>
        <w:br/>
        <w:br/>
        <w:br/>
        <w:br/>
        <w:br/>
        <w:t>User Access Verification</w:t>
        <w:br/>
        <w:br/>
        <w:t xml:space="preserve">Password: </w:t>
        <w:br/>
        <w:br/>
        <w:t>S1&gt;^Z</w:t>
        <w:br/>
        <w:t>S1&gt;enable</w:t>
        <w:br/>
        <w:t>S1#configure terminal</w:t>
        <w:br/>
        <w:t>Enter configuration commands, one per line.  End with CNTL/Z.</w:t>
        <w:br/>
        <w:t>S1(config)#enable password c1$c0</w:t>
        <w:br/>
        <w:t>S1(config)#exit</w:t>
        <w:br/>
        <w:t>S1#</w:t>
        <w:br/>
        <w:t>%SYS-5-CONFIG_I: Configured from console by console</w:t>
        <w:br/>
        <w:t>exit</w:t>
        <w:br/>
        <w:br/>
        <w:br/>
        <w:br/>
        <w:br/>
        <w:br/>
        <w:br/>
        <w:br/>
        <w:br/>
        <w:br/>
        <w:t>S1 con0 is now available</w:t>
        <w:br/>
        <w:br/>
        <w:br/>
        <w:br/>
        <w:br/>
        <w:br/>
        <w:br/>
        <w:t>Press RETURN to get started.</w:t>
        <w:br/>
        <w:br/>
        <w:br/>
        <w:br/>
        <w:br/>
        <w:br/>
        <w:br/>
        <w:br/>
        <w:br/>
        <w:br/>
        <w:br/>
        <w:br/>
        <w:br/>
        <w:br/>
        <w:t>User Access Verification</w:t>
        <w:br/>
        <w:br/>
        <w:t xml:space="preserve">Password: </w:t>
        <w:br/>
        <w:br/>
        <w:t>S1&gt;enable</w:t>
        <w:br/>
        <w:t xml:space="preserve">Password: </w:t>
        <w:br/>
        <w:t>S1#show running-config</w:t>
        <w:br/>
        <w:t>Building configuration...</w:t>
        <w:br/>
        <w:br/>
        <w:t>Current configuration : 1125 bytes</w:t>
        <w:br/>
        <w:t>!</w:t>
        <w:br/>
        <w:t>version 12.2</w:t>
        <w:br/>
        <w:t>no service timestamps log datetime msec</w:t>
        <w:br/>
        <w:t>no service timestamps debug datetime msec</w:t>
        <w:br/>
        <w:t>no service password-encryption</w:t>
        <w:br/>
        <w:t>!</w:t>
        <w:br/>
        <w:t>hostname S1</w:t>
        <w:br/>
        <w:t>!</w:t>
        <w:br/>
        <w:t>enable password c1$c0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!</w:t>
        <w:br/>
        <w:t>!</w:t>
        <w:br/>
        <w:t>!</w:t>
        <w:br/>
        <w:t>line con 0</w:t>
        <w:br/>
        <w:t xml:space="preserve"> password letmein</w:t>
        <w:br/>
        <w:t xml:space="preserve"> login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>!</w:t>
        <w:br/>
        <w:t>!</w:t>
        <w:br/>
        <w:t>!</w:t>
        <w:br/>
        <w:t>!</w:t>
        <w:br/>
        <w:t>end</w:t>
        <w:br/>
        <w:br/>
        <w:br/>
        <w:t>S1#configure terminal</w:t>
        <w:br/>
        <w:t>Enter configuration commands, one per line.  End with CNTL/Z.</w:t>
        <w:br/>
        <w:t>S1(config)#enable secret itsasecret</w:t>
        <w:br/>
        <w:t>S1(config)#exit</w:t>
        <w:br/>
        <w:t>S1#</w:t>
        <w:br/>
        <w:t>%SYS-5-CONFIG_I: Configured from console by console</w:t>
        <w:br/>
        <w:br/>
        <w:t>S1#show running-config</w:t>
        <w:br/>
        <w:t>Building configuration...</w:t>
        <w:br/>
        <w:br/>
        <w:t>Current configuration : 1172 bytes</w:t>
        <w:br/>
        <w:t>!</w:t>
        <w:br/>
        <w:t>version 12.2</w:t>
        <w:br/>
        <w:t>no service timestamps log datetime msec</w:t>
        <w:br/>
        <w:t>no service timestamps debug datetime msec</w:t>
        <w:br/>
        <w:t>no service password-encryption</w:t>
        <w:br/>
        <w:t>!</w:t>
        <w:br/>
        <w:t>hostname S1</w:t>
        <w:br/>
        <w:t>!</w:t>
        <w:br/>
        <w:t>enable secret 5 $1$mERr$ILwq/b7kc.7X/ejA4Aosn0</w:t>
        <w:br/>
        <w:t>enable password c1$c0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!</w:t>
        <w:br/>
        <w:t>!</w:t>
        <w:br/>
        <w:t>!</w:t>
        <w:br/>
        <w:t>line con 0</w:t>
        <w:br/>
        <w:t xml:space="preserve"> password letmein</w:t>
        <w:br/>
        <w:t xml:space="preserve"> login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>!</w:t>
        <w:br/>
        <w:t>!</w:t>
        <w:br/>
        <w:t>!</w:t>
        <w:br/>
        <w:t>!</w:t>
        <w:br/>
        <w:t>end</w:t>
        <w:br/>
        <w:br/>
        <w:br/>
        <w:br/>
        <w:t>S1#configure terminal</w:t>
        <w:br/>
        <w:t>Enter configuration commands, one per line.  End with CNTL/Z.</w:t>
        <w:br/>
        <w:t>S1(config)#service password-encryption</w:t>
        <w:br/>
        <w:t>S1(config)#exit</w:t>
        <w:br/>
        <w:t>S1#</w:t>
        <w:br/>
        <w:t>%SYS-5-CONFIG_I: Configured from console by console</w:t>
        <w:br/>
        <w:t>show run</w:t>
        <w:br/>
        <w:t>Building configuration...</w:t>
        <w:br/>
        <w:br/>
        <w:t>Current configuration : 1189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S1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 xml:space="preserve"> --More-- </w:t>
        <w:br/>
        <w:t xml:space="preserve"> </w:t>
        <w:br/>
        <w:br/>
        <w:br/>
        <w:t>S1&gt;enable</w:t>
        <w:br/>
        <w:t xml:space="preserve">Password: </w:t>
        <w:br/>
        <w:t>S1#configure terminal</w:t>
        <w:br/>
        <w:t>Enter configuration commands, one per line.  End with CNTL/Z.</w:t>
        <w:br/>
        <w:t>S1(config)#banner motd "This is a secure system. Authorized Access Only!"</w:t>
        <w:br/>
        <w:t>S1(config)#exit</w:t>
        <w:br/>
        <w:t>S1#</w:t>
        <w:br/>
        <w:t>%SYS-5-CONFIG_I: Configured from console by console</w:t>
        <w:br/>
        <w:br/>
        <w:t xml:space="preserve">copy running-config startup-config </w:t>
        <w:br/>
        <w:t xml:space="preserve">Destination filename [startup-config]? </w:t>
        <w:br/>
        <w:t>Building configuration...</w:t>
        <w:br/>
        <w:t>[OK]</w:t>
        <w:br/>
        <w:t>S1#copy run start</w:t>
        <w:br/>
        <w:t xml:space="preserve">Destination filename [startup-config]? </w:t>
        <w:br/>
        <w:t>Building configuration...</w:t>
        <w:br/>
        <w:t>[OK]</w:t>
        <w:br/>
        <w:t xml:space="preserve">S1#show startup-config </w:t>
        <w:br/>
        <w:t>Using 1252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S1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banner motd ^CThis is a secure system. Authorized Access Only!^C</w:t>
        <w:br/>
        <w:t>!</w:t>
        <w:br/>
        <w:t>!</w:t>
        <w:br/>
        <w:t>!</w:t>
        <w:br/>
        <w:t>line con 0</w:t>
        <w:br/>
        <w:t xml:space="preserve"> password 7 082D495A041C0C19</w:t>
        <w:br/>
        <w:t xml:space="preserve"> login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 xml:space="preserve"> --More--</w:t>
      </w:r>
    </w:p>
    <w:p>
      <w:r>
        <w:t>Пояснение по командам:</w:t>
      </w:r>
    </w:p>
    <w:p>
      <w:r>
        <w:t>hostname S1: задает имя коммутатора, чтобы приглашение CLI было однозначным.</w:t>
      </w:r>
    </w:p>
    <w:p>
      <w:r>
        <w:t>line console 0, password letmein, login: включают аутентификацию по паролю при доступе через консоль.</w:t>
      </w:r>
    </w:p>
    <w:p>
      <w:r>
        <w:t>enable password c1$c0: задает пароль привилегированного режима, но он виден в конфиге открыто до включения шифрования.</w:t>
      </w:r>
    </w:p>
    <w:p>
      <w:r>
        <w:t>enable secret itsasecret: задает защищенный пароль привилегированного режима в виде хэша, он имеет приоритет над enable password.</w:t>
      </w:r>
    </w:p>
    <w:p>
      <w:r>
        <w:t>service password-encryption: включает шифрование текстовых паролей (тип 7) в конфигурации.</w:t>
      </w:r>
    </w:p>
    <w:p>
      <w:r>
        <w:t>Вывод по части 2: доступ к консоли и привилегированному режиму защищен паролями, а после включения service password-encryption пароли в конфигурации отображаются в зашифрованном виде.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sz w:val="28"/>
        </w:rPr>
        <w:t>Часть 3. Настройка баннера MOTD</w:t>
      </w:r>
    </w:p>
    <w:p>
      <w:r>
        <w:t>Настроен баннер MOTD, который отображается всем пользователям при входе и предупреждает о запрете несанкционированного доступа.</w:t>
      </w:r>
    </w:p>
    <w:p>
      <w:r>
        <w:t>Команда настройки: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S1(config)#banner motd "This is a secure system. Authorized Access Only!"</w:t>
        <w:br/>
        <w:t>S1(config)#exit</w:t>
        <w:br/>
        <w:t>S1#</w:t>
      </w:r>
    </w:p>
    <w:p>
      <w:r>
        <w:t>Ответы на вопросы:</w:t>
      </w:r>
    </w:p>
    <w:p>
      <w:r>
        <w:t>1) Баннер отображается при подключении к коммутатору перед вводом учетных данных (при входе через консоль и VTY).</w:t>
      </w:r>
    </w:p>
    <w:p>
      <w:r>
        <w:t>2) Баннер MOTD нужен как предупреждение о запрещенном доступе и как краткое сообщение для сетевого персонала.</w:t>
      </w:r>
    </w:p>
    <w:p>
      <w:r>
        <w:t>Вывод по части 3: баннер настроен и выполняет роль предупреждения для всех пользователей, открывающих CLI.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sz w:val="28"/>
        </w:rPr>
        <w:t>Часть 4. Сохранение файлов конфигурации в NVRAM</w:t>
      </w:r>
    </w:p>
    <w:p>
      <w:r>
        <w:t>После настройки выполнено сохранение running-config в startup-config, чтобы конфигурация не терялась при перезапуске.</w:t>
      </w:r>
    </w:p>
    <w:p>
      <w:r>
        <w:t>Команды и вывод: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 xml:space="preserve">copy running-config startup-config </w:t>
        <w:br/>
        <w:t xml:space="preserve">Destination filename [startup-config]? </w:t>
        <w:br/>
        <w:t>Building configuration...</w:t>
        <w:br/>
        <w:t>[OK]</w:t>
        <w:br/>
        <w:t>S1#copy run start</w:t>
        <w:br/>
        <w:t xml:space="preserve">Destination filename [startup-config]? </w:t>
        <w:br/>
        <w:t>Building configuration...</w:t>
        <w:br/>
        <w:t>[OK]</w:t>
        <w:br/>
        <w:t xml:space="preserve">S1#show startup-config </w:t>
        <w:br/>
        <w:t>Using 1252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S1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banner motd ^CThis is a secure system. Authorized Access Only!^C</w:t>
        <w:br/>
        <w:t>!</w:t>
        <w:br/>
        <w:t>!</w:t>
        <w:br/>
        <w:t>!</w:t>
        <w:br/>
        <w:t>line con 0</w:t>
        <w:br/>
        <w:t xml:space="preserve"> password 7 082D495A041C0C19</w:t>
        <w:br/>
        <w:t xml:space="preserve"> login</w:t>
        <w:br/>
        <w:t>!</w:t>
        <w:br/>
        <w:t>line vty 0 4</w:t>
        <w:br/>
        <w:t xml:space="preserve"> login</w:t>
        <w:br/>
        <w:t>line vty 5 15</w:t>
        <w:br/>
        <w:t xml:space="preserve"> login</w:t>
      </w:r>
    </w:p>
    <w:p>
      <w:r>
        <w:t>Самая короткая версия команды copy running-config startup-config: copy run start.</w:t>
      </w:r>
    </w:p>
    <w:p>
      <w:r>
        <w:t>Вывод по части 4: конфигурация успешно сохранена, и startup-config соответствует настроенному running-config.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sz w:val="28"/>
        </w:rPr>
        <w:t>Часть 5. Настройка коммутатора S2</w:t>
      </w:r>
    </w:p>
    <w:p>
      <w:r>
        <w:t>Во второй части работы настройки повторены на S2: hostname, пароли, баннер, шифрование паролей и сохранение конфигурации.</w:t>
      </w:r>
    </w:p>
    <w:p>
      <w:r>
        <w:t>Логи настройки S2: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Switch&gt;enable</w:t>
        <w:br/>
        <w:t>Switch#configure terminal</w:t>
        <w:br/>
        <w:t>Enter configuration commands, one per line.  End with CNTL/Z.</w:t>
        <w:br/>
        <w:t>Switch(config)#</w:t>
        <w:br/>
        <w:t>Switch(config)#hostname S2</w:t>
        <w:br/>
        <w:t>S2(config)#</w:t>
        <w:br/>
        <w:t>S2(config)#exit</w:t>
        <w:br/>
        <w:t>S2#</w:t>
        <w:br/>
        <w:t>%SYS-5-CONFIG_I: Configured from console by console</w:t>
        <w:br/>
        <w:t>configure terminal</w:t>
        <w:br/>
        <w:t>Enter configuration commands, one per line.  End with CNTL/Z.</w:t>
        <w:br/>
        <w:t>S2(config)#</w:t>
        <w:br/>
        <w:t>S2(config)#line console 0</w:t>
        <w:br/>
        <w:t>S2(config-line)#</w:t>
        <w:br/>
        <w:t>S2(config-line)#password letmein</w:t>
        <w:br/>
        <w:t>S2(config-line)#login</w:t>
        <w:br/>
        <w:t>S2(config-line)#exit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S2(config)#enable password c1$c0</w:t>
        <w:br/>
        <w:t>S2(config)#enable secret itsasecret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S2(config)#banner motd "Authorized access only. Unauthorized access is prohibited and violators will be prosecuted to the full extent of the law."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S2(config)#service password-encryption</w:t>
        <w:br/>
        <w:t>S2(config)#exit</w:t>
        <w:br/>
        <w:t>S2#</w:t>
        <w:br/>
        <w:t>%SYS-5-CONFIG_I: Configured from console by console</w:t>
        <w:br/>
        <w:br/>
        <w:t xml:space="preserve">S2#show run </w:t>
        <w:br/>
        <w:t>Building configuration...</w:t>
        <w:br/>
        <w:br/>
        <w:t>Current configuration : 1325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S2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 xml:space="preserve"> --More-- </w:t>
        <w:br/>
        <w:t xml:space="preserve"> </w:t>
        <w:br/>
        <w:t xml:space="preserve"> </w:t>
        <w:br/>
        <w:t>S2#exit</w:t>
        <w:br/>
        <w:br/>
        <w:br/>
        <w:br/>
        <w:br/>
        <w:br/>
        <w:br/>
        <w:br/>
        <w:br/>
        <w:br/>
        <w:t>S2 con0 is now available</w:t>
        <w:br/>
        <w:br/>
        <w:br/>
        <w:br/>
        <w:br/>
        <w:br/>
        <w:br/>
        <w:t>Press RETURN to get started.</w:t>
        <w:br/>
        <w:br/>
        <w:br/>
        <w:br/>
        <w:br/>
        <w:br/>
        <w:br/>
        <w:br/>
        <w:br/>
        <w:br/>
        <w:br/>
        <w:br/>
        <w:t>Authorized access only. Unauthorized access is prohibited and violators will be prosecuted to the full extent of the law.</w:t>
        <w:br/>
        <w:br/>
        <w:t>User Access Verification</w:t>
        <w:br/>
        <w:br/>
        <w:t xml:space="preserve">Password: </w:t>
        <w:br/>
        <w:br/>
        <w:t>User Access Verification</w:t>
        <w:br/>
        <w:br/>
        <w:t xml:space="preserve">Password: </w:t>
        <w:br/>
        <w:br/>
        <w:t>S2&gt;show run</w:t>
        <w:br/>
        <w:t xml:space="preserve">        ^</w:t>
        <w:br/>
        <w:t>% Invalid input detected at '^' marker.</w:t>
        <w:br/>
        <w:tab/>
        <w:br/>
        <w:t>S2&gt;enable</w:t>
        <w:br/>
        <w:t xml:space="preserve">Password: </w:t>
        <w:br/>
        <w:t>S2#show run</w:t>
        <w:br/>
        <w:t>Building configuration...</w:t>
        <w:br/>
        <w:br/>
        <w:t>Current configuration : 1325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S2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 xml:space="preserve"> --More--</w:t>
      </w:r>
    </w:p>
    <w:p>
      <w:r>
        <w:t>Вывод по части 5: S2 настроен аналогично S1, баннер отображается при входе, пароли зашифрованы и конфигурация сохранена.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Дополнительное исследование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sz w:val="28"/>
        </w:rPr>
        <w:t>Эксперимент: VLAN 10 и trunk между S1 и S2</w:t>
      </w:r>
    </w:p>
    <w:p>
      <w:r>
        <w:t>Цель эксперимента: создать VLAN 10, назначить порты ПК в access VLAN 10, настроить trunk на межкоммутаторном соединении и проверить связность между ПК.</w:t>
      </w:r>
    </w:p>
    <w:p>
      <w:r>
        <w:t>Задачи эксперимента:</w:t>
      </w:r>
    </w:p>
    <w:p>
      <w:r>
        <w:t>1) Создать VLAN 10 на S1 и S2.</w:t>
      </w:r>
    </w:p>
    <w:p>
      <w:r>
        <w:t>2) Назначить access-порты ПК в VLAN 10.</w:t>
      </w:r>
    </w:p>
    <w:p>
      <w:r>
        <w:t>3) Включить trunk на линке S1-S2 и разрешить VLAN 10.</w:t>
      </w:r>
    </w:p>
    <w:p>
      <w:r>
        <w:t>4) Проверить VLAN и trunk командами show vlan brief и show interfaces trunk.</w:t>
      </w:r>
    </w:p>
    <w:p>
      <w:r>
        <w:rPr>
          <w:b w:val="0"/>
        </w:rPr>
        <w:t xml:space="preserve">5) Настроить </w:t>
      </w:r>
      <w:r>
        <w:rPr>
          <w:b/>
          <w:color w:val="FF0000"/>
        </w:rPr>
        <w:t>IP-адреса</w:t>
      </w:r>
      <w:r>
        <w:rPr>
          <w:b w:val="0"/>
        </w:rPr>
        <w:t xml:space="preserve"> на PC1 и PC2 и выполнить ping.</w:t>
      </w:r>
    </w:p>
    <w:p>
      <w:r>
        <w:t>Логи настройки на S1: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S1&gt;enable</w:t>
        <w:br/>
        <w:t xml:space="preserve">Password: </w:t>
        <w:br/>
        <w:t xml:space="preserve">Password: </w:t>
        <w:br/>
        <w:t>S1#enable</w:t>
        <w:br/>
        <w:t>S1#configure terminal</w:t>
        <w:br/>
        <w:t>Enter configuration commands, one per line.  End with CNTL/Z.</w:t>
        <w:br/>
        <w:t>S1(config)#vlan 10</w:t>
        <w:br/>
        <w:t>S1(config-vlan)#name USERS</w:t>
        <w:br/>
        <w:t>S1(config-vlan)#exit</w:t>
        <w:br/>
        <w:t>S1(config)#exit</w:t>
        <w:br/>
        <w:t>S1#</w:t>
        <w:br/>
        <w:t>%SYS-5-CONFIG_I: Configured from console by console'</w:t>
        <w:br/>
        <w:br/>
        <w:br/>
        <w:t>S1#configure terminal</w:t>
        <w:br/>
        <w:t>Enter configuration commands, one per line.  End with CNTL/Z.</w:t>
        <w:br/>
        <w:t>S1(config)#interface fastEthernet0/1</w:t>
        <w:br/>
        <w:t>S1(config-if)#switchport mode access</w:t>
        <w:br/>
        <w:t>S1(config-if)#switchport access vlan 10</w:t>
        <w:br/>
        <w:t>S1(config-if)#exit</w:t>
        <w:br/>
        <w:t>S1(config)#exit</w:t>
        <w:br/>
        <w:t>S1#</w:t>
        <w:br/>
        <w:t>%SYS-5-CONFIG_I: Configured from console by console</w:t>
        <w:br/>
        <w:br/>
        <w:br/>
        <w:t>S1#show vlan brief</w:t>
        <w:br/>
        <w:br/>
        <w:t>VLAN Name                             Status    Ports</w:t>
        <w:br/>
        <w:t>---- -------------------------------- --------- -------------------------------</w:t>
        <w:br/>
        <w:t>1    default                          active    Fa0/2, Fa0/3, Fa0/4, Fa0/5</w:t>
        <w:br/>
        <w:t xml:space="preserve">                                                Fa0/6, Fa0/7, Fa0/8, Fa0/9</w:t>
        <w:br/>
        <w:t xml:space="preserve">                                                Fa0/10, Fa0/11, Fa0/12, Fa0/13</w:t>
        <w:br/>
        <w:t xml:space="preserve">                                                Fa0/14, Fa0/15, Fa0/16, Fa0/17</w:t>
        <w:br/>
        <w:t xml:space="preserve">                                                Fa0/18, Fa0/19, Fa0/20, Fa0/21</w:t>
        <w:br/>
        <w:t xml:space="preserve">                                                Fa0/22, Fa0/23, Fa0/24, Gig0/1</w:t>
        <w:br/>
        <w:t xml:space="preserve">                                                Gig0/2</w:t>
        <w:br/>
        <w:t>10   USERS                            active    Fa0/1</w:t>
        <w:br/>
        <w:t xml:space="preserve">1002 fddi-default                     active    </w:t>
        <w:br/>
        <w:t xml:space="preserve">1003 token-ring-default               active    </w:t>
        <w:br/>
        <w:t xml:space="preserve">1004 fddinet-default                  active    </w:t>
        <w:br/>
        <w:t xml:space="preserve">1005 trnet-default                    active    </w:t>
        <w:br/>
        <w:br/>
        <w:br/>
        <w:br/>
        <w:t>S1#show interfaces trunk</w:t>
        <w:br/>
        <w:t>Port        Mode         Encapsulation  Status        Native vlan</w:t>
        <w:br/>
        <w:t>Fa0/1       on           802.1q         trunking      1</w:t>
        <w:br/>
        <w:br/>
        <w:t>Port        Vlans allowed on trunk</w:t>
        <w:br/>
        <w:t>Fa0/1       10</w:t>
        <w:br/>
        <w:br/>
        <w:t>Port        Vlans allowed and active in management domain</w:t>
        <w:br/>
        <w:t>Fa0/1       10</w:t>
        <w:br/>
        <w:br/>
        <w:t>Port        Vlans in spanning tree forwarding state and not pruned</w:t>
        <w:br/>
        <w:t>Fa0/1       none</w:t>
        <w:br/>
        <w:br/>
        <w:t>S1#</w:t>
        <w:br/>
        <w:t>%CDP-4-NATIVE_VLAN_MISMATCH: Native VLAN mismatch discovered on FastEthernet0/1 (1), with S2 FastEthernet0/1 (10).</w:t>
        <w:br/>
        <w:br/>
        <w:t>S1#conf t</w:t>
        <w:br/>
        <w:t>Enter configuration commands, one per line.  End with CNTL/Z.</w:t>
        <w:br/>
        <w:t>S1(config)#interface fa0/2</w:t>
        <w:br/>
        <w:t>S1(config-if)#switchport mode access</w:t>
        <w:br/>
        <w:t>S1(config-if)#switchport access vlan 10</w:t>
        <w:br/>
        <w:t>S1(config-if)#end</w:t>
        <w:br/>
        <w:t>S1#</w:t>
        <w:br/>
        <w:t>%SYS-5-CONFIG_I: Configured from console by console</w:t>
      </w:r>
    </w:p>
    <w:p>
      <w:r>
        <w:t>Логи настройки на S2: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S2#configure terminal</w:t>
        <w:br/>
        <w:t>Enter configuration commands, one per line.  End with CNTL/Z.</w:t>
        <w:br/>
        <w:t>S2(config)#vlan 10</w:t>
        <w:br/>
        <w:t>S2(config-vlan)#name USERS</w:t>
        <w:br/>
        <w:t>S2(config-vlan)#exit</w:t>
        <w:br/>
        <w:t>S2(config)#interface fastEthernet0/1</w:t>
        <w:br/>
        <w:t>S2(config-if)#switchport mode access</w:t>
        <w:br/>
        <w:t>S2(config-if)#switchport access vlan 10</w:t>
        <w:br/>
        <w:t>S2(config-if)#exit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S2(config)#interface gigabitEthernet0/1</w:t>
        <w:br/>
        <w:t>S2(config-if)#switchport mode trunk</w:t>
        <w:br/>
        <w:t>S2(config-if)#switchport trunk allowed vlan 10</w:t>
        <w:br/>
        <w:t>S2(config-if)#</w:t>
        <w:br/>
        <w:t>S2(config-if)#exit</w:t>
        <w:br/>
        <w:t>S2(config)#exit</w:t>
        <w:br/>
        <w:t>S2#</w:t>
        <w:br/>
        <w:t>%SYS-5-CONFIG_I: Configured from console by console</w:t>
        <w:br/>
        <w:br/>
        <w:t>S2#</w:t>
        <w:br/>
        <w:t>%CDP-4-NATIVE_VLAN_MISMATCH: Native VLAN mismatch discovered on FastEthernet0/1 (10), with S1 FastEthernet0/1 (1).</w:t>
        <w:br/>
        <w:t>%SPANTREE-2-RECV_PVID_ERR: Received 802.1Q BPDU on non trunk FastEthernet0/1 VLAN1.</w:t>
        <w:br/>
        <w:br/>
        <w:t>%SPANTREE-2-BLOCK_PVID_LOCAL: Blocking FastEthernet0/1 on VLAN0001. Inconsistent port type.</w:t>
        <w:br/>
        <w:br/>
        <w:br/>
        <w:t>S2#conf t</w:t>
        <w:br/>
        <w:t>Enter configuration commands, one per line.  End with CNTL/Z.</w:t>
        <w:br/>
        <w:t>S2(config)#interface fa0/2</w:t>
        <w:br/>
        <w:t>S2(config-if)#switchport mode access</w:t>
        <w:br/>
        <w:t>S2(config-if)#switchport access vlan 10</w:t>
        <w:br/>
        <w:t>S2(config-if)#end</w:t>
        <w:br/>
        <w:t>S2#</w:t>
        <w:br/>
        <w:t>%SYS-5-CONFIG_I: Configured from console by console</w:t>
        <w:br/>
        <w:br/>
        <w:t>%CDP-4-NATIVE_VLAN_MISMATCH: Native VLAN mismatch discovered on FastEthernet0/1 (10), with S1 FastEthernet0/1 (1).</w:t>
        <w:br/>
        <w:br/>
        <w:t>S2#interface fa0/1</w:t>
        <w:br/>
        <w:t xml:space="preserve">             ^</w:t>
        <w:br/>
        <w:t>% Invalid input detected at '^' marker.</w:t>
        <w:br/>
        <w:tab/>
        <w:br/>
        <w:t>S2#conf t</w:t>
        <w:br/>
        <w:t>Enter configuration commands, one per line.  End with CNTL/Z.</w:t>
        <w:br/>
        <w:t>S2(config)#interface fa0/1</w:t>
        <w:br/>
        <w:t>S2(config-if)#switchport mode trunk</w:t>
        <w:br/>
        <w:br/>
        <w:t>S2(config-if)#</w:t>
        <w:br/>
        <w:t>%LINEPROTO-5-UPDOWN: Line protocol on Interface FastEthernet0/1, changed state to down</w:t>
        <w:br/>
        <w:br/>
        <w:t>%LINEPROTO-5-UPDOWN: Line protocol on Interface FastEthernet0/1, changed state to up</w:t>
        <w:br/>
        <w:br/>
        <w:t>S2(config-if)#switchport trunk allowed vlan 10</w:t>
        <w:br/>
        <w:t>S2(config-if)#end</w:t>
        <w:br/>
        <w:t>S2#</w:t>
        <w:br/>
        <w:t>%SYS-5-CONFIG_I: Configured from console by console</w:t>
      </w:r>
    </w:p>
    <w:p>
      <w:r>
        <w:t>Проверка связности между ПК: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br/>
        <w:br/>
        <w:t xml:space="preserve">Pinging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 xml:space="preserve"> with 32 bytes of data:</w:t>
        <w:br/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br/>
        <w:t xml:space="preserve">Ping statistics for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</w:t>
        <w:br/>
        <w:t xml:space="preserve">    Packets: Sent = 4, Received = 4, Lost = 0 (0% loss),</w:t>
        <w:br/>
        <w:t>Approximate round trip times in milli-seconds:</w:t>
        <w:br/>
        <w:t xml:space="preserve">    Minimum = 0ms, Maximum = 0ms, Average = 0ms</w:t>
        <w:br/>
        <w:br/>
        <w:t>C:\&gt;</w:t>
      </w:r>
    </w:p>
    <w:p>
      <w:r>
        <w:t>Краткий разбор результата:</w:t>
      </w:r>
    </w:p>
    <w:p>
      <w:r>
        <w:t>После создания VLAN 10 и назначения access-портов трафик внутри VLAN проходит только при корректно настроенном trunk между коммутаторами.</w:t>
      </w:r>
    </w:p>
    <w:p>
      <w:r>
        <w:t>В процессе появилась типовая проблема “Native VLAN mismatch” и сообщения STP о несогласованном типе порта. Это произошло из-за различий настроек порта между S1 и S2. После приведения обоих портов к trunk и ограничения allowed VLAN до 10 несоответствие устраняется, а VLAN 10 проходит через линк.</w:t>
      </w:r>
    </w:p>
    <w:p>
      <w:r>
        <w:t>Вывод по эксперименту: VLAN 10 создан, trunk настроен, ping между ПК успешен, что подтверждает передачу трафика VLAN 10 через межкоммутаторный линк.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/>
          <w:b/>
          <w:sz w:val="28"/>
        </w:rPr>
        <w:t>Вопросы безопасности по дополнительному заданию</w:t>
      </w:r>
    </w:p>
    <w:p>
      <w:r>
        <w:t>1) VLAN выполняет сегментацию уровня L2, но не является полной защитой. Для изоляции трафика между VLAN на уровне L3 нужны ACL или межсетевой экран.</w:t>
      </w:r>
    </w:p>
    <w:p>
      <w:r>
        <w:t>2) При неправильной настройке trunk возможны атаки типа VLAN hopping, поэтому следует ограничивать список разрешенных VLAN и не оставлять trunk в состоянии “разрешено все”.</w:t>
      </w:r>
    </w:p>
    <w:p>
      <w:r>
        <w:t>3) Пользовательские порты рекомендуется держать строго в режиме access и при необходимости применять Port Security.</w:t>
      </w:r>
    </w:p>
    <w:p>
      <w:r>
        <w:t>4) Несоответствие Native VLAN и ошибки STP показывают, что ошибки конфигурации могут приводить к блокировке порта и потере связи, поэтому проверки show vlan brief и show interfaces trunk обязательны.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Общий вывод по лабораторной работе</w:t>
      </w:r>
    </w:p>
    <w:p>
      <w:r>
        <w:t>В ходе работы выполнена базовая настройка коммутаторов S1 и S2: задано имя, настроена защита консольного доступа и привилегированного режима, включено шифрование паролей, настроены предупреждающие баннеры MOTD и выполнено сохранение конфигурации в NVRAM.</w:t>
      </w:r>
    </w:p>
    <w:p>
      <w:r>
        <w:t>Дополнительное исследование показало, как VLAN и trunk используются для логической сегментации сети, и почему согласованность настроек trunk на обеих сторонах линка критична для работоспособности сети.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Приложение А. Полные логи основной части (S1 и S2)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Switch&gt;enable</w:t>
        <w:br/>
        <w:t>Switch#show running-config</w:t>
        <w:br/>
        <w:t>Building configuration...</w:t>
        <w:br/>
        <w:br/>
        <w:t>Current configuration : 1080 bytes</w:t>
        <w:br/>
        <w:t>!</w:t>
        <w:br/>
        <w:t>version 12.2</w:t>
        <w:br/>
        <w:t>no service timestamps log datetime msec</w:t>
        <w:br/>
        <w:t>no service timestamps debug datetime msec</w:t>
        <w:br/>
        <w:t>no service password-encryption</w:t>
        <w:br/>
        <w:t>!</w:t>
        <w:br/>
        <w:t>hostname Switch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!</w:t>
        <w:br/>
        <w:t>!</w:t>
        <w:br/>
        <w:t>!</w:t>
        <w:br/>
        <w:t>line con 0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>!</w:t>
        <w:br/>
        <w:t>!</w:t>
        <w:br/>
        <w:t>!</w:t>
        <w:br/>
        <w:t>!</w:t>
        <w:br/>
        <w:t>end</w:t>
        <w:br/>
        <w:br/>
        <w:br/>
        <w:br/>
        <w:t>Switch#configure terminal</w:t>
        <w:br/>
        <w:t>Enter configuration commands, one per line.  End with CNTL/Z.</w:t>
        <w:br/>
        <w:t>Switch(config)#hostname S1</w:t>
        <w:br/>
        <w:t>S1(config)#exit</w:t>
        <w:br/>
        <w:t>S1#</w:t>
        <w:br/>
        <w:t>%SYS-5-CONFIG_I: Configured from console by console</w:t>
        <w:br/>
        <w:br/>
        <w:br/>
        <w:br/>
        <w:t>Switch#configure terminal</w:t>
        <w:br/>
        <w:t>Enter configuration commands, one per line.  End with CNTL/Z.</w:t>
        <w:br/>
        <w:t>Switch(config)#hostname S1</w:t>
        <w:br/>
        <w:t>S1(config)#exit</w:t>
        <w:br/>
        <w:t>S1#</w:t>
        <w:br/>
        <w:t>%SYS-5-CONFIG_I: Configured from console by console</w:t>
        <w:br/>
        <w:br/>
        <w:t>S1#configure terminal</w:t>
        <w:br/>
        <w:t>Enter configuration commands, one per line.  End with CNTL/Z.</w:t>
        <w:br/>
        <w:t>S1(config)#line console 0</w:t>
        <w:br/>
        <w:t>S1(config-line)#password letmein</w:t>
        <w:br/>
        <w:t>S1(config-line)#login</w:t>
        <w:br/>
        <w:t>S1(config-line)#exit</w:t>
        <w:br/>
        <w:t>S1(config)#exit</w:t>
        <w:br/>
        <w:t>S1#</w:t>
        <w:br/>
        <w:t>%SYS-5-CONFIG_I: Configured from console by console</w:t>
        <w:br/>
        <w:t>exit</w:t>
        <w:br/>
        <w:br/>
        <w:br/>
        <w:br/>
        <w:br/>
        <w:br/>
        <w:br/>
        <w:br/>
        <w:br/>
        <w:br/>
        <w:t>S1 con0 is now available</w:t>
        <w:br/>
        <w:br/>
        <w:br/>
        <w:br/>
        <w:br/>
        <w:br/>
        <w:br/>
        <w:t>Press RETURN to get started.</w:t>
        <w:br/>
        <w:br/>
        <w:br/>
        <w:br/>
        <w:br/>
        <w:br/>
        <w:br/>
        <w:br/>
        <w:br/>
        <w:br/>
        <w:br/>
        <w:br/>
        <w:br/>
        <w:br/>
        <w:t>User Access Verification</w:t>
        <w:br/>
        <w:br/>
        <w:t xml:space="preserve">Password: </w:t>
        <w:br/>
        <w:br/>
        <w:t>S1&gt;^Z</w:t>
        <w:br/>
        <w:t>S1&gt;enable</w:t>
        <w:br/>
        <w:t>S1#configure terminal</w:t>
        <w:br/>
        <w:t>Enter configuration commands, one per line.  End with CNTL/Z.</w:t>
        <w:br/>
        <w:t>S1(config)#enable password c1$c0</w:t>
        <w:br/>
        <w:t>S1(config)#exit</w:t>
        <w:br/>
        <w:t>S1#</w:t>
        <w:br/>
        <w:t>%SYS-5-CONFIG_I: Configured from console by console</w:t>
        <w:br/>
        <w:t>exit</w:t>
        <w:br/>
        <w:br/>
        <w:br/>
        <w:br/>
        <w:br/>
        <w:br/>
        <w:br/>
        <w:br/>
        <w:br/>
        <w:br/>
        <w:t>S1 con0 is now available</w:t>
        <w:br/>
        <w:br/>
        <w:br/>
        <w:br/>
        <w:br/>
        <w:br/>
        <w:br/>
        <w:t>Press RETURN to get started.</w:t>
        <w:br/>
        <w:br/>
        <w:br/>
        <w:br/>
        <w:br/>
        <w:br/>
        <w:br/>
        <w:br/>
        <w:br/>
        <w:br/>
        <w:br/>
        <w:br/>
        <w:br/>
        <w:br/>
        <w:t>User Access Verification</w:t>
        <w:br/>
        <w:br/>
        <w:t xml:space="preserve">Password: </w:t>
        <w:br/>
        <w:br/>
        <w:t>S1&gt;enable</w:t>
        <w:br/>
        <w:t xml:space="preserve">Password: </w:t>
        <w:br/>
        <w:t>S1#show running-config</w:t>
        <w:br/>
        <w:t>Building configuration...</w:t>
        <w:br/>
        <w:br/>
        <w:t>Current configuration : 1125 bytes</w:t>
        <w:br/>
        <w:t>!</w:t>
        <w:br/>
        <w:t>version 12.2</w:t>
        <w:br/>
        <w:t>no service timestamps log datetime msec</w:t>
        <w:br/>
        <w:t>no service timestamps debug datetime msec</w:t>
        <w:br/>
        <w:t>no service password-encryption</w:t>
        <w:br/>
        <w:t>!</w:t>
        <w:br/>
        <w:t>hostname S1</w:t>
        <w:br/>
        <w:t>!</w:t>
        <w:br/>
        <w:t>enable password c1$c0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!</w:t>
        <w:br/>
        <w:t>!</w:t>
        <w:br/>
        <w:t>!</w:t>
        <w:br/>
        <w:t>line con 0</w:t>
        <w:br/>
        <w:t xml:space="preserve"> password letmein</w:t>
        <w:br/>
        <w:t xml:space="preserve"> login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>!</w:t>
        <w:br/>
        <w:t>!</w:t>
        <w:br/>
        <w:t>!</w:t>
        <w:br/>
        <w:t>!</w:t>
        <w:br/>
        <w:t>end</w:t>
        <w:br/>
        <w:br/>
        <w:br/>
        <w:t>S1#configure terminal</w:t>
        <w:br/>
        <w:t>Enter configuration commands, one per line.  End with CNTL/Z.</w:t>
        <w:br/>
        <w:t>S1(config)#enable secret itsasecret</w:t>
        <w:br/>
        <w:t>S1(config)#exit</w:t>
        <w:br/>
        <w:t>S1#</w:t>
        <w:br/>
        <w:t>%SYS-5-CONFIG_I: Configured from console by console</w:t>
        <w:br/>
        <w:br/>
        <w:t>S1#show running-config</w:t>
        <w:br/>
        <w:t>Building configuration...</w:t>
        <w:br/>
        <w:br/>
        <w:t>Current configuration : 1172 bytes</w:t>
        <w:br/>
        <w:t>!</w:t>
        <w:br/>
        <w:t>version 12.2</w:t>
        <w:br/>
        <w:t>no service timestamps log datetime msec</w:t>
        <w:br/>
        <w:t>no service timestamps debug datetime msec</w:t>
        <w:br/>
        <w:t>no service password-encryption</w:t>
        <w:br/>
        <w:t>!</w:t>
        <w:br/>
        <w:t>hostname S1</w:t>
        <w:br/>
        <w:t>!</w:t>
        <w:br/>
        <w:t>enable secret 5 $1$mERr$ILwq/b7kc.7X/ejA4Aosn0</w:t>
        <w:br/>
        <w:t>enable password c1$c0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!</w:t>
        <w:br/>
        <w:t>!</w:t>
        <w:br/>
        <w:t>!</w:t>
        <w:br/>
        <w:t>line con 0</w:t>
        <w:br/>
        <w:t xml:space="preserve"> password letmein</w:t>
        <w:br/>
        <w:t xml:space="preserve"> login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>!</w:t>
        <w:br/>
        <w:t>!</w:t>
        <w:br/>
        <w:t>!</w:t>
        <w:br/>
        <w:t>!</w:t>
        <w:br/>
        <w:t>end</w:t>
        <w:br/>
        <w:br/>
        <w:br/>
        <w:br/>
        <w:t>S1#configure terminal</w:t>
        <w:br/>
        <w:t>Enter configuration commands, one per line.  End with CNTL/Z.</w:t>
        <w:br/>
        <w:t>S1(config)#service password-encryption</w:t>
        <w:br/>
        <w:t>S1(config)#exit</w:t>
        <w:br/>
        <w:t>S1#</w:t>
        <w:br/>
        <w:t>%SYS-5-CONFIG_I: Configured from console by console</w:t>
        <w:br/>
        <w:t>show run</w:t>
        <w:br/>
        <w:t>Building configuration...</w:t>
        <w:br/>
        <w:br/>
        <w:t>Current configuration : 1189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S1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 xml:space="preserve"> --More-- </w:t>
        <w:br/>
        <w:t xml:space="preserve"> </w:t>
        <w:br/>
        <w:br/>
        <w:br/>
        <w:t>S1&gt;enable</w:t>
        <w:br/>
        <w:t xml:space="preserve">Password: </w:t>
        <w:br/>
        <w:t>S1#configure terminal</w:t>
        <w:br/>
        <w:t>Enter configuration commands, one per line.  End with CNTL/Z.</w:t>
        <w:br/>
        <w:t>S1(config)#banner motd "This is a secure system. Authorized Access Only!"</w:t>
        <w:br/>
        <w:t>S1(config)#exit</w:t>
        <w:br/>
        <w:t>S1#</w:t>
        <w:br/>
        <w:t>%SYS-5-CONFIG_I: Configured from console by console</w:t>
        <w:br/>
        <w:br/>
        <w:t xml:space="preserve">copy running-config startup-config </w:t>
        <w:br/>
        <w:t xml:space="preserve">Destination filename [startup-config]? </w:t>
        <w:br/>
        <w:t>Building configuration...</w:t>
        <w:br/>
        <w:t>[OK]</w:t>
        <w:br/>
        <w:t>S1#copy run start</w:t>
        <w:br/>
        <w:t xml:space="preserve">Destination filename [startup-config]? </w:t>
        <w:br/>
        <w:t>Building configuration...</w:t>
        <w:br/>
        <w:t>[OK]</w:t>
        <w:br/>
        <w:t xml:space="preserve">S1#show startup-config </w:t>
        <w:br/>
        <w:t>Using 1252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S1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>interface FastEthernet0/1</w:t>
        <w:br/>
        <w:t>!</w:t>
        <w:br/>
        <w:t>interface FastEthernet0/2</w:t>
        <w:br/>
        <w:t>!</w:t>
        <w:br/>
        <w:t>interface FastEthernet0/3</w:t>
        <w:br/>
        <w:t>!</w:t>
        <w:br/>
        <w:t>interface FastEthernet0/4</w:t>
        <w:br/>
        <w:t>!</w:t>
        <w:br/>
        <w:t>interface FastEthernet0/5</w:t>
        <w:br/>
        <w:t>!</w:t>
        <w:br/>
        <w:t>interface FastEthernet0/6</w:t>
        <w:br/>
        <w:t>!</w:t>
        <w:br/>
        <w:t>interface FastEthernet0/7</w:t>
        <w:br/>
        <w:t>!</w:t>
        <w:br/>
        <w:t>interface FastEthernet0/8</w:t>
        <w:br/>
        <w:t>!</w:t>
        <w:br/>
        <w:t>interface FastEthernet0/9</w:t>
        <w:br/>
        <w:t>!</w:t>
        <w:br/>
        <w:t>interface FastEthernet0/10</w:t>
        <w:br/>
        <w:t>!</w:t>
        <w:br/>
        <w:t>interface FastEthernet0/11</w:t>
        <w:br/>
        <w:t>!</w:t>
        <w:br/>
        <w:t>interface FastEthernet0/12</w:t>
        <w:br/>
        <w:t>!</w:t>
        <w:br/>
        <w:t>interface FastEthernet0/13</w:t>
        <w:br/>
        <w:t>!</w:t>
        <w:br/>
        <w:t>interface FastEthernet0/14</w:t>
        <w:br/>
        <w:t>!</w:t>
        <w:br/>
        <w:t>interface FastEthernet0/15</w:t>
        <w:br/>
        <w:t>!</w:t>
        <w:br/>
        <w:t>interface FastEthernet0/16</w:t>
        <w:br/>
        <w:t>!</w:t>
        <w:br/>
        <w:t>interface FastEthernet0/17</w:t>
        <w:br/>
        <w:t>!</w:t>
        <w:br/>
        <w:t>interface FastEthernet0/18</w:t>
        <w:br/>
        <w:t>!</w:t>
        <w:br/>
        <w:t>interface FastEthernet0/19</w:t>
        <w:br/>
        <w:t>!</w:t>
        <w:br/>
        <w:t>interface FastEthernet0/20</w:t>
        <w:br/>
        <w:t>!</w:t>
        <w:br/>
        <w:t>interface FastEthernet0/21</w:t>
        <w:br/>
        <w:t>!</w:t>
        <w:br/>
        <w:t>interface FastEthernet0/22</w:t>
        <w:br/>
        <w:t>!</w:t>
        <w:br/>
        <w:t>interface FastEthernet0/23</w:t>
        <w:br/>
        <w:t>!</w:t>
        <w:br/>
        <w:t>interface FastEthernet0/24</w:t>
        <w:br/>
        <w:t>!</w:t>
        <w:br/>
        <w:t>interface GigabitEthernet0/1</w:t>
        <w:br/>
        <w:t>!</w:t>
        <w:br/>
        <w:t>interface GigabitEthernet0/2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banner motd ^CThis is a secure system. Authorized Access Only!^C</w:t>
        <w:br/>
        <w:t>!</w:t>
        <w:br/>
        <w:t>!</w:t>
        <w:br/>
        <w:t>!</w:t>
        <w:br/>
        <w:t>line con 0</w:t>
        <w:br/>
        <w:t xml:space="preserve"> password 7 082D495A041C0C19</w:t>
        <w:br/>
        <w:t xml:space="preserve"> login</w:t>
        <w:br/>
        <w:t>!</w:t>
        <w:br/>
        <w:t>line vty 0 4</w:t>
        <w:br/>
        <w:t xml:space="preserve"> login</w:t>
        <w:br/>
        <w:t>line vty 5 15</w:t>
        <w:br/>
        <w:t xml:space="preserve"> login</w:t>
        <w:br/>
        <w:t xml:space="preserve"> --More-- </w:t>
        <w:br/>
        <w:t xml:space="preserve"> </w:t>
        <w:br/>
        <w:t xml:space="preserve"> </w:t>
        <w:br/>
        <w:br/>
        <w:br/>
        <w:br/>
        <w:br/>
        <w:t>Switch2</w:t>
        <w:br/>
        <w:br/>
        <w:t>Switch&gt;enable</w:t>
        <w:br/>
        <w:t>Switch#configure terminal</w:t>
        <w:br/>
        <w:t>Enter configuration commands, one per line.  End with CNTL/Z.</w:t>
        <w:br/>
        <w:t>Switch(config)#</w:t>
        <w:br/>
        <w:t>Switch(config)#hostname S2</w:t>
        <w:br/>
        <w:t>S2(config)#</w:t>
        <w:br/>
        <w:t>S2(config)#exit</w:t>
        <w:br/>
        <w:t>S2#</w:t>
        <w:br/>
        <w:t>%SYS-5-CONFIG_I: Configured from console by console</w:t>
        <w:br/>
        <w:t>configure terminal</w:t>
        <w:br/>
        <w:t>Enter configuration commands, one per line.  End with CNTL/Z.</w:t>
        <w:br/>
        <w:t>S2(config)#</w:t>
        <w:br/>
        <w:t>S2(config)#line console 0</w:t>
        <w:br/>
        <w:t>S2(config-line)#</w:t>
        <w:br/>
        <w:t>S2(config-line)#password letmein</w:t>
        <w:br/>
        <w:t>S2(config-line)#login</w:t>
        <w:br/>
        <w:t>S2(config-line)#exit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S2(config)#enable password c1$c0</w:t>
        <w:br/>
        <w:t>S2(config)#enable secret itsasecret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S2(config)#banner motd "Authorized access only. Unauthorized access is prohibited and violators will be prosecuted to the full extent of the law."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S2(config)#service password-encryption</w:t>
        <w:br/>
        <w:t>S2(config)#exit</w:t>
        <w:br/>
        <w:t>S2#</w:t>
        <w:br/>
        <w:t>%SYS-5-CONFIG_I: Configured from console by console</w:t>
        <w:br/>
        <w:br/>
        <w:t xml:space="preserve">S2#show run </w:t>
        <w:br/>
        <w:t>Building configuration...</w:t>
        <w:br/>
        <w:br/>
        <w:t>Current configuration : 1325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S2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 xml:space="preserve"> --More-- </w:t>
        <w:br/>
        <w:t xml:space="preserve"> </w:t>
        <w:br/>
        <w:t xml:space="preserve"> </w:t>
        <w:br/>
        <w:t>S2#exit</w:t>
        <w:br/>
        <w:br/>
        <w:br/>
        <w:br/>
        <w:br/>
        <w:br/>
        <w:br/>
        <w:br/>
        <w:br/>
        <w:br/>
        <w:t>S2 con0 is now available</w:t>
        <w:br/>
        <w:br/>
        <w:br/>
        <w:br/>
        <w:br/>
        <w:br/>
        <w:br/>
        <w:t>Press RETURN to get started.</w:t>
        <w:br/>
        <w:br/>
        <w:br/>
        <w:br/>
        <w:br/>
        <w:br/>
        <w:br/>
        <w:br/>
        <w:br/>
        <w:br/>
        <w:br/>
        <w:br/>
        <w:t>Authorized access only. Unauthorized access is prohibited and violators will be prosecuted to the full extent of the law.</w:t>
        <w:br/>
        <w:br/>
        <w:t>User Access Verification</w:t>
        <w:br/>
        <w:br/>
        <w:t xml:space="preserve">Password: </w:t>
        <w:br/>
        <w:br/>
        <w:t>User Access Verification</w:t>
        <w:br/>
        <w:br/>
        <w:t xml:space="preserve">Password: </w:t>
        <w:br/>
        <w:br/>
        <w:t>S2&gt;show run</w:t>
        <w:br/>
        <w:t xml:space="preserve">        ^</w:t>
        <w:br/>
        <w:t>% Invalid input detected at '^' marker.</w:t>
        <w:br/>
        <w:tab/>
        <w:br/>
        <w:t>S2&gt;enable</w:t>
        <w:br/>
        <w:t xml:space="preserve">Password: </w:t>
        <w:br/>
        <w:t>S2#show run</w:t>
        <w:br/>
        <w:t>Building configuration...</w:t>
        <w:br/>
        <w:br/>
        <w:t>Current configuration : 1325 bytes</w:t>
        <w:br/>
        <w:t>!</w:t>
        <w:br/>
        <w:t>version 12.2</w:t>
        <w:br/>
        <w:t>no service timestamps log datetime msec</w:t>
        <w:br/>
        <w:t>no service timestamps debug datetime msec</w:t>
        <w:br/>
        <w:t>service password-encryption</w:t>
        <w:br/>
        <w:t>!</w:t>
        <w:br/>
        <w:t>hostname S2</w:t>
        <w:br/>
        <w:t>!</w:t>
        <w:br/>
        <w:t>enable secret 5 $1$mERr$ILwq/b7kc.7X/ejA4Aosn0</w:t>
        <w:br/>
        <w:t>enable password 7 08221D0A0A49</w:t>
        <w:br/>
        <w:t>!</w:t>
        <w:br/>
        <w:t>!</w:t>
        <w:br/>
        <w:t>!</w:t>
        <w:br/>
        <w:t>!</w:t>
        <w:br/>
        <w:t>!</w:t>
        <w:br/>
        <w:t>!</w:t>
        <w:br/>
        <w:t>spanning-tree mode pvst</w:t>
        <w:br/>
        <w:t>spanning-tree extend system-id</w:t>
        <w:br/>
        <w:t>!</w:t>
        <w:br/>
        <w:t xml:space="preserve"> --More--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/>
          <w:b/>
          <w:sz w:val="32"/>
        </w:rPr>
        <w:t>Приложение Б. Полные логи дополнительного задания VLAN 10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S1&gt;enable</w:t>
        <w:br/>
        <w:t xml:space="preserve">Password: </w:t>
        <w:br/>
        <w:t xml:space="preserve">Password: </w:t>
        <w:br/>
        <w:t>S1#enable</w:t>
        <w:br/>
        <w:t>S1#configure terminal</w:t>
        <w:br/>
        <w:t>Enter configuration commands, one per line.  End with CNTL/Z.</w:t>
        <w:br/>
        <w:t>S1(config)#vlan 10</w:t>
        <w:br/>
        <w:t>S1(config-vlan)#name USERS</w:t>
        <w:br/>
        <w:t>S1(config-vlan)#exit</w:t>
        <w:br/>
        <w:t>S1(config)#exit</w:t>
        <w:br/>
        <w:t>S1#</w:t>
        <w:br/>
        <w:t>%SYS-5-CONFIG_I: Configured from console by console'</w:t>
        <w:br/>
        <w:br/>
        <w:br/>
        <w:t>S1#configure terminal</w:t>
        <w:br/>
        <w:t>Enter configuration commands, one per line.  End with CNTL/Z.</w:t>
        <w:br/>
        <w:t>S1(config)#interface fastEthernet0/1</w:t>
        <w:br/>
        <w:t>S1(config-if)#switchport mode access</w:t>
        <w:br/>
        <w:t>S1(config-if)#switchport access vlan 10</w:t>
        <w:br/>
        <w:t>S1(config-if)#exit</w:t>
        <w:br/>
        <w:t>S1(config)#exit</w:t>
        <w:br/>
        <w:t>S1#</w:t>
        <w:br/>
        <w:t>%SYS-5-CONFIG_I: Configured from console by console</w:t>
        <w:br/>
        <w:br/>
        <w:br/>
        <w:t>S1#show vlan brief</w:t>
        <w:br/>
        <w:br/>
        <w:t>VLAN Name                             Status    Ports</w:t>
        <w:br/>
        <w:t>---- -------------------------------- --------- -------------------------------</w:t>
        <w:br/>
        <w:t>1    default                          active    Fa0/2, Fa0/3, Fa0/4, Fa0/5</w:t>
        <w:br/>
        <w:t xml:space="preserve">                                                Fa0/6, Fa0/7, Fa0/8, Fa0/9</w:t>
        <w:br/>
        <w:t xml:space="preserve">                                                Fa0/10, Fa0/11, Fa0/12, Fa0/13</w:t>
        <w:br/>
        <w:t xml:space="preserve">                                                Fa0/14, Fa0/15, Fa0/16, Fa0/17</w:t>
        <w:br/>
        <w:t xml:space="preserve">                                                Fa0/18, Fa0/19, Fa0/20, Fa0/21</w:t>
        <w:br/>
        <w:t xml:space="preserve">                                                Fa0/22, Fa0/23, Fa0/24, Gig0/1</w:t>
        <w:br/>
        <w:t xml:space="preserve">                                                Gig0/2</w:t>
        <w:br/>
        <w:t>10   USERS                            active    Fa0/1</w:t>
        <w:br/>
        <w:t xml:space="preserve">1002 fddi-default                     active    </w:t>
        <w:br/>
        <w:t xml:space="preserve">1003 token-ring-default               active    </w:t>
        <w:br/>
        <w:t xml:space="preserve">1004 fddinet-default                  active    </w:t>
        <w:br/>
        <w:t xml:space="preserve">1005 trnet-default                    active    </w:t>
        <w:br/>
        <w:br/>
        <w:br/>
        <w:br/>
        <w:t>S1#show interfaces trunk</w:t>
        <w:br/>
        <w:t>Port        Mode         Encapsulation  Status        Native vlan</w:t>
        <w:br/>
        <w:t>Fa0/1       on           802.1q         trunking      1</w:t>
        <w:br/>
        <w:br/>
        <w:t>Port        Vlans allowed on trunk</w:t>
        <w:br/>
        <w:t>Fa0/1       10</w:t>
        <w:br/>
        <w:br/>
        <w:t>Port        Vlans allowed and active in management domain</w:t>
        <w:br/>
        <w:t>Fa0/1       10</w:t>
        <w:br/>
        <w:br/>
        <w:t>Port        Vlans in spanning tree forwarding state and not pruned</w:t>
        <w:br/>
        <w:t>Fa0/1       none</w:t>
        <w:br/>
        <w:br/>
        <w:t>S1#</w:t>
        <w:br/>
        <w:t>%CDP-4-NATIVE_VLAN_MISMATCH: Native VLAN mismatch discovered on FastEthernet0/1 (1), with S2 FastEthernet0/1 (10).</w:t>
        <w:br/>
        <w:br/>
        <w:t>S1#conf t</w:t>
        <w:br/>
        <w:t>Enter configuration commands, one per line.  End with CNTL/Z.</w:t>
        <w:br/>
        <w:t>S1(config)#interface fa0/2</w:t>
        <w:br/>
        <w:t>S1(config-if)#switchport mode access</w:t>
        <w:br/>
        <w:t>S1(config-if)#switchport access vlan 10</w:t>
        <w:br/>
        <w:t>S1(config-if)#end</w:t>
        <w:br/>
        <w:t>S1#</w:t>
        <w:br/>
        <w:t>%SYS-5-CONFIG_I: Configured from console by console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>S2#configure terminal</w:t>
        <w:br/>
        <w:t>Enter configuration commands, one per line.  End with CNTL/Z.</w:t>
        <w:br/>
        <w:t>S2(config)#vlan 10</w:t>
        <w:br/>
        <w:t>S2(config-vlan)#name USERS</w:t>
        <w:br/>
        <w:t>S2(config-vlan)#exit</w:t>
        <w:br/>
        <w:t>S2(config)#interface fastEthernet0/1</w:t>
        <w:br/>
        <w:t>S2(config-if)#switchport mode access</w:t>
        <w:br/>
        <w:t>S2(config-if)#switchport access vlan 10</w:t>
        <w:br/>
        <w:t>S2(config-if)#exit</w:t>
        <w:br/>
        <w:t>S2(config)#exit</w:t>
        <w:br/>
        <w:t>S2#</w:t>
        <w:br/>
        <w:t>%SYS-5-CONFIG_I: Configured from console by console</w:t>
        <w:br/>
        <w:br/>
        <w:t>S2#configure terminal</w:t>
        <w:br/>
        <w:t>Enter configuration commands, one per line.  End with CNTL/Z.</w:t>
        <w:br/>
        <w:t>S2(config)#interface gigabitEthernet0/1</w:t>
        <w:br/>
        <w:t>S2(config-if)#switchport mode trunk</w:t>
        <w:br/>
        <w:t>S2(config-if)#switchport trunk allowed vlan 10</w:t>
        <w:br/>
        <w:t>S2(config-if)#</w:t>
        <w:br/>
        <w:t>S2(config-if)#exit</w:t>
        <w:br/>
        <w:t>S2(config)#exit</w:t>
        <w:br/>
        <w:t>S2#</w:t>
        <w:br/>
        <w:t>%SYS-5-CONFIG_I: Configured from console by console</w:t>
        <w:br/>
        <w:br/>
        <w:t>S2#</w:t>
        <w:br/>
        <w:t>%CDP-4-NATIVE_VLAN_MISMATCH: Native VLAN mismatch discovered on FastEthernet0/1 (10), with S1 FastEthernet0/1 (1).</w:t>
        <w:br/>
        <w:t>%SPANTREE-2-RECV_PVID_ERR: Received 802.1Q BPDU on non trunk FastEthernet0/1 VLAN1.</w:t>
        <w:br/>
        <w:br/>
        <w:t>%SPANTREE-2-BLOCK_PVID_LOCAL: Blocking FastEthernet0/1 on VLAN0001. Inconsistent port type.</w:t>
        <w:br/>
        <w:br/>
        <w:br/>
        <w:t>S2#conf t</w:t>
        <w:br/>
        <w:t>Enter configuration commands, one per line.  End with CNTL/Z.</w:t>
        <w:br/>
        <w:t>S2(config)#interface fa0/2</w:t>
        <w:br/>
        <w:t>S2(config-if)#switchport mode access</w:t>
        <w:br/>
        <w:t>S2(config-if)#switchport access vlan 10</w:t>
        <w:br/>
        <w:t>S2(config-if)#end</w:t>
        <w:br/>
        <w:t>S2#</w:t>
        <w:br/>
        <w:t>%SYS-5-CONFIG_I: Configured from console by console</w:t>
        <w:br/>
        <w:br/>
        <w:t>%CDP-4-NATIVE_VLAN_MISMATCH: Native VLAN mismatch discovered on FastEthernet0/1 (10), with S1 FastEthernet0/1 (1).</w:t>
        <w:br/>
        <w:br/>
        <w:t>S2#interface fa0/1</w:t>
        <w:br/>
        <w:t xml:space="preserve">             ^</w:t>
        <w:br/>
        <w:t>% Invalid input detected at '^' marker.</w:t>
        <w:br/>
        <w:tab/>
        <w:br/>
        <w:t>S2#conf t</w:t>
        <w:br/>
        <w:t>Enter configuration commands, one per line.  End with CNTL/Z.</w:t>
        <w:br/>
        <w:t>S2(config)#interface fa0/1</w:t>
        <w:br/>
        <w:t>S2(config-if)#switchport mode trunk</w:t>
        <w:br/>
        <w:br/>
        <w:t>S2(config-if)#</w:t>
        <w:br/>
        <w:t>%LINEPROTO-5-UPDOWN: Line protocol on Interface FastEthernet0/1, changed state to down</w:t>
        <w:br/>
        <w:br/>
        <w:t>%LINEPROTO-5-UPDOWN: Line protocol on Interface FastEthernet0/1, changed state to up</w:t>
        <w:br/>
        <w:br/>
        <w:t>S2(config-if)#switchport trunk allowed vlan 10</w:t>
        <w:br/>
        <w:t>S2(config-if)#end</w:t>
        <w:br/>
        <w:t>S2#</w:t>
        <w:br/>
        <w:t>%SYS-5-CONFIG_I: Configured from console by console</w:t>
      </w:r>
    </w:p>
    <w:p>
      <w:pPr>
        <w:pStyle w:val="WS_Code"/>
        <w:shd w:val="clear" w:color="auto" w:fill="E6E6E6"/>
      </w:pPr>
      <w:r>
        <w:rPr>
          <w:rFonts w:ascii="Consolas" w:hAnsi="Consolas"/>
          <w:sz w:val="20"/>
        </w:rPr>
        <w:t xml:space="preserve">C:\&gt;ping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br/>
        <w:br/>
        <w:t xml:space="preserve">Pinging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 xml:space="preserve"> with 32 bytes of data:</w:t>
        <w:br/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t xml:space="preserve">Reply from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 bytes=32 time&lt;1ms TTL=128</w:t>
        <w:br/>
        <w:br/>
        <w:t xml:space="preserve">Ping statistics for </w:t>
      </w:r>
      <w:r>
        <w:rPr>
          <w:rFonts w:ascii="Consolas" w:hAnsi="Consolas"/>
          <w:color w:val="0000FF"/>
          <w:sz w:val="20"/>
        </w:rPr>
        <w:t>192.168.10.3</w:t>
      </w:r>
      <w:r>
        <w:rPr>
          <w:rFonts w:ascii="Consolas" w:hAnsi="Consolas"/>
          <w:sz w:val="20"/>
        </w:rPr>
        <w:t>:</w:t>
        <w:br/>
        <w:t xml:space="preserve">    Packets: Sent = 4, Received = 4, Lost = 0 (0% loss),</w:t>
        <w:br/>
        <w:t>Approximate round trip times in milli-seconds:</w:t>
        <w:br/>
        <w:t xml:space="preserve">    Minimum = 0ms, Maximum = 0ms, Average = 0ms</w:t>
        <w:br/>
        <w:br/>
        <w:t>C:\&gt;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_Code">
    <w:name w:val="WS_Code"/>
    <w:pPr>
      <w:spacing w:before="60" w:after="60" w:line="216" w:lineRule="auto"/>
      <w:ind w:left="454"/>
      <w:jc w:val="left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