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04EDA" w14:textId="77777777" w:rsidR="004145E2" w:rsidRPr="004145E2" w:rsidRDefault="004145E2" w:rsidP="00BB388C">
      <w:pPr>
        <w:widowControl w:val="0"/>
        <w:autoSpaceDE w:val="0"/>
        <w:autoSpaceDN w:val="0"/>
        <w:spacing w:before="65" w:after="0" w:line="240" w:lineRule="auto"/>
        <w:ind w:right="107"/>
        <w:jc w:val="center"/>
        <w:rPr>
          <w:rFonts w:eastAsia="Times New Roman" w:cs="Times New Roman"/>
          <w:color w:val="auto"/>
          <w:szCs w:val="28"/>
          <w:lang w:val="ru-RU"/>
        </w:rPr>
      </w:pPr>
      <w:r w:rsidRPr="004145E2">
        <w:rPr>
          <w:rFonts w:eastAsia="Times New Roman" w:cs="Times New Roman"/>
          <w:color w:val="1D2024"/>
          <w:szCs w:val="28"/>
          <w:lang w:val="ru-RU"/>
        </w:rPr>
        <w:t>МИНИСТЕРСТВО НАУКИ И ВЫСШЕГО ОБРАЗОВАНИЯ РОССИЙСКОЙ</w:t>
      </w:r>
      <w:r w:rsidRPr="004145E2">
        <w:rPr>
          <w:rFonts w:eastAsia="Times New Roman" w:cs="Times New Roman"/>
          <w:color w:val="1D2024"/>
          <w:spacing w:val="-67"/>
          <w:szCs w:val="28"/>
          <w:lang w:val="ru-RU"/>
        </w:rPr>
        <w:t xml:space="preserve"> </w:t>
      </w:r>
      <w:r w:rsidRPr="004145E2">
        <w:rPr>
          <w:rFonts w:eastAsia="Times New Roman" w:cs="Times New Roman"/>
          <w:color w:val="1D2024"/>
          <w:szCs w:val="28"/>
          <w:lang w:val="ru-RU"/>
        </w:rPr>
        <w:t>ФЕДЕРАЦИИ</w:t>
      </w:r>
    </w:p>
    <w:p w14:paraId="668DF495" w14:textId="77777777" w:rsidR="004145E2" w:rsidRPr="004145E2" w:rsidRDefault="004145E2" w:rsidP="00BB388C">
      <w:pPr>
        <w:widowControl w:val="0"/>
        <w:autoSpaceDE w:val="0"/>
        <w:autoSpaceDN w:val="0"/>
        <w:spacing w:before="9" w:after="0" w:line="240" w:lineRule="auto"/>
        <w:rPr>
          <w:rFonts w:eastAsia="Times New Roman" w:cs="Times New Roman"/>
          <w:color w:val="auto"/>
          <w:sz w:val="24"/>
          <w:szCs w:val="28"/>
          <w:lang w:val="ru-RU"/>
        </w:rPr>
      </w:pPr>
    </w:p>
    <w:p w14:paraId="6EECEDD7" w14:textId="77777777" w:rsidR="004145E2" w:rsidRPr="004145E2" w:rsidRDefault="004145E2" w:rsidP="00BB388C">
      <w:pPr>
        <w:widowControl w:val="0"/>
        <w:autoSpaceDE w:val="0"/>
        <w:autoSpaceDN w:val="0"/>
        <w:spacing w:after="0" w:line="240" w:lineRule="auto"/>
        <w:ind w:left="1" w:right="107"/>
        <w:jc w:val="center"/>
        <w:outlineLvl w:val="0"/>
        <w:rPr>
          <w:rFonts w:eastAsia="Times New Roman" w:cs="Times New Roman"/>
          <w:b/>
          <w:bCs/>
          <w:color w:val="auto"/>
          <w:szCs w:val="28"/>
          <w:lang w:val="ru-RU"/>
        </w:rPr>
      </w:pPr>
      <w:r w:rsidRPr="004145E2">
        <w:rPr>
          <w:rFonts w:eastAsia="Times New Roman" w:cs="Times New Roman"/>
          <w:b/>
          <w:bCs/>
          <w:color w:val="1D2024"/>
          <w:szCs w:val="28"/>
          <w:lang w:val="ru-RU"/>
        </w:rPr>
        <w:t>ФЕДЕРАЛЬНОЕ</w:t>
      </w:r>
      <w:r w:rsidRPr="004145E2">
        <w:rPr>
          <w:rFonts w:eastAsia="Times New Roman" w:cs="Times New Roman"/>
          <w:b/>
          <w:bCs/>
          <w:color w:val="1D2024"/>
          <w:spacing w:val="-3"/>
          <w:szCs w:val="28"/>
          <w:lang w:val="ru-RU"/>
        </w:rPr>
        <w:t xml:space="preserve"> </w:t>
      </w:r>
      <w:r w:rsidRPr="004145E2">
        <w:rPr>
          <w:rFonts w:eastAsia="Times New Roman" w:cs="Times New Roman"/>
          <w:b/>
          <w:bCs/>
          <w:color w:val="1D2024"/>
          <w:szCs w:val="28"/>
          <w:lang w:val="ru-RU"/>
        </w:rPr>
        <w:t>ГОСУДАРСТВЕННОЕ</w:t>
      </w:r>
      <w:r w:rsidRPr="004145E2">
        <w:rPr>
          <w:rFonts w:eastAsia="Times New Roman" w:cs="Times New Roman"/>
          <w:b/>
          <w:bCs/>
          <w:color w:val="1D2024"/>
          <w:spacing w:val="-3"/>
          <w:szCs w:val="28"/>
          <w:lang w:val="ru-RU"/>
        </w:rPr>
        <w:t xml:space="preserve"> </w:t>
      </w:r>
      <w:r w:rsidRPr="004145E2">
        <w:rPr>
          <w:rFonts w:eastAsia="Times New Roman" w:cs="Times New Roman"/>
          <w:b/>
          <w:bCs/>
          <w:color w:val="1D2024"/>
          <w:szCs w:val="28"/>
          <w:lang w:val="ru-RU"/>
        </w:rPr>
        <w:t>АВТОНОМНОЕ</w:t>
      </w:r>
    </w:p>
    <w:p w14:paraId="126D38A9" w14:textId="77777777" w:rsidR="004145E2" w:rsidRPr="004145E2" w:rsidRDefault="004145E2" w:rsidP="00BB388C">
      <w:pPr>
        <w:widowControl w:val="0"/>
        <w:autoSpaceDE w:val="0"/>
        <w:autoSpaceDN w:val="0"/>
        <w:spacing w:before="2" w:after="0" w:line="322" w:lineRule="exact"/>
        <w:ind w:right="107"/>
        <w:jc w:val="center"/>
        <w:rPr>
          <w:rFonts w:eastAsia="Times New Roman" w:cs="Times New Roman"/>
          <w:b/>
          <w:color w:val="auto"/>
          <w:lang w:val="ru-RU"/>
        </w:rPr>
      </w:pPr>
      <w:r w:rsidRPr="004145E2">
        <w:rPr>
          <w:rFonts w:eastAsia="Times New Roman" w:cs="Times New Roman"/>
          <w:b/>
          <w:color w:val="1D2024"/>
          <w:lang w:val="ru-RU"/>
        </w:rPr>
        <w:t>ОБРАЗОВАТЕЛЬНОЕ</w:t>
      </w:r>
      <w:r w:rsidRPr="004145E2">
        <w:rPr>
          <w:rFonts w:eastAsia="Times New Roman" w:cs="Times New Roman"/>
          <w:b/>
          <w:color w:val="1D2024"/>
          <w:spacing w:val="-2"/>
          <w:lang w:val="ru-RU"/>
        </w:rPr>
        <w:t xml:space="preserve"> </w:t>
      </w:r>
      <w:r w:rsidRPr="004145E2">
        <w:rPr>
          <w:rFonts w:eastAsia="Times New Roman" w:cs="Times New Roman"/>
          <w:b/>
          <w:color w:val="1D2024"/>
          <w:lang w:val="ru-RU"/>
        </w:rPr>
        <w:t>УЧРЕЖДЕНИЕ</w:t>
      </w:r>
      <w:r w:rsidRPr="004145E2">
        <w:rPr>
          <w:rFonts w:eastAsia="Times New Roman" w:cs="Times New Roman"/>
          <w:b/>
          <w:color w:val="1D2024"/>
          <w:spacing w:val="-2"/>
          <w:lang w:val="ru-RU"/>
        </w:rPr>
        <w:t xml:space="preserve"> </w:t>
      </w:r>
      <w:r w:rsidRPr="004145E2">
        <w:rPr>
          <w:rFonts w:eastAsia="Times New Roman" w:cs="Times New Roman"/>
          <w:b/>
          <w:color w:val="1D2024"/>
          <w:lang w:val="ru-RU"/>
        </w:rPr>
        <w:t>ВЫСШЕГО</w:t>
      </w:r>
      <w:r w:rsidRPr="004145E2">
        <w:rPr>
          <w:rFonts w:eastAsia="Times New Roman" w:cs="Times New Roman"/>
          <w:b/>
          <w:color w:val="1D2024"/>
          <w:spacing w:val="-2"/>
          <w:lang w:val="ru-RU"/>
        </w:rPr>
        <w:t xml:space="preserve"> </w:t>
      </w:r>
      <w:r w:rsidRPr="004145E2">
        <w:rPr>
          <w:rFonts w:eastAsia="Times New Roman" w:cs="Times New Roman"/>
          <w:b/>
          <w:color w:val="1D2024"/>
          <w:lang w:val="ru-RU"/>
        </w:rPr>
        <w:t>ОБРАЗОВАНИЯ</w:t>
      </w:r>
    </w:p>
    <w:p w14:paraId="03236013" w14:textId="77777777" w:rsidR="004145E2" w:rsidRPr="004145E2" w:rsidRDefault="004145E2" w:rsidP="00BB388C">
      <w:pPr>
        <w:widowControl w:val="0"/>
        <w:autoSpaceDE w:val="0"/>
        <w:autoSpaceDN w:val="0"/>
        <w:spacing w:before="2" w:after="0" w:line="237" w:lineRule="auto"/>
        <w:ind w:left="4" w:right="107"/>
        <w:jc w:val="center"/>
        <w:outlineLvl w:val="0"/>
        <w:rPr>
          <w:rFonts w:eastAsia="Times New Roman" w:cs="Times New Roman"/>
          <w:b/>
          <w:bCs/>
          <w:color w:val="auto"/>
          <w:szCs w:val="28"/>
          <w:lang w:val="ru-RU"/>
        </w:rPr>
      </w:pPr>
      <w:r w:rsidRPr="004145E2">
        <w:rPr>
          <w:rFonts w:eastAsia="Times New Roman" w:cs="Times New Roman"/>
          <w:b/>
          <w:bCs/>
          <w:color w:val="1D2024"/>
          <w:szCs w:val="28"/>
          <w:lang w:val="ru-RU"/>
        </w:rPr>
        <w:t>«НАЦИОНАЛЬНЫЙ ИССЛЕДОВАТЕЛЬСКИЙ ТЕХНОЛОГИЧЕСКИЙ</w:t>
      </w:r>
      <w:r w:rsidRPr="004145E2">
        <w:rPr>
          <w:rFonts w:eastAsia="Times New Roman" w:cs="Times New Roman"/>
          <w:b/>
          <w:bCs/>
          <w:color w:val="1D2024"/>
          <w:spacing w:val="-67"/>
          <w:szCs w:val="28"/>
          <w:lang w:val="ru-RU"/>
        </w:rPr>
        <w:t xml:space="preserve"> </w:t>
      </w:r>
      <w:r w:rsidRPr="004145E2">
        <w:rPr>
          <w:rFonts w:eastAsia="Times New Roman" w:cs="Times New Roman"/>
          <w:b/>
          <w:bCs/>
          <w:color w:val="1D2024"/>
          <w:szCs w:val="28"/>
          <w:lang w:val="ru-RU"/>
        </w:rPr>
        <w:t>УНИВЕРСИТЕТ</w:t>
      </w:r>
      <w:r w:rsidRPr="004145E2">
        <w:rPr>
          <w:rFonts w:eastAsia="Times New Roman" w:cs="Times New Roman"/>
          <w:b/>
          <w:bCs/>
          <w:color w:val="1D2024"/>
          <w:spacing w:val="-5"/>
          <w:szCs w:val="28"/>
          <w:lang w:val="ru-RU"/>
        </w:rPr>
        <w:t xml:space="preserve"> </w:t>
      </w:r>
      <w:r w:rsidRPr="004145E2">
        <w:rPr>
          <w:rFonts w:eastAsia="Times New Roman" w:cs="Times New Roman"/>
          <w:b/>
          <w:bCs/>
          <w:color w:val="1D2024"/>
          <w:szCs w:val="28"/>
          <w:lang w:val="ru-RU"/>
        </w:rPr>
        <w:t>«МИСИС»</w:t>
      </w:r>
    </w:p>
    <w:p w14:paraId="7F29609C" w14:textId="77777777" w:rsidR="004145E2" w:rsidRPr="004145E2" w:rsidRDefault="004145E2" w:rsidP="00BB388C">
      <w:pPr>
        <w:widowControl w:val="0"/>
        <w:autoSpaceDE w:val="0"/>
        <w:autoSpaceDN w:val="0"/>
        <w:spacing w:before="1" w:after="0" w:line="240" w:lineRule="auto"/>
        <w:rPr>
          <w:rFonts w:eastAsia="Times New Roman" w:cs="Times New Roman"/>
          <w:b/>
          <w:color w:val="auto"/>
          <w:sz w:val="24"/>
          <w:szCs w:val="28"/>
          <w:lang w:val="ru-RU"/>
        </w:rPr>
      </w:pPr>
    </w:p>
    <w:p w14:paraId="716C4B37" w14:textId="77777777" w:rsidR="004145E2" w:rsidRPr="004145E2" w:rsidRDefault="004145E2" w:rsidP="00BB388C">
      <w:pPr>
        <w:widowControl w:val="0"/>
        <w:autoSpaceDE w:val="0"/>
        <w:autoSpaceDN w:val="0"/>
        <w:spacing w:after="0" w:line="240" w:lineRule="auto"/>
        <w:ind w:right="107"/>
        <w:jc w:val="center"/>
        <w:rPr>
          <w:rFonts w:eastAsia="Times New Roman" w:cs="Times New Roman"/>
          <w:color w:val="auto"/>
          <w:szCs w:val="28"/>
          <w:lang w:val="ru-RU"/>
        </w:rPr>
      </w:pPr>
      <w:r w:rsidRPr="004145E2">
        <w:rPr>
          <w:rFonts w:eastAsia="Times New Roman" w:cs="Times New Roman"/>
          <w:color w:val="1D2024"/>
          <w:szCs w:val="28"/>
          <w:lang w:val="ru-RU"/>
        </w:rPr>
        <w:t>ИНСТИТУТ</w:t>
      </w:r>
      <w:r w:rsidRPr="004145E2">
        <w:rPr>
          <w:rFonts w:eastAsia="Times New Roman" w:cs="Times New Roman"/>
          <w:color w:val="1D2024"/>
          <w:spacing w:val="-6"/>
          <w:szCs w:val="28"/>
          <w:lang w:val="ru-RU"/>
        </w:rPr>
        <w:t xml:space="preserve"> </w:t>
      </w:r>
      <w:r w:rsidRPr="004145E2">
        <w:rPr>
          <w:rFonts w:eastAsia="Times New Roman" w:cs="Times New Roman"/>
          <w:color w:val="1D2024"/>
          <w:szCs w:val="28"/>
          <w:lang w:val="ru-RU"/>
        </w:rPr>
        <w:t>КОМПЬЮТЕРНЫХ</w:t>
      </w:r>
      <w:r w:rsidRPr="004145E2">
        <w:rPr>
          <w:rFonts w:eastAsia="Times New Roman" w:cs="Times New Roman"/>
          <w:color w:val="1D2024"/>
          <w:spacing w:val="-5"/>
          <w:szCs w:val="28"/>
          <w:lang w:val="ru-RU"/>
        </w:rPr>
        <w:t xml:space="preserve"> </w:t>
      </w:r>
      <w:r w:rsidRPr="004145E2">
        <w:rPr>
          <w:rFonts w:eastAsia="Times New Roman" w:cs="Times New Roman"/>
          <w:color w:val="1D2024"/>
          <w:szCs w:val="28"/>
          <w:lang w:val="ru-RU"/>
        </w:rPr>
        <w:t>НАУК</w:t>
      </w:r>
      <w:r w:rsidRPr="004145E2">
        <w:rPr>
          <w:rFonts w:eastAsia="Times New Roman" w:cs="Times New Roman"/>
          <w:color w:val="1D2024"/>
          <w:spacing w:val="-2"/>
          <w:szCs w:val="28"/>
          <w:lang w:val="ru-RU"/>
        </w:rPr>
        <w:t xml:space="preserve"> </w:t>
      </w:r>
      <w:r w:rsidRPr="004145E2">
        <w:rPr>
          <w:rFonts w:eastAsia="Times New Roman" w:cs="Times New Roman"/>
          <w:color w:val="1D2024"/>
          <w:szCs w:val="28"/>
          <w:lang w:val="ru-RU"/>
        </w:rPr>
        <w:t>(ИКН)</w:t>
      </w:r>
    </w:p>
    <w:p w14:paraId="628E6833" w14:textId="77777777" w:rsidR="004145E2" w:rsidRPr="004145E2" w:rsidRDefault="004145E2" w:rsidP="00BB388C">
      <w:pPr>
        <w:widowControl w:val="0"/>
        <w:autoSpaceDE w:val="0"/>
        <w:autoSpaceDN w:val="0"/>
        <w:spacing w:before="4" w:after="0" w:line="240" w:lineRule="auto"/>
        <w:rPr>
          <w:rFonts w:eastAsia="Times New Roman" w:cs="Times New Roman"/>
          <w:color w:val="auto"/>
          <w:sz w:val="24"/>
          <w:szCs w:val="28"/>
          <w:lang w:val="ru-RU"/>
        </w:rPr>
      </w:pPr>
    </w:p>
    <w:p w14:paraId="0C406A09" w14:textId="77777777" w:rsidR="004145E2" w:rsidRPr="004145E2" w:rsidRDefault="004145E2" w:rsidP="00BB388C">
      <w:pPr>
        <w:widowControl w:val="0"/>
        <w:autoSpaceDE w:val="0"/>
        <w:autoSpaceDN w:val="0"/>
        <w:spacing w:before="1" w:after="0" w:line="240" w:lineRule="auto"/>
        <w:ind w:left="1" w:right="107"/>
        <w:jc w:val="center"/>
        <w:rPr>
          <w:rFonts w:eastAsia="Times New Roman" w:cs="Times New Roman"/>
          <w:color w:val="auto"/>
          <w:szCs w:val="28"/>
          <w:lang w:val="ru-RU"/>
        </w:rPr>
      </w:pPr>
      <w:r w:rsidRPr="004145E2">
        <w:rPr>
          <w:rFonts w:eastAsia="Times New Roman" w:cs="Times New Roman"/>
          <w:color w:val="1D2024"/>
          <w:szCs w:val="28"/>
          <w:lang w:val="ru-RU"/>
        </w:rPr>
        <w:t>КАФЕДРА</w:t>
      </w:r>
      <w:r w:rsidRPr="004145E2">
        <w:rPr>
          <w:rFonts w:eastAsia="Times New Roman" w:cs="Times New Roman"/>
          <w:color w:val="1D2024"/>
          <w:spacing w:val="-7"/>
          <w:szCs w:val="28"/>
          <w:lang w:val="ru-RU"/>
        </w:rPr>
        <w:t xml:space="preserve"> </w:t>
      </w:r>
      <w:r w:rsidRPr="004145E2">
        <w:rPr>
          <w:rFonts w:eastAsia="Times New Roman" w:cs="Times New Roman"/>
          <w:color w:val="1D2024"/>
          <w:szCs w:val="28"/>
          <w:lang w:val="ru-RU"/>
        </w:rPr>
        <w:t>АВТОМАТИЗИРОВАННЫХ</w:t>
      </w:r>
      <w:r w:rsidRPr="004145E2">
        <w:rPr>
          <w:rFonts w:eastAsia="Times New Roman" w:cs="Times New Roman"/>
          <w:color w:val="1D2024"/>
          <w:spacing w:val="-5"/>
          <w:szCs w:val="28"/>
          <w:lang w:val="ru-RU"/>
        </w:rPr>
        <w:t xml:space="preserve"> </w:t>
      </w:r>
      <w:r w:rsidRPr="004145E2">
        <w:rPr>
          <w:rFonts w:eastAsia="Times New Roman" w:cs="Times New Roman"/>
          <w:color w:val="1D2024"/>
          <w:szCs w:val="28"/>
          <w:lang w:val="ru-RU"/>
        </w:rPr>
        <w:t>СИСТЕМ</w:t>
      </w:r>
      <w:r w:rsidRPr="004145E2">
        <w:rPr>
          <w:rFonts w:eastAsia="Times New Roman" w:cs="Times New Roman"/>
          <w:color w:val="1D2024"/>
          <w:spacing w:val="-5"/>
          <w:szCs w:val="28"/>
          <w:lang w:val="ru-RU"/>
        </w:rPr>
        <w:t xml:space="preserve"> </w:t>
      </w:r>
      <w:r w:rsidRPr="004145E2">
        <w:rPr>
          <w:rFonts w:eastAsia="Times New Roman" w:cs="Times New Roman"/>
          <w:color w:val="1D2024"/>
          <w:szCs w:val="28"/>
          <w:lang w:val="ru-RU"/>
        </w:rPr>
        <w:t>УПРАВЛЕНИЯ</w:t>
      </w:r>
      <w:r w:rsidRPr="004145E2">
        <w:rPr>
          <w:rFonts w:eastAsia="Times New Roman" w:cs="Times New Roman"/>
          <w:color w:val="1D2024"/>
          <w:spacing w:val="-5"/>
          <w:szCs w:val="28"/>
          <w:lang w:val="ru-RU"/>
        </w:rPr>
        <w:t xml:space="preserve"> </w:t>
      </w:r>
      <w:r w:rsidRPr="004145E2">
        <w:rPr>
          <w:rFonts w:eastAsia="Times New Roman" w:cs="Times New Roman"/>
          <w:color w:val="1D2024"/>
          <w:szCs w:val="28"/>
          <w:lang w:val="ru-RU"/>
        </w:rPr>
        <w:t>(АСУ)</w:t>
      </w:r>
    </w:p>
    <w:p w14:paraId="1E309843" w14:textId="77777777" w:rsidR="004145E2" w:rsidRPr="004145E2" w:rsidRDefault="004145E2" w:rsidP="004145E2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color w:val="auto"/>
          <w:sz w:val="30"/>
          <w:szCs w:val="28"/>
          <w:lang w:val="ru-RU"/>
        </w:rPr>
      </w:pPr>
    </w:p>
    <w:p w14:paraId="494E16A2" w14:textId="77777777" w:rsidR="004145E2" w:rsidRPr="004145E2" w:rsidRDefault="004145E2" w:rsidP="004145E2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color w:val="auto"/>
          <w:sz w:val="30"/>
          <w:szCs w:val="28"/>
          <w:lang w:val="ru-RU"/>
        </w:rPr>
      </w:pPr>
    </w:p>
    <w:p w14:paraId="53C72BF4" w14:textId="77777777" w:rsidR="004145E2" w:rsidRPr="004145E2" w:rsidRDefault="004145E2" w:rsidP="004145E2">
      <w:pPr>
        <w:widowControl w:val="0"/>
        <w:autoSpaceDE w:val="0"/>
        <w:autoSpaceDN w:val="0"/>
        <w:spacing w:before="192" w:after="0" w:line="367" w:lineRule="auto"/>
        <w:ind w:left="1125" w:right="1574"/>
        <w:jc w:val="center"/>
        <w:rPr>
          <w:rFonts w:eastAsia="Times New Roman" w:cs="Times New Roman"/>
          <w:color w:val="auto"/>
          <w:spacing w:val="-77"/>
          <w:sz w:val="32"/>
          <w:lang w:val="ru-RU"/>
        </w:rPr>
      </w:pPr>
      <w:r w:rsidRPr="004145E2">
        <w:rPr>
          <w:rFonts w:eastAsia="Times New Roman" w:cs="Times New Roman"/>
          <w:color w:val="auto"/>
          <w:sz w:val="32"/>
          <w:lang w:val="ru-RU"/>
        </w:rPr>
        <w:t>Курс «Сетевые технологии»</w:t>
      </w:r>
      <w:r w:rsidRPr="004145E2">
        <w:rPr>
          <w:rFonts w:eastAsia="Times New Roman" w:cs="Times New Roman"/>
          <w:color w:val="auto"/>
          <w:spacing w:val="-77"/>
          <w:sz w:val="32"/>
          <w:lang w:val="ru-RU"/>
        </w:rPr>
        <w:t xml:space="preserve"> </w:t>
      </w:r>
    </w:p>
    <w:p w14:paraId="1AEE0716" w14:textId="77777777" w:rsidR="004145E2" w:rsidRPr="004145E2" w:rsidRDefault="004145E2" w:rsidP="004145E2">
      <w:pPr>
        <w:widowControl w:val="0"/>
        <w:autoSpaceDE w:val="0"/>
        <w:autoSpaceDN w:val="0"/>
        <w:spacing w:before="192" w:after="0" w:line="367" w:lineRule="auto"/>
        <w:ind w:left="1125" w:right="1574"/>
        <w:jc w:val="center"/>
        <w:rPr>
          <w:rFonts w:eastAsia="Times New Roman" w:cs="Times New Roman"/>
          <w:color w:val="auto"/>
          <w:sz w:val="32"/>
          <w:lang w:val="ru-RU"/>
        </w:rPr>
      </w:pPr>
      <w:r w:rsidRPr="004145E2">
        <w:rPr>
          <w:rFonts w:eastAsia="Times New Roman" w:cs="Times New Roman"/>
          <w:color w:val="auto"/>
          <w:sz w:val="32"/>
          <w:lang w:val="ru-RU"/>
        </w:rPr>
        <w:t>Отчёт</w:t>
      </w:r>
      <w:r w:rsidRPr="004145E2">
        <w:rPr>
          <w:rFonts w:eastAsia="Times New Roman" w:cs="Times New Roman"/>
          <w:color w:val="auto"/>
          <w:spacing w:val="-3"/>
          <w:sz w:val="32"/>
          <w:lang w:val="ru-RU"/>
        </w:rPr>
        <w:t xml:space="preserve"> п</w:t>
      </w:r>
      <w:r w:rsidRPr="004145E2">
        <w:rPr>
          <w:rFonts w:eastAsia="Times New Roman" w:cs="Times New Roman"/>
          <w:color w:val="auto"/>
          <w:sz w:val="32"/>
          <w:lang w:val="ru-RU"/>
        </w:rPr>
        <w:t>о</w:t>
      </w:r>
      <w:r w:rsidRPr="004145E2">
        <w:rPr>
          <w:rFonts w:eastAsia="Times New Roman" w:cs="Times New Roman"/>
          <w:color w:val="auto"/>
          <w:spacing w:val="2"/>
          <w:sz w:val="32"/>
          <w:lang w:val="ru-RU"/>
        </w:rPr>
        <w:t xml:space="preserve"> </w:t>
      </w:r>
      <w:r w:rsidRPr="004145E2">
        <w:rPr>
          <w:rFonts w:eastAsia="Times New Roman" w:cs="Times New Roman"/>
          <w:color w:val="auto"/>
          <w:sz w:val="32"/>
          <w:lang w:val="ru-RU"/>
        </w:rPr>
        <w:t>лабораторной</w:t>
      </w:r>
      <w:r w:rsidRPr="004145E2">
        <w:rPr>
          <w:rFonts w:eastAsia="Times New Roman" w:cs="Times New Roman"/>
          <w:color w:val="auto"/>
          <w:spacing w:val="-2"/>
          <w:sz w:val="32"/>
          <w:lang w:val="ru-RU"/>
        </w:rPr>
        <w:t xml:space="preserve"> </w:t>
      </w:r>
      <w:r w:rsidRPr="004145E2">
        <w:rPr>
          <w:rFonts w:eastAsia="Times New Roman" w:cs="Times New Roman"/>
          <w:color w:val="auto"/>
          <w:sz w:val="32"/>
          <w:lang w:val="ru-RU"/>
        </w:rPr>
        <w:t>работе</w:t>
      </w:r>
      <w:r w:rsidRPr="004145E2">
        <w:rPr>
          <w:rFonts w:eastAsia="Times New Roman" w:cs="Times New Roman"/>
          <w:color w:val="auto"/>
          <w:spacing w:val="1"/>
          <w:sz w:val="32"/>
          <w:lang w:val="ru-RU"/>
        </w:rPr>
        <w:t xml:space="preserve"> </w:t>
      </w:r>
      <w:r w:rsidRPr="004145E2">
        <w:rPr>
          <w:rFonts w:eastAsia="Times New Roman" w:cs="Times New Roman"/>
          <w:color w:val="auto"/>
          <w:sz w:val="32"/>
          <w:lang w:val="ru-RU"/>
        </w:rPr>
        <w:t>на тему:</w:t>
      </w:r>
    </w:p>
    <w:p w14:paraId="3892897F" w14:textId="77777777" w:rsidR="004145E2" w:rsidRPr="004145E2" w:rsidRDefault="004145E2" w:rsidP="004145E2">
      <w:pPr>
        <w:widowControl w:val="0"/>
        <w:autoSpaceDE w:val="0"/>
        <w:autoSpaceDN w:val="0"/>
        <w:spacing w:before="9" w:after="0" w:line="240" w:lineRule="auto"/>
        <w:rPr>
          <w:rFonts w:eastAsia="Times New Roman" w:cs="Times New Roman"/>
          <w:color w:val="auto"/>
          <w:sz w:val="49"/>
          <w:szCs w:val="28"/>
          <w:lang w:val="ru-RU"/>
        </w:rPr>
      </w:pPr>
    </w:p>
    <w:p w14:paraId="68B190F2" w14:textId="77777777" w:rsidR="004145E2" w:rsidRPr="004145E2" w:rsidRDefault="004145E2" w:rsidP="004145E2">
      <w:pPr>
        <w:widowControl w:val="0"/>
        <w:autoSpaceDE w:val="0"/>
        <w:autoSpaceDN w:val="0"/>
        <w:spacing w:after="0" w:line="240" w:lineRule="auto"/>
        <w:ind w:left="110" w:right="554"/>
        <w:jc w:val="center"/>
        <w:rPr>
          <w:rFonts w:eastAsia="Times New Roman" w:cs="Times New Roman"/>
          <w:b/>
          <w:bCs/>
          <w:color w:val="auto"/>
          <w:sz w:val="32"/>
          <w:szCs w:val="32"/>
          <w:lang w:val="ru-RU"/>
        </w:rPr>
      </w:pPr>
      <w:r w:rsidRPr="004145E2">
        <w:rPr>
          <w:rFonts w:eastAsia="Times New Roman" w:cs="Times New Roman"/>
          <w:b/>
          <w:bCs/>
          <w:color w:val="auto"/>
          <w:sz w:val="32"/>
          <w:szCs w:val="32"/>
          <w:lang w:val="ru-RU"/>
        </w:rPr>
        <w:t>«ЛР-1. Адресация узлов в сети. Порядок разрешения адресов»</w:t>
      </w:r>
    </w:p>
    <w:p w14:paraId="7F127C83" w14:textId="77777777" w:rsidR="004145E2" w:rsidRPr="004145E2" w:rsidRDefault="004145E2" w:rsidP="004145E2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color w:val="auto"/>
          <w:sz w:val="34"/>
          <w:szCs w:val="28"/>
          <w:lang w:val="ru-RU"/>
        </w:rPr>
      </w:pPr>
    </w:p>
    <w:p w14:paraId="033F9D50" w14:textId="77777777" w:rsidR="004145E2" w:rsidRPr="004145E2" w:rsidRDefault="004145E2" w:rsidP="004145E2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color w:val="auto"/>
          <w:sz w:val="34"/>
          <w:szCs w:val="28"/>
          <w:lang w:val="ru-RU"/>
        </w:rPr>
      </w:pPr>
    </w:p>
    <w:p w14:paraId="3A82B2F2" w14:textId="77777777" w:rsidR="004145E2" w:rsidRPr="004145E2" w:rsidRDefault="004145E2" w:rsidP="004145E2">
      <w:pPr>
        <w:widowControl w:val="0"/>
        <w:autoSpaceDE w:val="0"/>
        <w:autoSpaceDN w:val="0"/>
        <w:spacing w:before="1" w:after="0" w:line="240" w:lineRule="auto"/>
        <w:rPr>
          <w:rFonts w:eastAsia="Times New Roman" w:cs="Times New Roman"/>
          <w:b/>
          <w:color w:val="auto"/>
          <w:sz w:val="39"/>
          <w:szCs w:val="28"/>
          <w:lang w:val="ru-RU"/>
        </w:rPr>
      </w:pPr>
    </w:p>
    <w:p w14:paraId="443EB44C" w14:textId="77777777" w:rsidR="004145E2" w:rsidRDefault="004145E2" w:rsidP="004145E2">
      <w:pPr>
        <w:widowControl w:val="0"/>
        <w:autoSpaceDE w:val="0"/>
        <w:autoSpaceDN w:val="0"/>
        <w:spacing w:after="0" w:line="357" w:lineRule="auto"/>
        <w:ind w:left="4040" w:right="263" w:hanging="1160"/>
        <w:jc w:val="right"/>
        <w:rPr>
          <w:rFonts w:eastAsia="Times New Roman" w:cs="Times New Roman"/>
          <w:color w:val="auto"/>
          <w:szCs w:val="28"/>
          <w:lang w:val="ru-RU"/>
        </w:rPr>
      </w:pPr>
      <w:r w:rsidRPr="004145E2">
        <w:rPr>
          <w:rFonts w:eastAsia="Times New Roman" w:cs="Times New Roman"/>
          <w:color w:val="auto"/>
          <w:szCs w:val="28"/>
          <w:lang w:val="ru-RU"/>
        </w:rPr>
        <w:t>Выполнил: студент группы БИВТ-2</w:t>
      </w:r>
      <w:r w:rsidRPr="004145E2">
        <w:rPr>
          <w:rFonts w:eastAsia="Times New Roman" w:cs="Times New Roman"/>
          <w:color w:val="auto"/>
          <w:szCs w:val="28"/>
          <w:lang w:val="ru-RU"/>
        </w:rPr>
        <w:t>4-7</w:t>
      </w:r>
      <w:r w:rsidRPr="004145E2">
        <w:rPr>
          <w:rFonts w:eastAsia="Times New Roman" w:cs="Times New Roman"/>
          <w:color w:val="auto"/>
          <w:spacing w:val="-67"/>
          <w:szCs w:val="28"/>
          <w:lang w:val="ru-RU"/>
        </w:rPr>
        <w:t xml:space="preserve">          </w:t>
      </w:r>
    </w:p>
    <w:p w14:paraId="4317C030" w14:textId="1E8E2E6F" w:rsidR="004145E2" w:rsidRPr="004145E2" w:rsidRDefault="004145E2" w:rsidP="004145E2">
      <w:pPr>
        <w:widowControl w:val="0"/>
        <w:autoSpaceDE w:val="0"/>
        <w:autoSpaceDN w:val="0"/>
        <w:spacing w:after="0" w:line="357" w:lineRule="auto"/>
        <w:ind w:left="4040" w:right="263" w:hanging="1160"/>
        <w:jc w:val="right"/>
        <w:rPr>
          <w:rFonts w:eastAsia="Times New Roman" w:cs="Times New Roman"/>
          <w:color w:val="auto"/>
          <w:szCs w:val="28"/>
          <w:lang w:val="ru-RU"/>
        </w:rPr>
      </w:pPr>
      <w:r>
        <w:rPr>
          <w:rFonts w:eastAsia="Times New Roman" w:cs="Times New Roman"/>
          <w:color w:val="auto"/>
          <w:szCs w:val="28"/>
          <w:lang w:val="ru-RU"/>
        </w:rPr>
        <w:t>Бут Иван Антонович</w:t>
      </w:r>
      <w:r w:rsidRPr="004145E2">
        <w:rPr>
          <w:rFonts w:eastAsia="Times New Roman" w:cs="Times New Roman"/>
          <w:color w:val="auto"/>
          <w:szCs w:val="28"/>
          <w:lang w:val="ru-RU"/>
        </w:rPr>
        <w:t xml:space="preserve">         </w:t>
      </w:r>
    </w:p>
    <w:p w14:paraId="0134CCDB" w14:textId="21257355" w:rsidR="004145E2" w:rsidRPr="004145E2" w:rsidRDefault="004145E2" w:rsidP="004145E2">
      <w:pPr>
        <w:widowControl w:val="0"/>
        <w:autoSpaceDE w:val="0"/>
        <w:autoSpaceDN w:val="0"/>
        <w:spacing w:after="0" w:line="357" w:lineRule="auto"/>
        <w:ind w:left="4040" w:right="263" w:hanging="1160"/>
        <w:jc w:val="right"/>
        <w:rPr>
          <w:rFonts w:eastAsia="Times New Roman" w:cs="Times New Roman"/>
          <w:color w:val="auto"/>
          <w:szCs w:val="28"/>
          <w:lang w:val="ru-RU"/>
        </w:rPr>
      </w:pPr>
      <w:r w:rsidRPr="004145E2">
        <w:rPr>
          <w:rFonts w:eastAsia="Times New Roman" w:cs="Times New Roman"/>
          <w:color w:val="auto"/>
          <w:szCs w:val="28"/>
          <w:lang w:val="ru-RU"/>
        </w:rPr>
        <w:t xml:space="preserve">                                    </w:t>
      </w:r>
      <w:r>
        <w:rPr>
          <w:rFonts w:eastAsia="Times New Roman" w:cs="Times New Roman"/>
          <w:noProof/>
          <w:color w:val="auto"/>
          <w:szCs w:val="28"/>
          <w:lang w:val="ru-RU"/>
        </w:rPr>
        <w:drawing>
          <wp:inline distT="0" distB="0" distL="0" distR="0" wp14:anchorId="7E3B2FBA" wp14:editId="4946C5DC">
            <wp:extent cx="540322" cy="341906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21" cy="35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391BF" w14:textId="77777777" w:rsidR="004145E2" w:rsidRPr="004145E2" w:rsidRDefault="004145E2" w:rsidP="004145E2">
      <w:pPr>
        <w:widowControl w:val="0"/>
        <w:autoSpaceDE w:val="0"/>
        <w:autoSpaceDN w:val="0"/>
        <w:spacing w:after="0" w:line="360" w:lineRule="auto"/>
        <w:ind w:left="4126" w:right="264"/>
        <w:jc w:val="right"/>
        <w:rPr>
          <w:rFonts w:eastAsia="Times New Roman" w:cs="Times New Roman"/>
          <w:color w:val="auto"/>
          <w:szCs w:val="28"/>
          <w:lang w:val="ru-RU"/>
        </w:rPr>
      </w:pPr>
      <w:r w:rsidRPr="004145E2">
        <w:rPr>
          <w:rFonts w:eastAsia="Times New Roman" w:cs="Times New Roman"/>
          <w:color w:val="auto"/>
          <w:szCs w:val="28"/>
          <w:lang w:val="ru-RU"/>
        </w:rPr>
        <w:t>Проверил: КТН, СНС, доцент</w:t>
      </w:r>
      <w:r w:rsidRPr="004145E2">
        <w:rPr>
          <w:rFonts w:eastAsia="Times New Roman" w:cs="Times New Roman"/>
          <w:color w:val="auto"/>
          <w:spacing w:val="-67"/>
          <w:szCs w:val="28"/>
          <w:lang w:val="ru-RU"/>
        </w:rPr>
        <w:t xml:space="preserve"> </w:t>
      </w:r>
      <w:r w:rsidRPr="004145E2">
        <w:rPr>
          <w:rFonts w:eastAsia="Times New Roman" w:cs="Times New Roman"/>
          <w:color w:val="auto"/>
          <w:szCs w:val="28"/>
          <w:lang w:val="ru-RU"/>
        </w:rPr>
        <w:t>Микитенко</w:t>
      </w:r>
      <w:r w:rsidRPr="004145E2">
        <w:rPr>
          <w:rFonts w:eastAsia="Times New Roman" w:cs="Times New Roman"/>
          <w:color w:val="auto"/>
          <w:spacing w:val="-5"/>
          <w:szCs w:val="28"/>
          <w:lang w:val="ru-RU"/>
        </w:rPr>
        <w:t xml:space="preserve"> </w:t>
      </w:r>
      <w:r w:rsidRPr="004145E2">
        <w:rPr>
          <w:rFonts w:eastAsia="Times New Roman" w:cs="Times New Roman"/>
          <w:color w:val="auto"/>
          <w:szCs w:val="28"/>
          <w:lang w:val="ru-RU"/>
        </w:rPr>
        <w:t>Игорь</w:t>
      </w:r>
      <w:r w:rsidRPr="004145E2">
        <w:rPr>
          <w:rFonts w:eastAsia="Times New Roman" w:cs="Times New Roman"/>
          <w:color w:val="auto"/>
          <w:spacing w:val="-6"/>
          <w:szCs w:val="28"/>
          <w:lang w:val="ru-RU"/>
        </w:rPr>
        <w:t xml:space="preserve"> </w:t>
      </w:r>
      <w:r w:rsidRPr="004145E2">
        <w:rPr>
          <w:rFonts w:eastAsia="Times New Roman" w:cs="Times New Roman"/>
          <w:color w:val="auto"/>
          <w:szCs w:val="28"/>
          <w:lang w:val="ru-RU"/>
        </w:rPr>
        <w:t>Иванович</w:t>
      </w:r>
    </w:p>
    <w:p w14:paraId="3FCC4BB6" w14:textId="77777777" w:rsidR="004145E2" w:rsidRPr="004145E2" w:rsidRDefault="004145E2" w:rsidP="004145E2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color w:val="auto"/>
          <w:sz w:val="30"/>
          <w:szCs w:val="28"/>
          <w:lang w:val="ru-RU"/>
        </w:rPr>
      </w:pPr>
    </w:p>
    <w:p w14:paraId="2026ECC0" w14:textId="77777777" w:rsidR="004145E2" w:rsidRPr="004145E2" w:rsidRDefault="004145E2" w:rsidP="004145E2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color w:val="auto"/>
          <w:sz w:val="30"/>
          <w:szCs w:val="28"/>
          <w:lang w:val="ru-RU"/>
        </w:rPr>
      </w:pPr>
    </w:p>
    <w:p w14:paraId="4CB557D2" w14:textId="08ADCDC1" w:rsidR="00425482" w:rsidRPr="00EC3F92" w:rsidRDefault="004145E2" w:rsidP="005F08A4">
      <w:pPr>
        <w:rPr>
          <w:i/>
          <w:iCs/>
          <w:lang w:val="ru-RU"/>
        </w:rPr>
      </w:pPr>
      <w:r>
        <w:rPr>
          <w:lang w:val="ru-RU"/>
        </w:rPr>
        <w:br w:type="page"/>
      </w:r>
      <w:r w:rsidR="00C32C36" w:rsidRPr="00EC3F92">
        <w:rPr>
          <w:b/>
          <w:bCs/>
          <w:lang w:val="ru-RU"/>
        </w:rPr>
        <w:lastRenderedPageBreak/>
        <w:t>Задание 1.</w:t>
      </w:r>
      <w:r w:rsidR="00C32C36" w:rsidRPr="00E8289F">
        <w:rPr>
          <w:lang w:val="ru-RU"/>
        </w:rPr>
        <w:t xml:space="preserve"> Определить физический и сетевой адреса локального хоста и его доменное имя.</w:t>
      </w:r>
      <w:r w:rsidR="00EC3F92">
        <w:rPr>
          <w:lang w:val="ru-RU"/>
        </w:rPr>
        <w:t xml:space="preserve"> </w:t>
      </w:r>
      <w:r w:rsidR="00EC3F92" w:rsidRPr="00EC3F92">
        <w:rPr>
          <w:i/>
          <w:iCs/>
          <w:lang w:val="ru-RU"/>
        </w:rPr>
        <w:t>(Весь файл с выводом из консоли есть в приложении</w:t>
      </w:r>
      <w:r w:rsidR="00EC3F92">
        <w:rPr>
          <w:i/>
          <w:iCs/>
          <w:lang w:val="ru-RU"/>
        </w:rPr>
        <w:t xml:space="preserve"> на </w:t>
      </w:r>
      <w:proofErr w:type="spellStart"/>
      <w:r w:rsidR="00EC3F92">
        <w:rPr>
          <w:i/>
          <w:iCs/>
        </w:rPr>
        <w:t>moodle</w:t>
      </w:r>
      <w:proofErr w:type="spellEnd"/>
      <w:r w:rsidR="00EC3F92" w:rsidRPr="00EC3F92">
        <w:rPr>
          <w:i/>
          <w:iCs/>
          <w:lang w:val="ru-RU"/>
        </w:rPr>
        <w:t>)</w:t>
      </w:r>
    </w:p>
    <w:p w14:paraId="63F6FCB6" w14:textId="77777777" w:rsidR="00425482" w:rsidRPr="00EC3F92" w:rsidRDefault="00C32C36">
      <w:pPr>
        <w:rPr>
          <w:lang w:val="ru-RU"/>
        </w:rPr>
      </w:pPr>
      <w:r w:rsidRPr="00EC3F92">
        <w:rPr>
          <w:lang w:val="ru-RU"/>
        </w:rPr>
        <w:t>Ф</w:t>
      </w:r>
      <w:r w:rsidRPr="00EC3F92">
        <w:rPr>
          <w:lang w:val="ru-RU"/>
        </w:rPr>
        <w:t>рагмент из консоли:</w:t>
      </w:r>
    </w:p>
    <w:p w14:paraId="2C4595F5" w14:textId="77777777" w:rsidR="005F08A4" w:rsidRPr="005F08A4" w:rsidRDefault="00C32C36" w:rsidP="00921C8A">
      <w:pPr>
        <w:shd w:val="clear" w:color="auto" w:fill="F2F2F2"/>
        <w:spacing w:after="0" w:line="240" w:lineRule="auto"/>
        <w:ind w:right="-1008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C:\Users\Ivan&gt;ipconfig /all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  <w:t>Windows IP Configuration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t xml:space="preserve">   Host Name . . . . . . . . . </w:t>
      </w:r>
      <w:proofErr w:type="gramStart"/>
      <w:r>
        <w:rPr>
          <w:rFonts w:ascii="Consolas" w:hAnsi="Consolas"/>
          <w:sz w:val="22"/>
        </w:rPr>
        <w:t>. . . :</w:t>
      </w:r>
      <w:proofErr w:type="gramEnd"/>
      <w:r>
        <w:rPr>
          <w:rFonts w:ascii="Consolas" w:hAnsi="Consolas"/>
          <w:sz w:val="22"/>
        </w:rPr>
        <w:t xml:space="preserve"> </w:t>
      </w:r>
      <w:r w:rsidRPr="005F08A4">
        <w:rPr>
          <w:rFonts w:ascii="Consolas" w:hAnsi="Consolas"/>
          <w:color w:val="31849B" w:themeColor="accent5" w:themeShade="BF"/>
          <w:sz w:val="22"/>
        </w:rPr>
        <w:t>Study_Ivan</w:t>
      </w:r>
      <w:r>
        <w:rPr>
          <w:rFonts w:ascii="Consolas" w:hAnsi="Consolas"/>
          <w:sz w:val="22"/>
        </w:rPr>
        <w:br/>
        <w:t xml:space="preserve">   Primary Dns Suffix  . . . . . . . :</w:t>
      </w:r>
      <w:r>
        <w:rPr>
          <w:rFonts w:ascii="Consolas" w:hAnsi="Consolas"/>
          <w:sz w:val="22"/>
        </w:rPr>
        <w:br/>
        <w:t xml:space="preserve">   Node Type . . . . . . . . . </w:t>
      </w:r>
      <w:proofErr w:type="gramStart"/>
      <w:r>
        <w:rPr>
          <w:rFonts w:ascii="Consolas" w:hAnsi="Consolas"/>
          <w:sz w:val="22"/>
        </w:rPr>
        <w:t>. . . :</w:t>
      </w:r>
      <w:proofErr w:type="gramEnd"/>
      <w:r>
        <w:rPr>
          <w:rFonts w:ascii="Consolas" w:hAnsi="Consolas"/>
          <w:sz w:val="22"/>
        </w:rPr>
        <w:t xml:space="preserve"> Hybrid</w:t>
      </w:r>
      <w:r>
        <w:rPr>
          <w:rFonts w:ascii="Consolas" w:hAnsi="Consolas"/>
          <w:sz w:val="22"/>
        </w:rPr>
        <w:br/>
        <w:t xml:space="preserve">   IP Routing Enabled. . . . . . . . : No</w:t>
      </w:r>
      <w:r>
        <w:rPr>
          <w:rFonts w:ascii="Consolas" w:hAnsi="Consolas"/>
          <w:sz w:val="22"/>
        </w:rPr>
        <w:br/>
        <w:t xml:space="preserve">   WINS Proxy Enabled. . . . . . . . : No</w:t>
      </w:r>
      <w:r>
        <w:rPr>
          <w:rFonts w:ascii="Consolas" w:hAnsi="Consolas"/>
          <w:sz w:val="22"/>
        </w:rPr>
        <w:br/>
        <w:t xml:space="preserve">   DNS Suffix Search List. . . . . . </w:t>
      </w:r>
      <w:r>
        <w:rPr>
          <w:rFonts w:ascii="Consolas" w:hAnsi="Consolas"/>
          <w:sz w:val="22"/>
        </w:rPr>
        <w:t xml:space="preserve">: </w:t>
      </w:r>
      <w:r w:rsidRPr="00EC3F92">
        <w:rPr>
          <w:rFonts w:ascii="Consolas" w:hAnsi="Consolas"/>
          <w:color w:val="C0504D" w:themeColor="accent2"/>
          <w:sz w:val="22"/>
        </w:rPr>
        <w:t>misis.ru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</w:r>
      <w:r w:rsidR="005F08A4" w:rsidRPr="005F08A4">
        <w:rPr>
          <w:rFonts w:ascii="Consolas" w:hAnsi="Consolas"/>
          <w:sz w:val="22"/>
        </w:rPr>
        <w:t xml:space="preserve">Wireless LAN adapter </w:t>
      </w:r>
      <w:proofErr w:type="spellStart"/>
      <w:r w:rsidR="005F08A4" w:rsidRPr="005F08A4">
        <w:rPr>
          <w:rFonts w:ascii="Consolas" w:hAnsi="Consolas"/>
          <w:sz w:val="22"/>
        </w:rPr>
        <w:t>WiFi</w:t>
      </w:r>
      <w:proofErr w:type="spellEnd"/>
      <w:r w:rsidR="005F08A4" w:rsidRPr="005F08A4">
        <w:rPr>
          <w:rFonts w:ascii="Consolas" w:hAnsi="Consolas"/>
          <w:sz w:val="22"/>
        </w:rPr>
        <w:t>:</w:t>
      </w:r>
    </w:p>
    <w:p w14:paraId="0496B2BF" w14:textId="77777777" w:rsidR="005F08A4" w:rsidRPr="005F08A4" w:rsidRDefault="005F08A4" w:rsidP="00921C8A">
      <w:pPr>
        <w:shd w:val="clear" w:color="auto" w:fill="F2F2F2"/>
        <w:spacing w:after="0" w:line="240" w:lineRule="auto"/>
        <w:ind w:right="-1008"/>
        <w:rPr>
          <w:rFonts w:ascii="Consolas" w:hAnsi="Consolas"/>
          <w:sz w:val="22"/>
        </w:rPr>
      </w:pPr>
    </w:p>
    <w:p w14:paraId="2453FB97" w14:textId="77777777" w:rsidR="005F08A4" w:rsidRPr="005F08A4" w:rsidRDefault="005F08A4" w:rsidP="00921C8A">
      <w:pPr>
        <w:shd w:val="clear" w:color="auto" w:fill="F2F2F2"/>
        <w:spacing w:after="0" w:line="240" w:lineRule="auto"/>
        <w:ind w:right="-1008"/>
        <w:rPr>
          <w:rFonts w:ascii="Consolas" w:hAnsi="Consolas"/>
          <w:sz w:val="22"/>
        </w:rPr>
      </w:pPr>
      <w:r w:rsidRPr="005F08A4">
        <w:rPr>
          <w:rFonts w:ascii="Consolas" w:hAnsi="Consolas"/>
          <w:sz w:val="22"/>
        </w:rPr>
        <w:t xml:space="preserve">   Connection-specific DNS </w:t>
      </w:r>
      <w:proofErr w:type="gramStart"/>
      <w:r w:rsidRPr="005F08A4">
        <w:rPr>
          <w:rFonts w:ascii="Consolas" w:hAnsi="Consolas"/>
          <w:sz w:val="22"/>
        </w:rPr>
        <w:t>Suffix  .</w:t>
      </w:r>
      <w:proofErr w:type="gramEnd"/>
      <w:r w:rsidRPr="005F08A4">
        <w:rPr>
          <w:rFonts w:ascii="Consolas" w:hAnsi="Consolas"/>
          <w:sz w:val="22"/>
        </w:rPr>
        <w:t xml:space="preserve"> : misis.ru</w:t>
      </w:r>
    </w:p>
    <w:p w14:paraId="44E79E28" w14:textId="77777777" w:rsidR="005F08A4" w:rsidRPr="005F08A4" w:rsidRDefault="005F08A4" w:rsidP="00921C8A">
      <w:pPr>
        <w:shd w:val="clear" w:color="auto" w:fill="F2F2F2"/>
        <w:spacing w:after="0" w:line="240" w:lineRule="auto"/>
        <w:ind w:right="-1008"/>
        <w:rPr>
          <w:rFonts w:ascii="Consolas" w:hAnsi="Consolas"/>
          <w:sz w:val="22"/>
        </w:rPr>
      </w:pPr>
      <w:r w:rsidRPr="005F08A4">
        <w:rPr>
          <w:rFonts w:ascii="Consolas" w:hAnsi="Consolas"/>
          <w:sz w:val="22"/>
        </w:rPr>
        <w:t xml:space="preserve">   Description . . . . . . </w:t>
      </w:r>
      <w:proofErr w:type="gramStart"/>
      <w:r w:rsidRPr="005F08A4">
        <w:rPr>
          <w:rFonts w:ascii="Consolas" w:hAnsi="Consolas"/>
          <w:sz w:val="22"/>
        </w:rPr>
        <w:t>. . . .</w:t>
      </w:r>
      <w:proofErr w:type="gramEnd"/>
      <w:r w:rsidRPr="005F08A4">
        <w:rPr>
          <w:rFonts w:ascii="Consolas" w:hAnsi="Consolas"/>
          <w:sz w:val="22"/>
        </w:rPr>
        <w:t xml:space="preserve"> . : Intel(R) Wi-Fi 6 AX201 160MHz</w:t>
      </w:r>
    </w:p>
    <w:p w14:paraId="04AB3742" w14:textId="77777777" w:rsidR="005F08A4" w:rsidRPr="005F08A4" w:rsidRDefault="005F08A4" w:rsidP="00921C8A">
      <w:pPr>
        <w:shd w:val="clear" w:color="auto" w:fill="F2F2F2"/>
        <w:spacing w:after="0" w:line="240" w:lineRule="auto"/>
        <w:ind w:right="-1008"/>
        <w:rPr>
          <w:rFonts w:ascii="Consolas" w:hAnsi="Consolas"/>
          <w:color w:val="E36C0A" w:themeColor="accent6" w:themeShade="BF"/>
          <w:sz w:val="22"/>
        </w:rPr>
      </w:pPr>
      <w:r w:rsidRPr="005F08A4">
        <w:rPr>
          <w:rFonts w:ascii="Consolas" w:hAnsi="Consolas"/>
          <w:sz w:val="22"/>
        </w:rPr>
        <w:t xml:space="preserve">   Physical Address. . . . . . </w:t>
      </w:r>
      <w:proofErr w:type="gramStart"/>
      <w:r w:rsidRPr="005F08A4">
        <w:rPr>
          <w:rFonts w:ascii="Consolas" w:hAnsi="Consolas"/>
          <w:sz w:val="22"/>
        </w:rPr>
        <w:t>. . . :</w:t>
      </w:r>
      <w:proofErr w:type="gramEnd"/>
      <w:r w:rsidRPr="005F08A4">
        <w:rPr>
          <w:rFonts w:ascii="Consolas" w:hAnsi="Consolas"/>
          <w:sz w:val="22"/>
        </w:rPr>
        <w:t xml:space="preserve"> </w:t>
      </w:r>
      <w:r w:rsidRPr="005F08A4">
        <w:rPr>
          <w:rFonts w:ascii="Consolas" w:hAnsi="Consolas"/>
          <w:color w:val="E36C0A" w:themeColor="accent6" w:themeShade="BF"/>
          <w:sz w:val="22"/>
        </w:rPr>
        <w:t>B6-6F-07-78-0D-EC</w:t>
      </w:r>
    </w:p>
    <w:p w14:paraId="37738078" w14:textId="77777777" w:rsidR="005F08A4" w:rsidRPr="005F08A4" w:rsidRDefault="005F08A4" w:rsidP="00921C8A">
      <w:pPr>
        <w:shd w:val="clear" w:color="auto" w:fill="F2F2F2"/>
        <w:spacing w:after="0" w:line="240" w:lineRule="auto"/>
        <w:ind w:right="-1008"/>
        <w:rPr>
          <w:rFonts w:ascii="Consolas" w:hAnsi="Consolas"/>
          <w:sz w:val="22"/>
        </w:rPr>
      </w:pPr>
      <w:r w:rsidRPr="005F08A4">
        <w:rPr>
          <w:rFonts w:ascii="Consolas" w:hAnsi="Consolas"/>
          <w:sz w:val="22"/>
        </w:rPr>
        <w:t xml:space="preserve">   DHCP Enabled. . . . . . </w:t>
      </w:r>
      <w:proofErr w:type="gramStart"/>
      <w:r w:rsidRPr="005F08A4">
        <w:rPr>
          <w:rFonts w:ascii="Consolas" w:hAnsi="Consolas"/>
          <w:sz w:val="22"/>
        </w:rPr>
        <w:t>. . . .</w:t>
      </w:r>
      <w:proofErr w:type="gramEnd"/>
      <w:r w:rsidRPr="005F08A4">
        <w:rPr>
          <w:rFonts w:ascii="Consolas" w:hAnsi="Consolas"/>
          <w:sz w:val="22"/>
        </w:rPr>
        <w:t xml:space="preserve"> . : Yes</w:t>
      </w:r>
    </w:p>
    <w:p w14:paraId="65145CD9" w14:textId="77777777" w:rsidR="005F08A4" w:rsidRPr="005F08A4" w:rsidRDefault="005F08A4" w:rsidP="00921C8A">
      <w:pPr>
        <w:shd w:val="clear" w:color="auto" w:fill="F2F2F2"/>
        <w:spacing w:after="0" w:line="240" w:lineRule="auto"/>
        <w:ind w:right="-1008"/>
        <w:rPr>
          <w:rFonts w:ascii="Consolas" w:hAnsi="Consolas"/>
          <w:sz w:val="22"/>
        </w:rPr>
      </w:pPr>
      <w:r w:rsidRPr="005F08A4">
        <w:rPr>
          <w:rFonts w:ascii="Consolas" w:hAnsi="Consolas"/>
          <w:sz w:val="22"/>
        </w:rPr>
        <w:t xml:space="preserve">   Autoconfiguration Enabled </w:t>
      </w:r>
      <w:proofErr w:type="gramStart"/>
      <w:r w:rsidRPr="005F08A4">
        <w:rPr>
          <w:rFonts w:ascii="Consolas" w:hAnsi="Consolas"/>
          <w:sz w:val="22"/>
        </w:rPr>
        <w:t>. . . .</w:t>
      </w:r>
      <w:proofErr w:type="gramEnd"/>
      <w:r w:rsidRPr="005F08A4">
        <w:rPr>
          <w:rFonts w:ascii="Consolas" w:hAnsi="Consolas"/>
          <w:sz w:val="22"/>
        </w:rPr>
        <w:t xml:space="preserve"> : Yes</w:t>
      </w:r>
    </w:p>
    <w:p w14:paraId="593AE831" w14:textId="77777777" w:rsidR="005F08A4" w:rsidRPr="005F08A4" w:rsidRDefault="005F08A4" w:rsidP="00921C8A">
      <w:pPr>
        <w:shd w:val="clear" w:color="auto" w:fill="F2F2F2"/>
        <w:spacing w:after="0" w:line="240" w:lineRule="auto"/>
        <w:ind w:right="-1008"/>
        <w:rPr>
          <w:rFonts w:ascii="Consolas" w:hAnsi="Consolas"/>
          <w:sz w:val="22"/>
        </w:rPr>
      </w:pPr>
      <w:r w:rsidRPr="005F08A4">
        <w:rPr>
          <w:rFonts w:ascii="Consolas" w:hAnsi="Consolas"/>
          <w:sz w:val="22"/>
        </w:rPr>
        <w:t xml:space="preserve">   IPv4 Address. . . . . . </w:t>
      </w:r>
      <w:proofErr w:type="gramStart"/>
      <w:r w:rsidRPr="005F08A4">
        <w:rPr>
          <w:rFonts w:ascii="Consolas" w:hAnsi="Consolas"/>
          <w:sz w:val="22"/>
        </w:rPr>
        <w:t>. . . .</w:t>
      </w:r>
      <w:proofErr w:type="gramEnd"/>
      <w:r w:rsidRPr="005F08A4">
        <w:rPr>
          <w:rFonts w:ascii="Consolas" w:hAnsi="Consolas"/>
          <w:sz w:val="22"/>
        </w:rPr>
        <w:t xml:space="preserve"> . : </w:t>
      </w:r>
      <w:r w:rsidRPr="005F08A4">
        <w:rPr>
          <w:rFonts w:ascii="Consolas" w:hAnsi="Consolas"/>
          <w:color w:val="FF0000"/>
          <w:sz w:val="22"/>
        </w:rPr>
        <w:t>10.54.146.129</w:t>
      </w:r>
      <w:r w:rsidRPr="005F08A4">
        <w:rPr>
          <w:rFonts w:ascii="Consolas" w:hAnsi="Consolas"/>
          <w:sz w:val="22"/>
        </w:rPr>
        <w:t>(Preferred)</w:t>
      </w:r>
    </w:p>
    <w:p w14:paraId="43EA8734" w14:textId="77777777" w:rsidR="005F08A4" w:rsidRPr="005F08A4" w:rsidRDefault="005F08A4" w:rsidP="00921C8A">
      <w:pPr>
        <w:shd w:val="clear" w:color="auto" w:fill="F2F2F2"/>
        <w:spacing w:after="0" w:line="240" w:lineRule="auto"/>
        <w:ind w:right="-1008"/>
        <w:rPr>
          <w:rFonts w:ascii="Consolas" w:hAnsi="Consolas"/>
          <w:sz w:val="22"/>
        </w:rPr>
      </w:pPr>
      <w:r w:rsidRPr="005F08A4">
        <w:rPr>
          <w:rFonts w:ascii="Consolas" w:hAnsi="Consolas"/>
          <w:sz w:val="22"/>
        </w:rPr>
        <w:t xml:space="preserve">   Subnet Mask . . . . . . </w:t>
      </w:r>
      <w:proofErr w:type="gramStart"/>
      <w:r w:rsidRPr="005F08A4">
        <w:rPr>
          <w:rFonts w:ascii="Consolas" w:hAnsi="Consolas"/>
          <w:sz w:val="22"/>
        </w:rPr>
        <w:t>. . . .</w:t>
      </w:r>
      <w:proofErr w:type="gramEnd"/>
      <w:r w:rsidRPr="005F08A4">
        <w:rPr>
          <w:rFonts w:ascii="Consolas" w:hAnsi="Consolas"/>
          <w:sz w:val="22"/>
        </w:rPr>
        <w:t xml:space="preserve"> . : </w:t>
      </w:r>
      <w:r w:rsidRPr="005F08A4">
        <w:rPr>
          <w:rFonts w:ascii="Consolas" w:hAnsi="Consolas"/>
          <w:color w:val="548DD4" w:themeColor="text2" w:themeTint="99"/>
          <w:sz w:val="22"/>
        </w:rPr>
        <w:t>255.255.0.0</w:t>
      </w:r>
    </w:p>
    <w:p w14:paraId="1751A2D8" w14:textId="77777777" w:rsidR="005F08A4" w:rsidRPr="005F08A4" w:rsidRDefault="005F08A4" w:rsidP="00921C8A">
      <w:pPr>
        <w:shd w:val="clear" w:color="auto" w:fill="F2F2F2"/>
        <w:spacing w:after="0" w:line="240" w:lineRule="auto"/>
        <w:ind w:right="-1008"/>
        <w:rPr>
          <w:rFonts w:ascii="Consolas" w:hAnsi="Consolas"/>
          <w:sz w:val="22"/>
        </w:rPr>
      </w:pPr>
      <w:r w:rsidRPr="005F08A4">
        <w:rPr>
          <w:rFonts w:ascii="Consolas" w:hAnsi="Consolas"/>
          <w:sz w:val="22"/>
        </w:rPr>
        <w:t xml:space="preserve">   Lease Obtained. . . . . . </w:t>
      </w:r>
      <w:proofErr w:type="gramStart"/>
      <w:r w:rsidRPr="005F08A4">
        <w:rPr>
          <w:rFonts w:ascii="Consolas" w:hAnsi="Consolas"/>
          <w:sz w:val="22"/>
        </w:rPr>
        <w:t>. . . .</w:t>
      </w:r>
      <w:proofErr w:type="gramEnd"/>
      <w:r w:rsidRPr="005F08A4">
        <w:rPr>
          <w:rFonts w:ascii="Consolas" w:hAnsi="Consolas"/>
          <w:sz w:val="22"/>
        </w:rPr>
        <w:t xml:space="preserve"> : Thursday, February 19, 2026 8:59:05 AM</w:t>
      </w:r>
    </w:p>
    <w:p w14:paraId="31E100DA" w14:textId="77777777" w:rsidR="005F08A4" w:rsidRPr="005F08A4" w:rsidRDefault="005F08A4" w:rsidP="00921C8A">
      <w:pPr>
        <w:shd w:val="clear" w:color="auto" w:fill="F2F2F2"/>
        <w:spacing w:after="0" w:line="240" w:lineRule="auto"/>
        <w:ind w:right="-1008"/>
        <w:rPr>
          <w:rFonts w:ascii="Consolas" w:hAnsi="Consolas"/>
          <w:sz w:val="22"/>
        </w:rPr>
      </w:pPr>
      <w:r w:rsidRPr="005F08A4">
        <w:rPr>
          <w:rFonts w:ascii="Consolas" w:hAnsi="Consolas"/>
          <w:sz w:val="22"/>
        </w:rPr>
        <w:t xml:space="preserve">   Lease Expires . . . . . . </w:t>
      </w:r>
      <w:proofErr w:type="gramStart"/>
      <w:r w:rsidRPr="005F08A4">
        <w:rPr>
          <w:rFonts w:ascii="Consolas" w:hAnsi="Consolas"/>
          <w:sz w:val="22"/>
        </w:rPr>
        <w:t>. . . .</w:t>
      </w:r>
      <w:proofErr w:type="gramEnd"/>
      <w:r w:rsidRPr="005F08A4">
        <w:rPr>
          <w:rFonts w:ascii="Consolas" w:hAnsi="Consolas"/>
          <w:sz w:val="22"/>
        </w:rPr>
        <w:t xml:space="preserve"> : Thursday, February 19, 2026 11:43:35 AM</w:t>
      </w:r>
    </w:p>
    <w:p w14:paraId="1FEA7082" w14:textId="77777777" w:rsidR="005F08A4" w:rsidRPr="005F08A4" w:rsidRDefault="005F08A4" w:rsidP="00921C8A">
      <w:pPr>
        <w:shd w:val="clear" w:color="auto" w:fill="F2F2F2"/>
        <w:spacing w:after="0" w:line="240" w:lineRule="auto"/>
        <w:ind w:right="-1008"/>
        <w:rPr>
          <w:rFonts w:ascii="Consolas" w:hAnsi="Consolas"/>
          <w:sz w:val="22"/>
        </w:rPr>
      </w:pPr>
      <w:r w:rsidRPr="005F08A4">
        <w:rPr>
          <w:rFonts w:ascii="Consolas" w:hAnsi="Consolas"/>
          <w:sz w:val="22"/>
        </w:rPr>
        <w:t xml:space="preserve">   Default Gateway . . . . . . </w:t>
      </w:r>
      <w:proofErr w:type="gramStart"/>
      <w:r w:rsidRPr="005F08A4">
        <w:rPr>
          <w:rFonts w:ascii="Consolas" w:hAnsi="Consolas"/>
          <w:sz w:val="22"/>
        </w:rPr>
        <w:t>. . . :</w:t>
      </w:r>
      <w:proofErr w:type="gramEnd"/>
      <w:r w:rsidRPr="005F08A4">
        <w:rPr>
          <w:rFonts w:ascii="Consolas" w:hAnsi="Consolas"/>
          <w:sz w:val="22"/>
        </w:rPr>
        <w:t xml:space="preserve"> </w:t>
      </w:r>
      <w:r w:rsidRPr="00EC3F92">
        <w:rPr>
          <w:rFonts w:ascii="Consolas" w:hAnsi="Consolas"/>
          <w:color w:val="948A54" w:themeColor="background2" w:themeShade="80"/>
          <w:sz w:val="22"/>
        </w:rPr>
        <w:t>10.54.0.1</w:t>
      </w:r>
    </w:p>
    <w:p w14:paraId="7FEADF60" w14:textId="77777777" w:rsidR="005F08A4" w:rsidRPr="005F08A4" w:rsidRDefault="005F08A4" w:rsidP="00921C8A">
      <w:pPr>
        <w:shd w:val="clear" w:color="auto" w:fill="F2F2F2"/>
        <w:spacing w:after="0" w:line="240" w:lineRule="auto"/>
        <w:ind w:right="-1008"/>
        <w:rPr>
          <w:rFonts w:ascii="Consolas" w:hAnsi="Consolas"/>
          <w:sz w:val="22"/>
        </w:rPr>
      </w:pPr>
      <w:r w:rsidRPr="005F08A4">
        <w:rPr>
          <w:rFonts w:ascii="Consolas" w:hAnsi="Consolas"/>
          <w:sz w:val="22"/>
        </w:rPr>
        <w:t xml:space="preserve">   DHCP Server . . . . . . </w:t>
      </w:r>
      <w:proofErr w:type="gramStart"/>
      <w:r w:rsidRPr="005F08A4">
        <w:rPr>
          <w:rFonts w:ascii="Consolas" w:hAnsi="Consolas"/>
          <w:sz w:val="22"/>
        </w:rPr>
        <w:t>. . . .</w:t>
      </w:r>
      <w:proofErr w:type="gramEnd"/>
      <w:r w:rsidRPr="005F08A4">
        <w:rPr>
          <w:rFonts w:ascii="Consolas" w:hAnsi="Consolas"/>
          <w:sz w:val="22"/>
        </w:rPr>
        <w:t xml:space="preserve"> . : 10.54.0.1</w:t>
      </w:r>
    </w:p>
    <w:p w14:paraId="70884FE5" w14:textId="77777777" w:rsidR="005F08A4" w:rsidRPr="005F08A4" w:rsidRDefault="005F08A4" w:rsidP="00921C8A">
      <w:pPr>
        <w:shd w:val="clear" w:color="auto" w:fill="F2F2F2"/>
        <w:spacing w:after="0" w:line="240" w:lineRule="auto"/>
        <w:ind w:right="-1008"/>
        <w:rPr>
          <w:rFonts w:ascii="Consolas" w:hAnsi="Consolas"/>
          <w:sz w:val="22"/>
        </w:rPr>
      </w:pPr>
      <w:r w:rsidRPr="005F08A4">
        <w:rPr>
          <w:rFonts w:ascii="Consolas" w:hAnsi="Consolas"/>
          <w:sz w:val="22"/>
        </w:rPr>
        <w:t xml:space="preserve">   DNS Servers . . . . . . </w:t>
      </w:r>
      <w:proofErr w:type="gramStart"/>
      <w:r w:rsidRPr="005F08A4">
        <w:rPr>
          <w:rFonts w:ascii="Consolas" w:hAnsi="Consolas"/>
          <w:sz w:val="22"/>
        </w:rPr>
        <w:t>. . . .</w:t>
      </w:r>
      <w:proofErr w:type="gramEnd"/>
      <w:r w:rsidRPr="005F08A4">
        <w:rPr>
          <w:rFonts w:ascii="Consolas" w:hAnsi="Consolas"/>
          <w:sz w:val="22"/>
        </w:rPr>
        <w:t xml:space="preserve"> . : 10.54.0.1</w:t>
      </w:r>
    </w:p>
    <w:p w14:paraId="3C3E8A88" w14:textId="386E054B" w:rsidR="005F08A4" w:rsidRDefault="005F08A4" w:rsidP="00921C8A">
      <w:pPr>
        <w:shd w:val="clear" w:color="auto" w:fill="F2F2F2"/>
        <w:spacing w:after="0" w:line="240" w:lineRule="auto"/>
        <w:ind w:right="-1008"/>
        <w:rPr>
          <w:lang w:val="ru-RU"/>
        </w:rPr>
      </w:pPr>
      <w:r w:rsidRPr="005F08A4">
        <w:rPr>
          <w:rFonts w:ascii="Consolas" w:hAnsi="Consolas"/>
          <w:sz w:val="22"/>
        </w:rPr>
        <w:t xml:space="preserve">   NetBIOS over </w:t>
      </w:r>
      <w:proofErr w:type="spellStart"/>
      <w:r w:rsidRPr="005F08A4">
        <w:rPr>
          <w:rFonts w:ascii="Consolas" w:hAnsi="Consolas"/>
          <w:sz w:val="22"/>
        </w:rPr>
        <w:t>Tcpip</w:t>
      </w:r>
      <w:proofErr w:type="spellEnd"/>
      <w:r w:rsidRPr="005F08A4">
        <w:rPr>
          <w:rFonts w:ascii="Consolas" w:hAnsi="Consolas"/>
          <w:sz w:val="22"/>
        </w:rPr>
        <w:t xml:space="preserve">. . . </w:t>
      </w:r>
      <w:proofErr w:type="gramStart"/>
      <w:r w:rsidRPr="005F08A4">
        <w:rPr>
          <w:rFonts w:ascii="Consolas" w:hAnsi="Consolas"/>
          <w:sz w:val="22"/>
        </w:rPr>
        <w:t>. . . .</w:t>
      </w:r>
      <w:proofErr w:type="gramEnd"/>
      <w:r w:rsidRPr="005F08A4">
        <w:rPr>
          <w:rFonts w:ascii="Consolas" w:hAnsi="Consolas"/>
          <w:sz w:val="22"/>
        </w:rPr>
        <w:t xml:space="preserve"> . : Enabled</w:t>
      </w:r>
    </w:p>
    <w:p w14:paraId="12D0F71D" w14:textId="799FB26C" w:rsidR="005F08A4" w:rsidRDefault="00C32C36" w:rsidP="005F08A4">
      <w:pPr>
        <w:rPr>
          <w:lang w:val="ru-RU"/>
        </w:rPr>
      </w:pPr>
      <w:r w:rsidRPr="00E8289F">
        <w:rPr>
          <w:lang w:val="ru-RU"/>
        </w:rPr>
        <w:t>Я посмотрел параметры своего сетевого адаптера и имя компьютера, чтобы понимать, в какой сети я нах</w:t>
      </w:r>
      <w:r w:rsidRPr="00E8289F">
        <w:rPr>
          <w:lang w:val="ru-RU"/>
        </w:rPr>
        <w:t xml:space="preserve">ожусь и какие адреса у моего ПК. В итоге зафиксировал </w:t>
      </w:r>
      <w:r w:rsidRPr="005F08A4">
        <w:rPr>
          <w:color w:val="FF0000"/>
        </w:rPr>
        <w:t>IP</w:t>
      </w:r>
      <w:r w:rsidRPr="00E8289F">
        <w:rPr>
          <w:lang w:val="ru-RU"/>
        </w:rPr>
        <w:t xml:space="preserve">, </w:t>
      </w:r>
      <w:r w:rsidRPr="005F08A4">
        <w:rPr>
          <w:color w:val="548DD4" w:themeColor="text2" w:themeTint="99"/>
          <w:lang w:val="ru-RU"/>
        </w:rPr>
        <w:t>маску</w:t>
      </w:r>
      <w:r w:rsidR="00EC3F92">
        <w:rPr>
          <w:color w:val="548DD4" w:themeColor="text2" w:themeTint="99"/>
          <w:lang w:val="ru-RU"/>
        </w:rPr>
        <w:t xml:space="preserve">, </w:t>
      </w:r>
      <w:r w:rsidR="00EC3F92" w:rsidRPr="00EC3F92">
        <w:rPr>
          <w:color w:val="948A54" w:themeColor="background2" w:themeShade="80"/>
          <w:lang w:val="ru-RU"/>
        </w:rPr>
        <w:t>шлюз</w:t>
      </w:r>
      <w:r w:rsidRPr="00E8289F">
        <w:rPr>
          <w:lang w:val="ru-RU"/>
        </w:rPr>
        <w:t xml:space="preserve">, </w:t>
      </w:r>
      <w:r w:rsidR="00EC3F92" w:rsidRPr="00EC3F92">
        <w:rPr>
          <w:color w:val="C0504D" w:themeColor="accent2"/>
          <w:lang w:val="ru-RU"/>
        </w:rPr>
        <w:t>доменное имя</w:t>
      </w:r>
      <w:r w:rsidR="00EC3F92">
        <w:rPr>
          <w:lang w:val="ru-RU"/>
        </w:rPr>
        <w:t xml:space="preserve">, </w:t>
      </w:r>
      <w:r w:rsidRPr="005F08A4">
        <w:rPr>
          <w:color w:val="E36C0A" w:themeColor="accent6" w:themeShade="BF"/>
        </w:rPr>
        <w:t>MAC</w:t>
      </w:r>
      <w:r w:rsidRPr="00E8289F">
        <w:rPr>
          <w:lang w:val="ru-RU"/>
        </w:rPr>
        <w:t xml:space="preserve"> и </w:t>
      </w:r>
      <w:r w:rsidRPr="005F08A4">
        <w:rPr>
          <w:color w:val="31849B" w:themeColor="accent5" w:themeShade="BF"/>
          <w:lang w:val="ru-RU"/>
        </w:rPr>
        <w:t>имя хоста</w:t>
      </w:r>
      <w:r w:rsidRPr="00E8289F">
        <w:rPr>
          <w:lang w:val="ru-RU"/>
        </w:rPr>
        <w:t>.</w:t>
      </w:r>
    </w:p>
    <w:p w14:paraId="45A32A64" w14:textId="7C1A2A2D" w:rsidR="00425482" w:rsidRPr="00EC3F92" w:rsidRDefault="00C32C36" w:rsidP="005F08A4">
      <w:pPr>
        <w:rPr>
          <w:lang w:val="ru-RU"/>
        </w:rPr>
      </w:pPr>
      <w:r w:rsidRPr="00EC3F92">
        <w:rPr>
          <w:b/>
          <w:bCs/>
          <w:lang w:val="ru-RU"/>
        </w:rPr>
        <w:t>Задание 2.</w:t>
      </w:r>
      <w:r w:rsidRPr="00E8289F">
        <w:rPr>
          <w:lang w:val="ru-RU"/>
        </w:rPr>
        <w:t xml:space="preserve"> Просмотреть таблицу преобразования физических адресов (</w:t>
      </w:r>
      <w:r>
        <w:t>ARP</w:t>
      </w:r>
      <w:r w:rsidRPr="00E8289F">
        <w:rPr>
          <w:lang w:val="ru-RU"/>
        </w:rPr>
        <w:t xml:space="preserve">). </w:t>
      </w:r>
      <w:proofErr w:type="spellStart"/>
      <w:r>
        <w:t>Сохранить</w:t>
      </w:r>
      <w:proofErr w:type="spellEnd"/>
      <w:r>
        <w:t xml:space="preserve"> </w:t>
      </w:r>
      <w:proofErr w:type="spellStart"/>
      <w:r>
        <w:t>информацию</w:t>
      </w:r>
      <w:proofErr w:type="spellEnd"/>
      <w:r>
        <w:t xml:space="preserve"> в </w:t>
      </w:r>
      <w:proofErr w:type="spellStart"/>
      <w:r>
        <w:t>файле</w:t>
      </w:r>
      <w:proofErr w:type="spellEnd"/>
      <w:r>
        <w:t>.</w:t>
      </w:r>
    </w:p>
    <w:p w14:paraId="1F9E1519" w14:textId="77777777" w:rsidR="00425482" w:rsidRDefault="00C32C36">
      <w:proofErr w:type="spellStart"/>
      <w:r>
        <w:t>Ф</w:t>
      </w:r>
      <w:r>
        <w:t>рагмент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консоли</w:t>
      </w:r>
      <w:proofErr w:type="spellEnd"/>
      <w:r>
        <w:t>:</w:t>
      </w:r>
    </w:p>
    <w:p w14:paraId="0E9C2099" w14:textId="77777777" w:rsidR="00425482" w:rsidRDefault="00C32C36">
      <w:pPr>
        <w:shd w:val="clear" w:color="auto" w:fill="F2F2F2"/>
        <w:spacing w:after="0" w:line="240" w:lineRule="auto"/>
        <w:ind w:left="454"/>
      </w:pPr>
      <w:r>
        <w:rPr>
          <w:rFonts w:ascii="Consolas" w:hAnsi="Consolas"/>
          <w:sz w:val="22"/>
        </w:rPr>
        <w:t>C:\Users\Ivan&gt;arp -a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  <w:t>Interface: 10.20.0.1 --- 0x9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t xml:space="preserve">  Internet Address      Physical Address      Type</w:t>
      </w:r>
      <w:r>
        <w:rPr>
          <w:rFonts w:ascii="Consolas" w:hAnsi="Consolas"/>
          <w:sz w:val="22"/>
        </w:rPr>
        <w:br/>
        <w:t xml:space="preserve">  10.20.0.2                                   dynamic</w:t>
      </w:r>
      <w:r>
        <w:rPr>
          <w:rFonts w:ascii="Consolas" w:hAnsi="Consolas"/>
          <w:sz w:val="22"/>
        </w:rPr>
        <w:br/>
        <w:t xml:space="preserve">  10.20.0.3                                   static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lastRenderedPageBreak/>
        <w:t xml:space="preserve">  224.0.0.2                                   static</w:t>
      </w:r>
      <w:r>
        <w:rPr>
          <w:rFonts w:ascii="Consolas" w:hAnsi="Consolas"/>
          <w:sz w:val="22"/>
        </w:rPr>
        <w:br/>
        <w:t xml:space="preserve">  224.0.0.22                                 </w:t>
      </w:r>
      <w:r>
        <w:rPr>
          <w:rFonts w:ascii="Consolas" w:hAnsi="Consolas"/>
          <w:sz w:val="22"/>
        </w:rPr>
        <w:t xml:space="preserve"> static</w:t>
      </w:r>
      <w:r>
        <w:rPr>
          <w:rFonts w:ascii="Consolas" w:hAnsi="Consolas"/>
          <w:sz w:val="22"/>
        </w:rPr>
        <w:br/>
        <w:t xml:space="preserve">  224.0.0.251                                 static</w:t>
      </w:r>
      <w:r>
        <w:rPr>
          <w:rFonts w:ascii="Consolas" w:hAnsi="Consolas"/>
          <w:sz w:val="22"/>
        </w:rPr>
        <w:br/>
        <w:t xml:space="preserve">  224.0.0.252                                 static</w:t>
      </w:r>
      <w:r>
        <w:rPr>
          <w:rFonts w:ascii="Consolas" w:hAnsi="Consolas"/>
          <w:sz w:val="22"/>
        </w:rPr>
        <w:br/>
        <w:t xml:space="preserve">  239.255.255.250                             static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  <w:t>Interface: 10.54.146.129 --- 0xa</w:t>
      </w:r>
      <w:r>
        <w:rPr>
          <w:rFonts w:ascii="Consolas" w:hAnsi="Consolas"/>
          <w:sz w:val="22"/>
        </w:rPr>
        <w:br/>
        <w:t xml:space="preserve">  Internet Address      Physical Address      Type</w:t>
      </w:r>
      <w:r>
        <w:rPr>
          <w:rFonts w:ascii="Consolas" w:hAnsi="Consolas"/>
          <w:sz w:val="22"/>
        </w:rPr>
        <w:br/>
        <w:t xml:space="preserve">  10</w:t>
      </w:r>
      <w:r>
        <w:rPr>
          <w:rFonts w:ascii="Consolas" w:hAnsi="Consolas"/>
          <w:sz w:val="22"/>
        </w:rPr>
        <w:t>.54.0.1             00-50-56-98-c7-8e     dynamic</w:t>
      </w:r>
      <w:r>
        <w:rPr>
          <w:rFonts w:ascii="Consolas" w:hAnsi="Consolas"/>
          <w:sz w:val="22"/>
        </w:rPr>
        <w:br/>
        <w:t xml:space="preserve">  10.54.181.61          f8-3d-c6-b0-8d-18     dynamic</w:t>
      </w:r>
      <w:r>
        <w:rPr>
          <w:rFonts w:ascii="Consolas" w:hAnsi="Consolas"/>
          <w:sz w:val="22"/>
        </w:rPr>
        <w:br/>
        <w:t xml:space="preserve">  10.54.204.178         0e-d8-80-4f-f6-5c     dynamic</w:t>
      </w:r>
      <w:r>
        <w:rPr>
          <w:rFonts w:ascii="Consolas" w:hAnsi="Consolas"/>
          <w:sz w:val="22"/>
        </w:rPr>
        <w:br/>
        <w:t xml:space="preserve">  10.54.255.255         ff-ff-ff-ff-ff-ff     static</w:t>
      </w:r>
      <w:r>
        <w:rPr>
          <w:rFonts w:ascii="Consolas" w:hAnsi="Consolas"/>
          <w:sz w:val="22"/>
        </w:rPr>
        <w:br/>
        <w:t>...</w:t>
      </w:r>
    </w:p>
    <w:p w14:paraId="5B9E56B2" w14:textId="4A12D211" w:rsidR="005F08A4" w:rsidRPr="00F11B26" w:rsidRDefault="00C32C36" w:rsidP="005F08A4">
      <w:pPr>
        <w:rPr>
          <w:lang w:val="ru-RU"/>
        </w:rPr>
      </w:pPr>
      <w:r w:rsidRPr="00E8289F">
        <w:rPr>
          <w:lang w:val="ru-RU"/>
        </w:rPr>
        <w:t xml:space="preserve">Я вывел </w:t>
      </w:r>
      <w:r>
        <w:t>ARP</w:t>
      </w:r>
      <w:r w:rsidRPr="00E8289F">
        <w:rPr>
          <w:lang w:val="ru-RU"/>
        </w:rPr>
        <w:t>-таблицу, чтобы увидеть соотве</w:t>
      </w:r>
      <w:r w:rsidRPr="00E8289F">
        <w:rPr>
          <w:lang w:val="ru-RU"/>
        </w:rPr>
        <w:t xml:space="preserve">тствия </w:t>
      </w:r>
      <w:r>
        <w:t>IP</w:t>
      </w:r>
      <w:r w:rsidRPr="00E8289F">
        <w:rPr>
          <w:lang w:val="ru-RU"/>
        </w:rPr>
        <w:t xml:space="preserve"> и </w:t>
      </w:r>
      <w:r>
        <w:t>MAC</w:t>
      </w:r>
      <w:r w:rsidRPr="00E8289F">
        <w:rPr>
          <w:lang w:val="ru-RU"/>
        </w:rPr>
        <w:t xml:space="preserve"> в локальном сегменте, и сохранил результат. В таблице видны динамические записи, которые появляются после обращений к узлам.</w:t>
      </w:r>
      <w:r w:rsidR="00F11B26">
        <w:rPr>
          <w:lang w:val="ru-RU"/>
        </w:rPr>
        <w:t xml:space="preserve"> Первый </w:t>
      </w:r>
      <w:r w:rsidR="00F11B26">
        <w:t>Interface</w:t>
      </w:r>
      <w:r w:rsidR="00F11B26" w:rsidRPr="00F11B26">
        <w:rPr>
          <w:lang w:val="ru-RU"/>
        </w:rPr>
        <w:t xml:space="preserve"> (10.20.0.1) </w:t>
      </w:r>
      <w:r w:rsidR="00F11B26">
        <w:rPr>
          <w:lang w:val="ru-RU"/>
        </w:rPr>
        <w:t xml:space="preserve">является моим </w:t>
      </w:r>
      <w:r w:rsidR="00F11B26">
        <w:t>VPN</w:t>
      </w:r>
      <w:r w:rsidR="00F11B26">
        <w:rPr>
          <w:lang w:val="ru-RU"/>
        </w:rPr>
        <w:t>, то есть это виртуальный сетевой интерфейс</w:t>
      </w:r>
    </w:p>
    <w:p w14:paraId="5F5D7420" w14:textId="4CE3D63A" w:rsidR="00425482" w:rsidRPr="00E8289F" w:rsidRDefault="00C32C36" w:rsidP="005F08A4">
      <w:pPr>
        <w:rPr>
          <w:lang w:val="ru-RU"/>
        </w:rPr>
      </w:pPr>
      <w:r w:rsidRPr="00A46A8E">
        <w:rPr>
          <w:b/>
          <w:bCs/>
          <w:lang w:val="ru-RU"/>
        </w:rPr>
        <w:t>Задание 3.</w:t>
      </w:r>
      <w:r w:rsidRPr="00E8289F">
        <w:rPr>
          <w:lang w:val="ru-RU"/>
        </w:rPr>
        <w:t xml:space="preserve"> Командой </w:t>
      </w:r>
      <w:r>
        <w:t>ping</w:t>
      </w:r>
      <w:r w:rsidRPr="00E8289F">
        <w:rPr>
          <w:lang w:val="ru-RU"/>
        </w:rPr>
        <w:t xml:space="preserve"> проверить доступность 127.0.0.1.</w:t>
      </w:r>
    </w:p>
    <w:p w14:paraId="1F3CD8AD" w14:textId="77777777" w:rsidR="00425482" w:rsidRDefault="00C32C36">
      <w:proofErr w:type="spellStart"/>
      <w:r>
        <w:t>Ф</w:t>
      </w:r>
      <w:r>
        <w:t>рагмент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консоли</w:t>
      </w:r>
      <w:proofErr w:type="spellEnd"/>
      <w:r>
        <w:t>:</w:t>
      </w:r>
    </w:p>
    <w:p w14:paraId="7C5131A5" w14:textId="56518105" w:rsidR="00425482" w:rsidRDefault="00C32C3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C:\Users\Ivan&gt;ping 127.0.0.1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  <w:t>Pingin</w:t>
      </w:r>
      <w:r>
        <w:rPr>
          <w:rFonts w:ascii="Consolas" w:hAnsi="Consolas"/>
          <w:sz w:val="22"/>
        </w:rPr>
        <w:t>g 127.0.0.1 with 32 bytes of data:</w:t>
      </w:r>
      <w:r>
        <w:rPr>
          <w:rFonts w:ascii="Consolas" w:hAnsi="Consolas"/>
          <w:sz w:val="22"/>
        </w:rPr>
        <w:br/>
        <w:t>Reply from 127.0.0.1: bytes=32 time&lt;1ms TTL=128</w:t>
      </w:r>
      <w:r>
        <w:rPr>
          <w:rFonts w:ascii="Consolas" w:hAnsi="Consolas"/>
          <w:sz w:val="22"/>
        </w:rPr>
        <w:br/>
        <w:t>Reply from 127.0.0.1: bytes=32 time&lt;1ms TTL=128</w:t>
      </w:r>
      <w:r>
        <w:rPr>
          <w:rFonts w:ascii="Consolas" w:hAnsi="Consolas"/>
          <w:sz w:val="22"/>
        </w:rPr>
        <w:br/>
        <w:t>Reply from 127.0.0.1: bytes=32 time&lt;1ms TTL=128</w:t>
      </w:r>
      <w:r>
        <w:rPr>
          <w:rFonts w:ascii="Consolas" w:hAnsi="Consolas"/>
          <w:sz w:val="22"/>
        </w:rPr>
        <w:br/>
        <w:t>Reply from 127.0.0.1: bytes=32 time&lt;1ms TTL=128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  <w:t>Ping statistics for 127.0.0.</w:t>
      </w:r>
      <w:r>
        <w:rPr>
          <w:rFonts w:ascii="Consolas" w:hAnsi="Consolas"/>
          <w:sz w:val="22"/>
        </w:rPr>
        <w:t>1:</w:t>
      </w:r>
      <w:r>
        <w:rPr>
          <w:rFonts w:ascii="Consolas" w:hAnsi="Consolas"/>
          <w:sz w:val="22"/>
        </w:rPr>
        <w:br/>
        <w:t xml:space="preserve">    Packets: Sent = 4, Received = 4, Lost = 0 (0% loss),</w:t>
      </w:r>
      <w:r>
        <w:rPr>
          <w:rFonts w:ascii="Consolas" w:hAnsi="Consolas"/>
          <w:sz w:val="22"/>
        </w:rPr>
        <w:br/>
        <w:t xml:space="preserve">Approximate </w:t>
      </w:r>
      <w:proofErr w:type="gramStart"/>
      <w:r>
        <w:rPr>
          <w:rFonts w:ascii="Consolas" w:hAnsi="Consolas"/>
          <w:sz w:val="22"/>
        </w:rPr>
        <w:t>round trip</w:t>
      </w:r>
      <w:proofErr w:type="gramEnd"/>
      <w:r>
        <w:rPr>
          <w:rFonts w:ascii="Consolas" w:hAnsi="Consolas"/>
          <w:sz w:val="22"/>
        </w:rPr>
        <w:t xml:space="preserve"> times in milli-seconds:</w:t>
      </w:r>
      <w:r>
        <w:rPr>
          <w:rFonts w:ascii="Consolas" w:hAnsi="Consolas"/>
          <w:sz w:val="22"/>
        </w:rPr>
        <w:br/>
        <w:t xml:space="preserve">    Minimum = 0ms, Maximum = 0ms, Average = 0ms</w:t>
      </w:r>
    </w:p>
    <w:p w14:paraId="558A3B7B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C:\Users\Ivan&gt;ping localhost</w:t>
      </w:r>
    </w:p>
    <w:p w14:paraId="3318D09E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5A07FA04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 xml:space="preserve">Pinging </w:t>
      </w:r>
      <w:proofErr w:type="spellStart"/>
      <w:r w:rsidRPr="00467DC6">
        <w:rPr>
          <w:rFonts w:ascii="Consolas" w:hAnsi="Consolas"/>
          <w:sz w:val="22"/>
        </w:rPr>
        <w:t>Study_Ivan</w:t>
      </w:r>
      <w:proofErr w:type="spellEnd"/>
      <w:r w:rsidRPr="00467DC6">
        <w:rPr>
          <w:rFonts w:ascii="Consolas" w:hAnsi="Consolas"/>
          <w:sz w:val="22"/>
        </w:rPr>
        <w:t xml:space="preserve"> </w:t>
      </w:r>
      <w:proofErr w:type="gramStart"/>
      <w:r w:rsidRPr="00467DC6">
        <w:rPr>
          <w:rFonts w:ascii="Consolas" w:hAnsi="Consolas"/>
          <w:sz w:val="22"/>
        </w:rPr>
        <w:t>[::</w:t>
      </w:r>
      <w:proofErr w:type="gramEnd"/>
      <w:r w:rsidRPr="00467DC6">
        <w:rPr>
          <w:rFonts w:ascii="Consolas" w:hAnsi="Consolas"/>
          <w:sz w:val="22"/>
        </w:rPr>
        <w:t>1] with 32 bytes of data:</w:t>
      </w:r>
    </w:p>
    <w:p w14:paraId="7F0F4344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 xml:space="preserve">Reply </w:t>
      </w:r>
      <w:proofErr w:type="gramStart"/>
      <w:r w:rsidRPr="00467DC6">
        <w:rPr>
          <w:rFonts w:ascii="Consolas" w:hAnsi="Consolas"/>
          <w:sz w:val="22"/>
        </w:rPr>
        <w:t>from :</w:t>
      </w:r>
      <w:proofErr w:type="gramEnd"/>
      <w:r w:rsidRPr="00467DC6">
        <w:rPr>
          <w:rFonts w:ascii="Consolas" w:hAnsi="Consolas"/>
          <w:sz w:val="22"/>
        </w:rPr>
        <w:t>:1: time&lt;1ms</w:t>
      </w:r>
    </w:p>
    <w:p w14:paraId="0794836A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 xml:space="preserve">Reply </w:t>
      </w:r>
      <w:proofErr w:type="gramStart"/>
      <w:r w:rsidRPr="00467DC6">
        <w:rPr>
          <w:rFonts w:ascii="Consolas" w:hAnsi="Consolas"/>
          <w:sz w:val="22"/>
        </w:rPr>
        <w:t>from :</w:t>
      </w:r>
      <w:proofErr w:type="gramEnd"/>
      <w:r w:rsidRPr="00467DC6">
        <w:rPr>
          <w:rFonts w:ascii="Consolas" w:hAnsi="Consolas"/>
          <w:sz w:val="22"/>
        </w:rPr>
        <w:t>:1: time&lt;1ms</w:t>
      </w:r>
    </w:p>
    <w:p w14:paraId="678228C9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 xml:space="preserve">Reply </w:t>
      </w:r>
      <w:proofErr w:type="gramStart"/>
      <w:r w:rsidRPr="00467DC6">
        <w:rPr>
          <w:rFonts w:ascii="Consolas" w:hAnsi="Consolas"/>
          <w:sz w:val="22"/>
        </w:rPr>
        <w:t>from :</w:t>
      </w:r>
      <w:proofErr w:type="gramEnd"/>
      <w:r w:rsidRPr="00467DC6">
        <w:rPr>
          <w:rFonts w:ascii="Consolas" w:hAnsi="Consolas"/>
          <w:sz w:val="22"/>
        </w:rPr>
        <w:t>:1: time&lt;1ms</w:t>
      </w:r>
    </w:p>
    <w:p w14:paraId="07639877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 xml:space="preserve">Reply </w:t>
      </w:r>
      <w:proofErr w:type="gramStart"/>
      <w:r w:rsidRPr="00467DC6">
        <w:rPr>
          <w:rFonts w:ascii="Consolas" w:hAnsi="Consolas"/>
          <w:sz w:val="22"/>
        </w:rPr>
        <w:t>from :</w:t>
      </w:r>
      <w:proofErr w:type="gramEnd"/>
      <w:r w:rsidRPr="00467DC6">
        <w:rPr>
          <w:rFonts w:ascii="Consolas" w:hAnsi="Consolas"/>
          <w:sz w:val="22"/>
        </w:rPr>
        <w:t>:1: time&lt;1ms</w:t>
      </w:r>
    </w:p>
    <w:p w14:paraId="12DCC0DC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39DF712B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 xml:space="preserve">Ping statistics </w:t>
      </w:r>
      <w:proofErr w:type="gramStart"/>
      <w:r w:rsidRPr="00467DC6">
        <w:rPr>
          <w:rFonts w:ascii="Consolas" w:hAnsi="Consolas"/>
          <w:sz w:val="22"/>
        </w:rPr>
        <w:t>for :</w:t>
      </w:r>
      <w:proofErr w:type="gramEnd"/>
      <w:r w:rsidRPr="00467DC6">
        <w:rPr>
          <w:rFonts w:ascii="Consolas" w:hAnsi="Consolas"/>
          <w:sz w:val="22"/>
        </w:rPr>
        <w:t>:1:</w:t>
      </w:r>
    </w:p>
    <w:p w14:paraId="4C054FC5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 xml:space="preserve">    Packets: Sent = 4, Received = 4, Lost = 0 (0% loss),</w:t>
      </w:r>
    </w:p>
    <w:p w14:paraId="02D2078B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 xml:space="preserve">Approximate </w:t>
      </w:r>
      <w:proofErr w:type="gramStart"/>
      <w:r w:rsidRPr="00467DC6">
        <w:rPr>
          <w:rFonts w:ascii="Consolas" w:hAnsi="Consolas"/>
          <w:sz w:val="22"/>
        </w:rPr>
        <w:t>round trip</w:t>
      </w:r>
      <w:proofErr w:type="gramEnd"/>
      <w:r w:rsidRPr="00467DC6">
        <w:rPr>
          <w:rFonts w:ascii="Consolas" w:hAnsi="Consolas"/>
          <w:sz w:val="22"/>
        </w:rPr>
        <w:t xml:space="preserve"> times in milli-seconds:</w:t>
      </w:r>
    </w:p>
    <w:p w14:paraId="4E782434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 xml:space="preserve">    Minimum = 0ms, Maximum = 0ms, Average = 0ms</w:t>
      </w:r>
    </w:p>
    <w:p w14:paraId="7211CE62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3027813C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C:\Users\Ivan&gt;ping example.com</w:t>
      </w:r>
    </w:p>
    <w:p w14:paraId="7695A98B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66963606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Pinging example.com [8.6.112.0] with 32 bytes of data:</w:t>
      </w:r>
    </w:p>
    <w:p w14:paraId="2BA38030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Reply from 8.6.112.0: bytes=32 time=13ms TTL=54</w:t>
      </w:r>
    </w:p>
    <w:p w14:paraId="3A797C84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Reply from 8.6.112.0: bytes=32 time=14ms TTL=54</w:t>
      </w:r>
    </w:p>
    <w:p w14:paraId="61AAADF1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Reply from 8.6.112.0: bytes=32 time=61ms TTL=54</w:t>
      </w:r>
    </w:p>
    <w:p w14:paraId="6BDFD628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Reply from 8.6.112.0: bytes=32 time=29ms TTL=54</w:t>
      </w:r>
    </w:p>
    <w:p w14:paraId="0527B40C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5F32D90B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Ping statistics for 8.6.112.0:</w:t>
      </w:r>
    </w:p>
    <w:p w14:paraId="3CBD6D0A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 xml:space="preserve">    Packets: Sent = 4, Received = 4, Lost = 0 (0% loss),</w:t>
      </w:r>
    </w:p>
    <w:p w14:paraId="4A0CDDA4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 xml:space="preserve">Approximate </w:t>
      </w:r>
      <w:proofErr w:type="gramStart"/>
      <w:r w:rsidRPr="00467DC6">
        <w:rPr>
          <w:rFonts w:ascii="Consolas" w:hAnsi="Consolas"/>
          <w:sz w:val="22"/>
        </w:rPr>
        <w:t>round trip</w:t>
      </w:r>
      <w:proofErr w:type="gramEnd"/>
      <w:r w:rsidRPr="00467DC6">
        <w:rPr>
          <w:rFonts w:ascii="Consolas" w:hAnsi="Consolas"/>
          <w:sz w:val="22"/>
        </w:rPr>
        <w:t xml:space="preserve"> times in milli-seconds:</w:t>
      </w:r>
    </w:p>
    <w:p w14:paraId="6A9FC194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 xml:space="preserve">    Minimum = 13ms, Maximum = 61ms, Average = 29ms</w:t>
      </w:r>
    </w:p>
    <w:p w14:paraId="0DD24547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56B86798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7B6B11E6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C:\Users\Ivan&gt;ping 10.54.0.1</w:t>
      </w:r>
    </w:p>
    <w:p w14:paraId="559AA308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286D5B20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Pinging 10.54.0.1 with 32 bytes of data:</w:t>
      </w:r>
    </w:p>
    <w:p w14:paraId="064D9FB6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Reply from 10.54.0.1: bytes=32 time=7ms TTL=64</w:t>
      </w:r>
    </w:p>
    <w:p w14:paraId="6AF4CEB9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Reply from 10.54.0.1: bytes=32 time=8ms TTL=64</w:t>
      </w:r>
    </w:p>
    <w:p w14:paraId="4CAB8598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Reply from 10.54.0.1: bytes=32 time=54ms TTL=64</w:t>
      </w:r>
    </w:p>
    <w:p w14:paraId="6B30F1C1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Reply from 10.54.0.1: bytes=32 time=40ms TTL=64</w:t>
      </w:r>
    </w:p>
    <w:p w14:paraId="4FB77BA3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4D0F063D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Ping statistics for 10.54.0.1:</w:t>
      </w:r>
    </w:p>
    <w:p w14:paraId="546F2CD3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 xml:space="preserve">    Packets: Sent = 4, Received = 4, Lost = 0 (0% loss),</w:t>
      </w:r>
    </w:p>
    <w:p w14:paraId="48176C40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 xml:space="preserve">Approximate </w:t>
      </w:r>
      <w:proofErr w:type="gramStart"/>
      <w:r w:rsidRPr="00467DC6">
        <w:rPr>
          <w:rFonts w:ascii="Consolas" w:hAnsi="Consolas"/>
          <w:sz w:val="22"/>
        </w:rPr>
        <w:t>round trip</w:t>
      </w:r>
      <w:proofErr w:type="gramEnd"/>
      <w:r w:rsidRPr="00467DC6">
        <w:rPr>
          <w:rFonts w:ascii="Consolas" w:hAnsi="Consolas"/>
          <w:sz w:val="22"/>
        </w:rPr>
        <w:t xml:space="preserve"> times in milli-seconds:</w:t>
      </w:r>
    </w:p>
    <w:p w14:paraId="45A0A5AC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 xml:space="preserve">    Minimum = 7ms, Maximum = 54ms, Average = 27ms</w:t>
      </w:r>
    </w:p>
    <w:p w14:paraId="3F0089D5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12B47BC3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C:\Users\Ivan&gt;ping 10.54.181.61</w:t>
      </w:r>
    </w:p>
    <w:p w14:paraId="30FC90FA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645295F1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Pinging 10.54.181.61 with 32 bytes of data:</w:t>
      </w:r>
    </w:p>
    <w:p w14:paraId="4F4F378F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Reply from 10.54.181.61: bytes=32 time=455ms TTL=128</w:t>
      </w:r>
    </w:p>
    <w:p w14:paraId="2D135034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Reply from 10.54.181.61: bytes=32 time=62ms TTL=128</w:t>
      </w:r>
    </w:p>
    <w:p w14:paraId="58F899E7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Reply from 10.54.181.61: bytes=32 time=89ms TTL=128</w:t>
      </w:r>
    </w:p>
    <w:p w14:paraId="543529E7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Reply from 10.54.181.61: bytes=32 time=90ms TTL=128</w:t>
      </w:r>
    </w:p>
    <w:p w14:paraId="16956DD8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7DA3B2A9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>Ping statistics for 10.54.181.61:</w:t>
      </w:r>
    </w:p>
    <w:p w14:paraId="0C09EA45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 xml:space="preserve">    Packets: Sent = 4, Received = 4, Lost = 0 (0% loss),</w:t>
      </w:r>
    </w:p>
    <w:p w14:paraId="736D09B1" w14:textId="77777777" w:rsidR="00467DC6" w:rsidRP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 xml:space="preserve">Approximate </w:t>
      </w:r>
      <w:proofErr w:type="gramStart"/>
      <w:r w:rsidRPr="00467DC6">
        <w:rPr>
          <w:rFonts w:ascii="Consolas" w:hAnsi="Consolas"/>
          <w:sz w:val="22"/>
        </w:rPr>
        <w:t>round trip</w:t>
      </w:r>
      <w:proofErr w:type="gramEnd"/>
      <w:r w:rsidRPr="00467DC6">
        <w:rPr>
          <w:rFonts w:ascii="Consolas" w:hAnsi="Consolas"/>
          <w:sz w:val="22"/>
        </w:rPr>
        <w:t xml:space="preserve"> times in milli-seconds:</w:t>
      </w:r>
    </w:p>
    <w:p w14:paraId="0FCF735D" w14:textId="3C2F6F05" w:rsidR="00467DC6" w:rsidRDefault="00467DC6" w:rsidP="00467DC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67DC6">
        <w:rPr>
          <w:rFonts w:ascii="Consolas" w:hAnsi="Consolas"/>
          <w:sz w:val="22"/>
        </w:rPr>
        <w:t xml:space="preserve">    Minimum = 62ms, Maximum = 455ms, Average = 174ms</w:t>
      </w:r>
    </w:p>
    <w:p w14:paraId="18ED6A36" w14:textId="77777777" w:rsidR="004D51FA" w:rsidRPr="004D51FA" w:rsidRDefault="004D51FA" w:rsidP="004D51FA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D51FA">
        <w:rPr>
          <w:rFonts w:ascii="Consolas" w:hAnsi="Consolas"/>
          <w:sz w:val="22"/>
        </w:rPr>
        <w:t>C:\Users\Ivan&gt;ping 10.54.204.178</w:t>
      </w:r>
    </w:p>
    <w:p w14:paraId="67105602" w14:textId="77777777" w:rsidR="004D51FA" w:rsidRPr="004D51FA" w:rsidRDefault="004D51FA" w:rsidP="004D51FA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78C08B00" w14:textId="77777777" w:rsidR="004D51FA" w:rsidRPr="004D51FA" w:rsidRDefault="004D51FA" w:rsidP="004D51FA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D51FA">
        <w:rPr>
          <w:rFonts w:ascii="Consolas" w:hAnsi="Consolas"/>
          <w:sz w:val="22"/>
        </w:rPr>
        <w:t>Pinging 10.54.204.178 with 32 bytes of data:</w:t>
      </w:r>
    </w:p>
    <w:p w14:paraId="0DA17E02" w14:textId="77777777" w:rsidR="004D51FA" w:rsidRPr="004D51FA" w:rsidRDefault="004D51FA" w:rsidP="004D51FA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D51FA">
        <w:rPr>
          <w:rFonts w:ascii="Consolas" w:hAnsi="Consolas"/>
          <w:sz w:val="22"/>
        </w:rPr>
        <w:t>Reply from 10.54.204.178: bytes=32 time=28ms TTL=64</w:t>
      </w:r>
    </w:p>
    <w:p w14:paraId="076BC1B6" w14:textId="77777777" w:rsidR="004D51FA" w:rsidRPr="004D51FA" w:rsidRDefault="004D51FA" w:rsidP="004D51FA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D51FA">
        <w:rPr>
          <w:rFonts w:ascii="Consolas" w:hAnsi="Consolas"/>
          <w:sz w:val="22"/>
        </w:rPr>
        <w:t>Reply from 10.54.204.178: bytes=32 time=56ms TTL=64</w:t>
      </w:r>
    </w:p>
    <w:p w14:paraId="4BF31252" w14:textId="77777777" w:rsidR="004D51FA" w:rsidRPr="004D51FA" w:rsidRDefault="004D51FA" w:rsidP="004D51FA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D51FA">
        <w:rPr>
          <w:rFonts w:ascii="Consolas" w:hAnsi="Consolas"/>
          <w:sz w:val="22"/>
        </w:rPr>
        <w:t>Reply from 10.54.204.178: bytes=32 time=17ms TTL=64</w:t>
      </w:r>
    </w:p>
    <w:p w14:paraId="4712BE43" w14:textId="77777777" w:rsidR="004D51FA" w:rsidRPr="004D51FA" w:rsidRDefault="004D51FA" w:rsidP="004D51FA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D51FA">
        <w:rPr>
          <w:rFonts w:ascii="Consolas" w:hAnsi="Consolas"/>
          <w:sz w:val="22"/>
        </w:rPr>
        <w:t>Reply from 10.54.204.178: bytes=32 time=32ms TTL=64</w:t>
      </w:r>
    </w:p>
    <w:p w14:paraId="3519EE73" w14:textId="77777777" w:rsidR="004D51FA" w:rsidRPr="004D51FA" w:rsidRDefault="004D51FA" w:rsidP="004D51FA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3EDD9103" w14:textId="77777777" w:rsidR="004D51FA" w:rsidRPr="004D51FA" w:rsidRDefault="004D51FA" w:rsidP="004D51FA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D51FA">
        <w:rPr>
          <w:rFonts w:ascii="Consolas" w:hAnsi="Consolas"/>
          <w:sz w:val="22"/>
        </w:rPr>
        <w:t>Ping statistics for 10.54.204.178:</w:t>
      </w:r>
    </w:p>
    <w:p w14:paraId="5510F4C2" w14:textId="77777777" w:rsidR="004D51FA" w:rsidRPr="004D51FA" w:rsidRDefault="004D51FA" w:rsidP="004D51FA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D51FA">
        <w:rPr>
          <w:rFonts w:ascii="Consolas" w:hAnsi="Consolas"/>
          <w:sz w:val="22"/>
        </w:rPr>
        <w:t xml:space="preserve">    Packets: Sent = 4, Received = 4, Lost = 0 (0% loss),</w:t>
      </w:r>
    </w:p>
    <w:p w14:paraId="068A9A0F" w14:textId="77777777" w:rsidR="004D51FA" w:rsidRPr="004D51FA" w:rsidRDefault="004D51FA" w:rsidP="004D51FA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D51FA">
        <w:rPr>
          <w:rFonts w:ascii="Consolas" w:hAnsi="Consolas"/>
          <w:sz w:val="22"/>
        </w:rPr>
        <w:lastRenderedPageBreak/>
        <w:t xml:space="preserve">Approximate </w:t>
      </w:r>
      <w:proofErr w:type="gramStart"/>
      <w:r w:rsidRPr="004D51FA">
        <w:rPr>
          <w:rFonts w:ascii="Consolas" w:hAnsi="Consolas"/>
          <w:sz w:val="22"/>
        </w:rPr>
        <w:t>round trip</w:t>
      </w:r>
      <w:proofErr w:type="gramEnd"/>
      <w:r w:rsidRPr="004D51FA">
        <w:rPr>
          <w:rFonts w:ascii="Consolas" w:hAnsi="Consolas"/>
          <w:sz w:val="22"/>
        </w:rPr>
        <w:t xml:space="preserve"> times in milli-seconds:</w:t>
      </w:r>
    </w:p>
    <w:p w14:paraId="02C2E458" w14:textId="0E44F44A" w:rsidR="004D51FA" w:rsidRPr="00467DC6" w:rsidRDefault="004D51FA" w:rsidP="004D51FA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4D51FA">
        <w:rPr>
          <w:rFonts w:ascii="Consolas" w:hAnsi="Consolas"/>
          <w:sz w:val="22"/>
        </w:rPr>
        <w:t xml:space="preserve">    Minimum = 17ms, Maximum = 56ms, Average = 33ms</w:t>
      </w:r>
    </w:p>
    <w:p w14:paraId="77234534" w14:textId="77777777" w:rsidR="00A46A8E" w:rsidRDefault="00C32C36" w:rsidP="00A46A8E">
      <w:pPr>
        <w:pStyle w:val="NormalWeb"/>
        <w:rPr>
          <w:color w:val="000000"/>
          <w:sz w:val="28"/>
          <w:lang w:val="ru-RU"/>
        </w:rPr>
      </w:pPr>
      <w:r w:rsidRPr="00E8289F">
        <w:rPr>
          <w:color w:val="000000"/>
          <w:sz w:val="28"/>
          <w:lang w:val="ru-RU"/>
        </w:rPr>
        <w:t xml:space="preserve">Я проверил 127.0.0.1, чтобы убедиться, что стек </w:t>
      </w:r>
      <w:r>
        <w:rPr>
          <w:color w:val="000000"/>
          <w:sz w:val="28"/>
        </w:rPr>
        <w:t>TCP</w:t>
      </w:r>
      <w:r w:rsidRPr="00E8289F">
        <w:rPr>
          <w:color w:val="000000"/>
          <w:sz w:val="28"/>
          <w:lang w:val="ru-RU"/>
        </w:rPr>
        <w:t>/</w:t>
      </w:r>
      <w:r>
        <w:rPr>
          <w:color w:val="000000"/>
          <w:sz w:val="28"/>
        </w:rPr>
        <w:t>IP</w:t>
      </w:r>
      <w:r w:rsidRPr="00E8289F">
        <w:rPr>
          <w:color w:val="000000"/>
          <w:sz w:val="28"/>
          <w:lang w:val="ru-RU"/>
        </w:rPr>
        <w:t xml:space="preserve"> работает на моем ПК. Ответы есть, значит локальная сеть и протоколы на компьютере работают.</w:t>
      </w:r>
      <w:r w:rsidR="00A46A8E" w:rsidRPr="00A46A8E">
        <w:rPr>
          <w:color w:val="000000"/>
          <w:sz w:val="28"/>
          <w:lang w:val="ru-RU"/>
        </w:rPr>
        <w:t xml:space="preserve"> </w:t>
      </w:r>
    </w:p>
    <w:p w14:paraId="353B9C8A" w14:textId="156B0156" w:rsidR="00A46A8E" w:rsidRPr="00A46A8E" w:rsidRDefault="00A46A8E" w:rsidP="00A46A8E">
      <w:pPr>
        <w:pStyle w:val="NormalWeb"/>
        <w:rPr>
          <w:color w:val="000000"/>
          <w:sz w:val="28"/>
          <w:lang w:val="ru-RU"/>
        </w:rPr>
      </w:pPr>
      <w:r w:rsidRPr="00A46A8E">
        <w:rPr>
          <w:color w:val="000000"/>
          <w:sz w:val="28"/>
          <w:lang w:val="ru-RU"/>
        </w:rPr>
        <w:t>Далее</w:t>
      </w:r>
      <w:r w:rsidRPr="00A46A8E">
        <w:rPr>
          <w:color w:val="000000"/>
          <w:sz w:val="28"/>
          <w:lang w:val="ru-RU"/>
        </w:rPr>
        <w:t xml:space="preserve"> я проверил localhost. В ответе я увидел, что узел определяется как Study</w:t>
      </w:r>
      <w:r>
        <w:rPr>
          <w:color w:val="000000"/>
          <w:sz w:val="28"/>
          <w:lang w:val="ru-RU"/>
        </w:rPr>
        <w:t xml:space="preserve"> </w:t>
      </w:r>
      <w:r w:rsidRPr="00A46A8E">
        <w:rPr>
          <w:color w:val="000000"/>
          <w:sz w:val="28"/>
          <w:lang w:val="ru-RU"/>
        </w:rPr>
        <w:t xml:space="preserve">Ivan [::1], и все пакеты успешно дошли без потерь. Это означает, что используется </w:t>
      </w:r>
      <w:proofErr w:type="spellStart"/>
      <w:r w:rsidRPr="00A46A8E">
        <w:rPr>
          <w:color w:val="000000"/>
          <w:sz w:val="28"/>
          <w:lang w:val="ru-RU"/>
        </w:rPr>
        <w:t>IPv</w:t>
      </w:r>
      <w:proofErr w:type="spellEnd"/>
      <w:r w:rsidRPr="00A46A8E">
        <w:rPr>
          <w:color w:val="000000"/>
          <w:sz w:val="28"/>
          <w:lang w:val="ru-RU"/>
        </w:rPr>
        <w:t>6-адрес ::1, который является loopback-адресом. Задержка была меньше 1 мс, что подтверждает, что обмен происходил внутри компьютера.</w:t>
      </w:r>
    </w:p>
    <w:p w14:paraId="4AF136E5" w14:textId="77777777" w:rsidR="00A46A8E" w:rsidRPr="00A46A8E" w:rsidRDefault="00A46A8E" w:rsidP="00A46A8E">
      <w:pPr>
        <w:pStyle w:val="NormalWeb"/>
        <w:rPr>
          <w:color w:val="000000"/>
          <w:sz w:val="28"/>
          <w:lang w:val="ru-RU"/>
        </w:rPr>
      </w:pPr>
      <w:r w:rsidRPr="00A46A8E">
        <w:rPr>
          <w:color w:val="000000"/>
          <w:sz w:val="28"/>
          <w:lang w:val="ru-RU"/>
        </w:rPr>
        <w:t>Далее я проверил example.com. Домен был успешно разрешён в IP-адрес 8.6.112.0, после чего все 4 пакета были получены без потерь. Средняя задержка составила 29 мс. Это подтверждает, что DNS работает корректно и есть выход во внешнюю сеть.</w:t>
      </w:r>
    </w:p>
    <w:p w14:paraId="22D3C416" w14:textId="107DC8DF" w:rsidR="00A46A8E" w:rsidRPr="00A46A8E" w:rsidRDefault="00A46A8E" w:rsidP="00A46A8E">
      <w:pPr>
        <w:pStyle w:val="NormalWeb"/>
        <w:rPr>
          <w:color w:val="000000"/>
          <w:sz w:val="28"/>
          <w:lang w:val="ru-RU"/>
        </w:rPr>
      </w:pPr>
      <w:r w:rsidRPr="00A46A8E">
        <w:rPr>
          <w:color w:val="000000"/>
          <w:sz w:val="28"/>
          <w:lang w:val="ru-RU"/>
        </w:rPr>
        <w:t xml:space="preserve">Затем я проверил доступность шлюза 10.54.0.1. Все пакеты были получены без потерь, среднее время ответа </w:t>
      </w:r>
      <w:r w:rsidR="002B340B">
        <w:rPr>
          <w:color w:val="000000"/>
          <w:sz w:val="28"/>
          <w:lang w:val="ru-RU"/>
        </w:rPr>
        <w:t>-</w:t>
      </w:r>
      <w:r w:rsidRPr="00A46A8E">
        <w:rPr>
          <w:color w:val="000000"/>
          <w:sz w:val="28"/>
          <w:lang w:val="ru-RU"/>
        </w:rPr>
        <w:t xml:space="preserve"> 27 мс. Это подтверждает корректную работу локальной сети и маршрутизации через шлюз.</w:t>
      </w:r>
    </w:p>
    <w:p w14:paraId="1028D2E5" w14:textId="77777777" w:rsidR="00A46A8E" w:rsidRDefault="00A46A8E" w:rsidP="00A46A8E">
      <w:pPr>
        <w:pStyle w:val="NormalWeb"/>
        <w:rPr>
          <w:color w:val="000000"/>
          <w:sz w:val="28"/>
          <w:lang w:val="ru-RU"/>
        </w:rPr>
      </w:pPr>
      <w:r w:rsidRPr="00A46A8E">
        <w:rPr>
          <w:color w:val="000000"/>
          <w:sz w:val="28"/>
          <w:lang w:val="ru-RU"/>
        </w:rPr>
        <w:t>После этого я проверил соседний компьютер 10.54.181.61. Узел доступен, но первый ответ был с большой задержкой (455 мс), далее задержка снизилась. Это может быть связано с ARP-разрешением или временной сетевой нагрузкой.</w:t>
      </w:r>
    </w:p>
    <w:p w14:paraId="2C1F5576" w14:textId="503149A5" w:rsidR="005F08A4" w:rsidRPr="00C15B19" w:rsidRDefault="00A46A8E" w:rsidP="00C15B19">
      <w:pPr>
        <w:pStyle w:val="NormalWeb"/>
        <w:rPr>
          <w:color w:val="000000"/>
          <w:sz w:val="28"/>
          <w:lang w:val="ru-RU"/>
        </w:rPr>
      </w:pPr>
      <w:r w:rsidRPr="00A46A8E">
        <w:rPr>
          <w:color w:val="000000"/>
          <w:sz w:val="28"/>
          <w:lang w:val="ru-RU"/>
        </w:rPr>
        <w:t xml:space="preserve">Последним я проверил 10.54.204.178. Узел доступен, средняя задержка составила 33 мс, потерь пакетов нет. </w:t>
      </w:r>
      <w:proofErr w:type="spellStart"/>
      <w:r w:rsidRPr="00A46A8E">
        <w:rPr>
          <w:color w:val="000000"/>
          <w:sz w:val="28"/>
          <w:lang w:val="ru-RU"/>
        </w:rPr>
        <w:t>Это</w:t>
      </w:r>
      <w:proofErr w:type="spellEnd"/>
      <w:r w:rsidRPr="00A46A8E">
        <w:rPr>
          <w:color w:val="000000"/>
          <w:sz w:val="28"/>
          <w:lang w:val="ru-RU"/>
        </w:rPr>
        <w:t xml:space="preserve"> </w:t>
      </w:r>
      <w:proofErr w:type="spellStart"/>
      <w:r w:rsidRPr="00A46A8E">
        <w:rPr>
          <w:color w:val="000000"/>
          <w:sz w:val="28"/>
          <w:lang w:val="ru-RU"/>
        </w:rPr>
        <w:t>говорит</w:t>
      </w:r>
      <w:proofErr w:type="spellEnd"/>
      <w:r w:rsidRPr="00A46A8E">
        <w:rPr>
          <w:color w:val="000000"/>
          <w:sz w:val="28"/>
          <w:lang w:val="ru-RU"/>
        </w:rPr>
        <w:t xml:space="preserve"> о стабильной связи внутри сети.</w:t>
      </w:r>
      <w:r w:rsidR="00467DC6">
        <w:rPr>
          <w:color w:val="000000"/>
          <w:sz w:val="28"/>
          <w:lang w:val="ru-RU"/>
        </w:rPr>
        <w:t xml:space="preserve"> С ноута проверял все эти </w:t>
      </w:r>
      <w:r w:rsidR="00467DC6">
        <w:rPr>
          <w:color w:val="000000"/>
          <w:sz w:val="28"/>
        </w:rPr>
        <w:t>ping</w:t>
      </w:r>
      <w:r w:rsidR="00467DC6" w:rsidRPr="00467DC6">
        <w:rPr>
          <w:color w:val="000000"/>
          <w:sz w:val="28"/>
          <w:lang w:val="ru-RU"/>
        </w:rPr>
        <w:t>’</w:t>
      </w:r>
      <w:r w:rsidR="00467DC6">
        <w:rPr>
          <w:color w:val="000000"/>
          <w:sz w:val="28"/>
          <w:lang w:val="ru-RU"/>
        </w:rPr>
        <w:t xml:space="preserve">и, поэтому время задержки заметно увеличилось, ведь при использовании прямого подключения через </w:t>
      </w:r>
      <w:r w:rsidR="00467DC6">
        <w:rPr>
          <w:color w:val="000000"/>
          <w:sz w:val="28"/>
        </w:rPr>
        <w:t>ethernet</w:t>
      </w:r>
      <w:r w:rsidR="00467DC6" w:rsidRPr="00467DC6">
        <w:rPr>
          <w:color w:val="000000"/>
          <w:sz w:val="28"/>
          <w:lang w:val="ru-RU"/>
        </w:rPr>
        <w:t xml:space="preserve"> </w:t>
      </w:r>
      <w:r w:rsidR="00467DC6">
        <w:rPr>
          <w:color w:val="000000"/>
          <w:sz w:val="28"/>
          <w:lang w:val="ru-RU"/>
        </w:rPr>
        <w:t xml:space="preserve">пинг был бы </w:t>
      </w:r>
      <w:r w:rsidR="00467DC6" w:rsidRPr="00467DC6">
        <w:rPr>
          <w:color w:val="000000"/>
          <w:sz w:val="28"/>
          <w:lang w:val="ru-RU"/>
        </w:rPr>
        <w:t xml:space="preserve">&lt;1, </w:t>
      </w:r>
      <w:r w:rsidR="00467DC6">
        <w:rPr>
          <w:color w:val="000000"/>
          <w:sz w:val="28"/>
          <w:lang w:val="ru-RU"/>
        </w:rPr>
        <w:t>либо 1</w:t>
      </w:r>
      <w:proofErr w:type="spellStart"/>
      <w:r w:rsidR="00467DC6">
        <w:rPr>
          <w:color w:val="000000"/>
          <w:sz w:val="28"/>
        </w:rPr>
        <w:t>ms</w:t>
      </w:r>
      <w:proofErr w:type="spellEnd"/>
      <w:r w:rsidR="009E64F3" w:rsidRPr="009E64F3">
        <w:rPr>
          <w:color w:val="000000"/>
          <w:sz w:val="28"/>
          <w:lang w:val="ru-RU"/>
        </w:rPr>
        <w:t>.</w:t>
      </w:r>
    </w:p>
    <w:p w14:paraId="654CD30D" w14:textId="77777777" w:rsidR="00D1199A" w:rsidRDefault="00D1199A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37ACB521" w14:textId="6B3B843C" w:rsidR="00425482" w:rsidRPr="00E8289F" w:rsidRDefault="00C32C36" w:rsidP="005F08A4">
      <w:pPr>
        <w:rPr>
          <w:lang w:val="ru-RU"/>
        </w:rPr>
      </w:pPr>
      <w:r w:rsidRPr="00C15B19">
        <w:rPr>
          <w:b/>
          <w:bCs/>
          <w:lang w:val="ru-RU"/>
        </w:rPr>
        <w:lastRenderedPageBreak/>
        <w:t xml:space="preserve">Задание </w:t>
      </w:r>
      <w:r w:rsidR="00C15B19">
        <w:rPr>
          <w:b/>
          <w:bCs/>
        </w:rPr>
        <w:t>4</w:t>
      </w:r>
      <w:r w:rsidRPr="00C15B19">
        <w:rPr>
          <w:b/>
          <w:bCs/>
          <w:lang w:val="ru-RU"/>
        </w:rPr>
        <w:t>.</w:t>
      </w:r>
      <w:r w:rsidRPr="00E8289F">
        <w:rPr>
          <w:lang w:val="ru-RU"/>
        </w:rPr>
        <w:t xml:space="preserve"> Просмотреть таблицу </w:t>
      </w:r>
      <w:r>
        <w:t>ARP</w:t>
      </w:r>
      <w:r w:rsidRPr="00E8289F">
        <w:rPr>
          <w:lang w:val="ru-RU"/>
        </w:rPr>
        <w:t xml:space="preserve"> и сравнить ее с результатами, полученными ранее.</w:t>
      </w:r>
    </w:p>
    <w:p w14:paraId="77AD7ED0" w14:textId="77777777" w:rsidR="00425482" w:rsidRDefault="00C32C36">
      <w:proofErr w:type="spellStart"/>
      <w:r>
        <w:t>Ф</w:t>
      </w:r>
      <w:r>
        <w:t>рагмент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консоли</w:t>
      </w:r>
      <w:proofErr w:type="spellEnd"/>
      <w:r>
        <w:t>:</w:t>
      </w:r>
    </w:p>
    <w:p w14:paraId="4E296AB7" w14:textId="77777777" w:rsidR="00C15B19" w:rsidRPr="00C15B19" w:rsidRDefault="00C32C36" w:rsidP="00C15B19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C:\Users\Ivan&gt;arp -a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</w:r>
      <w:r w:rsidR="00C15B19" w:rsidRPr="00C15B19">
        <w:rPr>
          <w:rFonts w:ascii="Consolas" w:hAnsi="Consolas"/>
          <w:sz w:val="22"/>
        </w:rPr>
        <w:t>Interface: 10.54.146.129 --- 0xa</w:t>
      </w:r>
    </w:p>
    <w:p w14:paraId="25EFC699" w14:textId="77777777" w:rsidR="00C15B19" w:rsidRPr="00C15B19" w:rsidRDefault="00C15B19" w:rsidP="00C15B19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C15B19">
        <w:rPr>
          <w:rFonts w:ascii="Consolas" w:hAnsi="Consolas"/>
          <w:sz w:val="22"/>
        </w:rPr>
        <w:t xml:space="preserve">  Internet Address      Physical Address      Type</w:t>
      </w:r>
    </w:p>
    <w:p w14:paraId="7AA2A66F" w14:textId="77777777" w:rsidR="00C15B19" w:rsidRPr="00C15B19" w:rsidRDefault="00C15B19" w:rsidP="00C15B19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C15B19">
        <w:rPr>
          <w:rFonts w:ascii="Consolas" w:hAnsi="Consolas"/>
          <w:sz w:val="22"/>
        </w:rPr>
        <w:t xml:space="preserve">  10.54.0.1             00-50-56-98-c7-8e     dynamic</w:t>
      </w:r>
    </w:p>
    <w:p w14:paraId="4CD7DBC5" w14:textId="77777777" w:rsidR="00C15B19" w:rsidRPr="00C15B19" w:rsidRDefault="00C15B19" w:rsidP="00C15B19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C15B19">
        <w:rPr>
          <w:rFonts w:ascii="Consolas" w:hAnsi="Consolas"/>
          <w:sz w:val="22"/>
        </w:rPr>
        <w:t xml:space="preserve">  10.54.181.61          f8-3d-c6-b0-8d-18     dynamic</w:t>
      </w:r>
    </w:p>
    <w:p w14:paraId="101700B1" w14:textId="77777777" w:rsidR="00C15B19" w:rsidRPr="00C15B19" w:rsidRDefault="00C15B19" w:rsidP="00C15B19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C15B19">
        <w:rPr>
          <w:rFonts w:ascii="Consolas" w:hAnsi="Consolas"/>
          <w:sz w:val="22"/>
        </w:rPr>
        <w:t xml:space="preserve">  10.54.204.178         0e-d8-80-4f-f6-5c     dynamic</w:t>
      </w:r>
    </w:p>
    <w:p w14:paraId="5D823DE5" w14:textId="77777777" w:rsidR="00C15B19" w:rsidRPr="00C15B19" w:rsidRDefault="00C15B19" w:rsidP="00C15B19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C15B19">
        <w:rPr>
          <w:rFonts w:ascii="Consolas" w:hAnsi="Consolas"/>
          <w:sz w:val="22"/>
        </w:rPr>
        <w:t xml:space="preserve">  10.54.255.255         ff-ff-ff-ff-ff-ff     static</w:t>
      </w:r>
    </w:p>
    <w:p w14:paraId="688D71DA" w14:textId="77777777" w:rsidR="00C15B19" w:rsidRPr="00C15B19" w:rsidRDefault="00C15B19" w:rsidP="00C15B19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C15B19">
        <w:rPr>
          <w:rFonts w:ascii="Consolas" w:hAnsi="Consolas"/>
          <w:sz w:val="22"/>
        </w:rPr>
        <w:t xml:space="preserve">  224.0.0.2             01-00-5e-00-00-02     static</w:t>
      </w:r>
    </w:p>
    <w:p w14:paraId="1555951C" w14:textId="77777777" w:rsidR="00C15B19" w:rsidRPr="00C15B19" w:rsidRDefault="00C15B19" w:rsidP="00C15B19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C15B19">
        <w:rPr>
          <w:rFonts w:ascii="Consolas" w:hAnsi="Consolas"/>
          <w:sz w:val="22"/>
        </w:rPr>
        <w:t xml:space="preserve">  224.0.0.22            01-00-5e-00-00-16     static</w:t>
      </w:r>
    </w:p>
    <w:p w14:paraId="0F460FA4" w14:textId="77777777" w:rsidR="00C15B19" w:rsidRPr="00C15B19" w:rsidRDefault="00C15B19" w:rsidP="00C15B19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C15B19">
        <w:rPr>
          <w:rFonts w:ascii="Consolas" w:hAnsi="Consolas"/>
          <w:sz w:val="22"/>
        </w:rPr>
        <w:t xml:space="preserve">  224.0.0.251           01-00-5e-00-00-fb     static</w:t>
      </w:r>
    </w:p>
    <w:p w14:paraId="0DD2D076" w14:textId="77777777" w:rsidR="00C15B19" w:rsidRPr="00C15B19" w:rsidRDefault="00C15B19" w:rsidP="00C15B19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C15B19">
        <w:rPr>
          <w:rFonts w:ascii="Consolas" w:hAnsi="Consolas"/>
          <w:sz w:val="22"/>
        </w:rPr>
        <w:t xml:space="preserve">  224.0.0.252           01-00-5e-00-00-fc     static</w:t>
      </w:r>
    </w:p>
    <w:p w14:paraId="6B93F616" w14:textId="77777777" w:rsidR="00C15B19" w:rsidRPr="00C15B19" w:rsidRDefault="00C15B19" w:rsidP="00C15B19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C15B19">
        <w:rPr>
          <w:rFonts w:ascii="Consolas" w:hAnsi="Consolas"/>
          <w:sz w:val="22"/>
        </w:rPr>
        <w:t xml:space="preserve">  239.255.255.250       01-00-5e-7f-ff-fa     static</w:t>
      </w:r>
    </w:p>
    <w:p w14:paraId="55E6EADF" w14:textId="2654A52D" w:rsidR="00425482" w:rsidRDefault="00C15B19" w:rsidP="00C15B19">
      <w:pPr>
        <w:shd w:val="clear" w:color="auto" w:fill="F2F2F2"/>
        <w:spacing w:after="0" w:line="240" w:lineRule="auto"/>
        <w:ind w:left="454"/>
      </w:pPr>
      <w:r w:rsidRPr="00C15B19">
        <w:rPr>
          <w:rFonts w:ascii="Consolas" w:hAnsi="Consolas"/>
          <w:sz w:val="22"/>
          <w:lang w:val="ru-RU"/>
        </w:rPr>
        <w:t xml:space="preserve">  255.255.255.255       </w:t>
      </w:r>
      <w:r w:rsidRPr="00C15B19">
        <w:rPr>
          <w:rFonts w:ascii="Consolas" w:hAnsi="Consolas"/>
          <w:sz w:val="22"/>
        </w:rPr>
        <w:t>ff</w:t>
      </w:r>
      <w:r w:rsidRPr="00C15B19">
        <w:rPr>
          <w:rFonts w:ascii="Consolas" w:hAnsi="Consolas"/>
          <w:sz w:val="22"/>
          <w:lang w:val="ru-RU"/>
        </w:rPr>
        <w:t>-</w:t>
      </w:r>
      <w:r w:rsidRPr="00C15B19">
        <w:rPr>
          <w:rFonts w:ascii="Consolas" w:hAnsi="Consolas"/>
          <w:sz w:val="22"/>
        </w:rPr>
        <w:t>ff</w:t>
      </w:r>
      <w:r w:rsidRPr="00C15B19">
        <w:rPr>
          <w:rFonts w:ascii="Consolas" w:hAnsi="Consolas"/>
          <w:sz w:val="22"/>
          <w:lang w:val="ru-RU"/>
        </w:rPr>
        <w:t>-</w:t>
      </w:r>
      <w:r w:rsidRPr="00C15B19">
        <w:rPr>
          <w:rFonts w:ascii="Consolas" w:hAnsi="Consolas"/>
          <w:sz w:val="22"/>
        </w:rPr>
        <w:t>ff</w:t>
      </w:r>
      <w:r w:rsidRPr="00C15B19">
        <w:rPr>
          <w:rFonts w:ascii="Consolas" w:hAnsi="Consolas"/>
          <w:sz w:val="22"/>
          <w:lang w:val="ru-RU"/>
        </w:rPr>
        <w:t>-</w:t>
      </w:r>
      <w:r w:rsidRPr="00C15B19">
        <w:rPr>
          <w:rFonts w:ascii="Consolas" w:hAnsi="Consolas"/>
          <w:sz w:val="22"/>
        </w:rPr>
        <w:t>ff</w:t>
      </w:r>
      <w:r w:rsidRPr="00C15B19">
        <w:rPr>
          <w:rFonts w:ascii="Consolas" w:hAnsi="Consolas"/>
          <w:sz w:val="22"/>
          <w:lang w:val="ru-RU"/>
        </w:rPr>
        <w:t>-</w:t>
      </w:r>
      <w:r w:rsidRPr="00C15B19">
        <w:rPr>
          <w:rFonts w:ascii="Consolas" w:hAnsi="Consolas"/>
          <w:sz w:val="22"/>
        </w:rPr>
        <w:t>ff</w:t>
      </w:r>
      <w:r w:rsidRPr="00C15B19">
        <w:rPr>
          <w:rFonts w:ascii="Consolas" w:hAnsi="Consolas"/>
          <w:sz w:val="22"/>
          <w:lang w:val="ru-RU"/>
        </w:rPr>
        <w:t>-</w:t>
      </w:r>
      <w:r w:rsidRPr="00C15B19">
        <w:rPr>
          <w:rFonts w:ascii="Consolas" w:hAnsi="Consolas"/>
          <w:sz w:val="22"/>
        </w:rPr>
        <w:t>ff</w:t>
      </w:r>
      <w:r w:rsidRPr="00C15B19">
        <w:rPr>
          <w:rFonts w:ascii="Consolas" w:hAnsi="Consolas"/>
          <w:sz w:val="22"/>
          <w:lang w:val="ru-RU"/>
        </w:rPr>
        <w:t xml:space="preserve">     </w:t>
      </w:r>
      <w:r w:rsidRPr="00C15B19">
        <w:rPr>
          <w:rFonts w:ascii="Consolas" w:hAnsi="Consolas"/>
          <w:sz w:val="22"/>
        </w:rPr>
        <w:t>static</w:t>
      </w:r>
    </w:p>
    <w:p w14:paraId="22CD0BCA" w14:textId="3388C409" w:rsidR="005F08A4" w:rsidRDefault="00C32C36" w:rsidP="005F08A4">
      <w:pPr>
        <w:rPr>
          <w:lang w:val="ru-RU"/>
        </w:rPr>
      </w:pPr>
      <w:r w:rsidRPr="00E8289F">
        <w:rPr>
          <w:lang w:val="ru-RU"/>
        </w:rPr>
        <w:t xml:space="preserve">Я снова посмотрел </w:t>
      </w:r>
      <w:r>
        <w:t>ARP</w:t>
      </w:r>
      <w:r w:rsidRPr="00E8289F">
        <w:rPr>
          <w:lang w:val="ru-RU"/>
        </w:rPr>
        <w:t xml:space="preserve"> после </w:t>
      </w:r>
      <w:r>
        <w:t>ping</w:t>
      </w:r>
      <w:r w:rsidRPr="00E8289F">
        <w:rPr>
          <w:lang w:val="ru-RU"/>
        </w:rPr>
        <w:t xml:space="preserve"> и сравнил с те</w:t>
      </w:r>
      <w:r w:rsidRPr="00E8289F">
        <w:rPr>
          <w:lang w:val="ru-RU"/>
        </w:rPr>
        <w:t>м, что было раньше. После обращений к узлам появляются дополнительные динамические записи.</w:t>
      </w:r>
    </w:p>
    <w:p w14:paraId="5C96E5B1" w14:textId="545579C5" w:rsidR="00425482" w:rsidRPr="005F08A4" w:rsidRDefault="00C32C36" w:rsidP="005F08A4">
      <w:pPr>
        <w:rPr>
          <w:lang w:val="ru-RU"/>
        </w:rPr>
      </w:pPr>
      <w:r w:rsidRPr="00D1199A">
        <w:rPr>
          <w:b/>
          <w:bCs/>
          <w:lang w:val="ru-RU"/>
        </w:rPr>
        <w:t xml:space="preserve">Задание </w:t>
      </w:r>
      <w:r w:rsidR="00D1199A" w:rsidRPr="00D1199A">
        <w:rPr>
          <w:b/>
          <w:bCs/>
          <w:lang w:val="ru-RU"/>
        </w:rPr>
        <w:t>5</w:t>
      </w:r>
      <w:r w:rsidRPr="00D1199A">
        <w:rPr>
          <w:b/>
          <w:bCs/>
          <w:lang w:val="ru-RU"/>
        </w:rPr>
        <w:t>.</w:t>
      </w:r>
      <w:r w:rsidRPr="00E8289F">
        <w:rPr>
          <w:lang w:val="ru-RU"/>
        </w:rPr>
        <w:t xml:space="preserve"> </w:t>
      </w:r>
      <w:r w:rsidRPr="00E8289F">
        <w:rPr>
          <w:lang w:val="ru-RU"/>
        </w:rPr>
        <w:t xml:space="preserve">Сделать перерыв в сетевой активности и повторить просмотр </w:t>
      </w:r>
      <w:r>
        <w:t>ARP</w:t>
      </w:r>
      <w:r w:rsidRPr="00E8289F">
        <w:rPr>
          <w:lang w:val="ru-RU"/>
        </w:rPr>
        <w:t xml:space="preserve">. </w:t>
      </w:r>
      <w:proofErr w:type="spellStart"/>
      <w:r>
        <w:t>Пояснить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>.</w:t>
      </w:r>
    </w:p>
    <w:p w14:paraId="23F6ABAB" w14:textId="77777777" w:rsidR="00425482" w:rsidRDefault="00C32C36">
      <w:r>
        <w:t>Ф</w:t>
      </w:r>
      <w:r>
        <w:t>рагмент из консоли:</w:t>
      </w:r>
    </w:p>
    <w:p w14:paraId="7E49BCE0" w14:textId="77777777" w:rsidR="00D1199A" w:rsidRPr="00D1199A" w:rsidRDefault="00C32C36" w:rsidP="00D1199A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C:\Users\Ivan&gt;arp -a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</w:r>
      <w:r w:rsidR="00D1199A" w:rsidRPr="00D1199A">
        <w:rPr>
          <w:rFonts w:ascii="Consolas" w:hAnsi="Consolas"/>
          <w:sz w:val="22"/>
        </w:rPr>
        <w:t>Interface: 10.54.146.129 --- 0xa</w:t>
      </w:r>
    </w:p>
    <w:p w14:paraId="6DDFE25F" w14:textId="77777777" w:rsidR="00D1199A" w:rsidRPr="00D1199A" w:rsidRDefault="00D1199A" w:rsidP="00D1199A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D1199A">
        <w:rPr>
          <w:rFonts w:ascii="Consolas" w:hAnsi="Consolas"/>
          <w:sz w:val="22"/>
        </w:rPr>
        <w:t xml:space="preserve">  Internet Address      Physical Address      Type</w:t>
      </w:r>
    </w:p>
    <w:p w14:paraId="40FC403C" w14:textId="77777777" w:rsidR="00D1199A" w:rsidRPr="00D1199A" w:rsidRDefault="00D1199A" w:rsidP="00D1199A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D1199A">
        <w:rPr>
          <w:rFonts w:ascii="Consolas" w:hAnsi="Consolas"/>
          <w:sz w:val="22"/>
        </w:rPr>
        <w:t xml:space="preserve">  10.54.0.1             00-50-56-98-c7-8e     dynamic</w:t>
      </w:r>
    </w:p>
    <w:p w14:paraId="28392307" w14:textId="77777777" w:rsidR="00D1199A" w:rsidRPr="00D1199A" w:rsidRDefault="00D1199A" w:rsidP="00D1199A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D1199A">
        <w:rPr>
          <w:rFonts w:ascii="Consolas" w:hAnsi="Consolas"/>
          <w:sz w:val="22"/>
        </w:rPr>
        <w:t xml:space="preserve">  224.0.0.2             01-00-5e-00-00-02     static</w:t>
      </w:r>
    </w:p>
    <w:p w14:paraId="3301863B" w14:textId="77777777" w:rsidR="00D1199A" w:rsidRPr="00D1199A" w:rsidRDefault="00D1199A" w:rsidP="00D1199A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D1199A">
        <w:rPr>
          <w:rFonts w:ascii="Consolas" w:hAnsi="Consolas"/>
          <w:sz w:val="22"/>
        </w:rPr>
        <w:t xml:space="preserve">  224.0.0.22            01-00-5e-00-00-16     static</w:t>
      </w:r>
    </w:p>
    <w:p w14:paraId="5C87523C" w14:textId="77777777" w:rsidR="00D1199A" w:rsidRPr="00D1199A" w:rsidRDefault="00D1199A" w:rsidP="00D1199A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D1199A">
        <w:rPr>
          <w:rFonts w:ascii="Consolas" w:hAnsi="Consolas"/>
          <w:sz w:val="22"/>
        </w:rPr>
        <w:t xml:space="preserve">  224.0.0.251           01-00-5e-00-00-fb     static</w:t>
      </w:r>
    </w:p>
    <w:p w14:paraId="4E6AA89B" w14:textId="77777777" w:rsidR="00D1199A" w:rsidRPr="00D1199A" w:rsidRDefault="00D1199A" w:rsidP="00D1199A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D1199A">
        <w:rPr>
          <w:rFonts w:ascii="Consolas" w:hAnsi="Consolas"/>
          <w:sz w:val="22"/>
        </w:rPr>
        <w:t xml:space="preserve">  224.0.0.252           01-00-5e-00-00-fc     static</w:t>
      </w:r>
    </w:p>
    <w:p w14:paraId="6CD30FDB" w14:textId="77777777" w:rsidR="00D1199A" w:rsidRPr="00D1199A" w:rsidRDefault="00D1199A" w:rsidP="00D1199A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D1199A">
        <w:rPr>
          <w:rFonts w:ascii="Consolas" w:hAnsi="Consolas"/>
          <w:sz w:val="22"/>
        </w:rPr>
        <w:t xml:space="preserve">  239.255.255.250       01-00-5e-7f-ff-fa     static</w:t>
      </w:r>
    </w:p>
    <w:p w14:paraId="492475F8" w14:textId="781444AF" w:rsidR="00425482" w:rsidRDefault="00D1199A" w:rsidP="00D1199A">
      <w:pPr>
        <w:shd w:val="clear" w:color="auto" w:fill="F2F2F2"/>
        <w:spacing w:after="0" w:line="240" w:lineRule="auto"/>
        <w:ind w:left="454"/>
      </w:pPr>
      <w:r w:rsidRPr="00D1199A">
        <w:rPr>
          <w:rFonts w:ascii="Consolas" w:hAnsi="Consolas"/>
          <w:sz w:val="22"/>
        </w:rPr>
        <w:t xml:space="preserve">  255.255.255.255       ff-ff-ff-ff-ff-ff     static</w:t>
      </w:r>
      <w:r w:rsidR="00C32C36">
        <w:rPr>
          <w:rFonts w:ascii="Consolas" w:hAnsi="Consolas"/>
          <w:sz w:val="22"/>
        </w:rPr>
        <w:br/>
        <w:t>...</w:t>
      </w:r>
    </w:p>
    <w:p w14:paraId="49E47655" w14:textId="1A5A1A38" w:rsidR="005F08A4" w:rsidRPr="004600A9" w:rsidRDefault="00C32C36" w:rsidP="005F08A4">
      <w:pPr>
        <w:rPr>
          <w:lang w:val="ru-RU"/>
        </w:rPr>
      </w:pPr>
      <w:r w:rsidRPr="00E8289F">
        <w:rPr>
          <w:lang w:val="ru-RU"/>
        </w:rPr>
        <w:t xml:space="preserve">Я сделал паузу и снова посмотрел </w:t>
      </w:r>
      <w:r>
        <w:t>ARP</w:t>
      </w:r>
      <w:r w:rsidRPr="00E8289F">
        <w:rPr>
          <w:lang w:val="ru-RU"/>
        </w:rPr>
        <w:t>. Ча</w:t>
      </w:r>
      <w:r w:rsidRPr="00E8289F">
        <w:rPr>
          <w:lang w:val="ru-RU"/>
        </w:rPr>
        <w:t>сть динамических записей пропала, потому что у них ограниченное время жизни и они очищаются без активности</w:t>
      </w:r>
      <w:r w:rsidR="004600A9">
        <w:rPr>
          <w:lang w:val="ru-RU"/>
        </w:rPr>
        <w:t>, но в</w:t>
      </w:r>
      <w:r w:rsidR="004600A9" w:rsidRPr="004600A9">
        <w:rPr>
          <w:lang w:val="ru-RU"/>
        </w:rPr>
        <w:t xml:space="preserve"> таблице осталась запись</w:t>
      </w:r>
      <w:r w:rsidR="004600A9">
        <w:rPr>
          <w:lang w:val="ru-RU"/>
        </w:rPr>
        <w:t xml:space="preserve"> одного динамического</w:t>
      </w:r>
      <w:r w:rsidR="004600A9" w:rsidRPr="004600A9">
        <w:rPr>
          <w:lang w:val="ru-RU"/>
        </w:rPr>
        <w:t xml:space="preserve"> шлюза, поскольку через него постоянно осуществляется сетевой обмен</w:t>
      </w:r>
    </w:p>
    <w:p w14:paraId="0B951916" w14:textId="19A0BBA5" w:rsidR="00425482" w:rsidRPr="00E8289F" w:rsidRDefault="00C32C36" w:rsidP="005F08A4">
      <w:pPr>
        <w:rPr>
          <w:lang w:val="ru-RU"/>
        </w:rPr>
      </w:pPr>
      <w:r w:rsidRPr="00F414F7">
        <w:rPr>
          <w:b/>
          <w:bCs/>
          <w:lang w:val="ru-RU"/>
        </w:rPr>
        <w:lastRenderedPageBreak/>
        <w:t xml:space="preserve">Задание </w:t>
      </w:r>
      <w:r w:rsidR="00F414F7">
        <w:rPr>
          <w:b/>
          <w:bCs/>
          <w:lang w:val="ru-RU"/>
        </w:rPr>
        <w:t>6</w:t>
      </w:r>
      <w:r w:rsidRPr="00F414F7">
        <w:rPr>
          <w:b/>
          <w:bCs/>
          <w:lang w:val="ru-RU"/>
        </w:rPr>
        <w:t>.</w:t>
      </w:r>
      <w:r w:rsidRPr="00E8289F">
        <w:rPr>
          <w:lang w:val="ru-RU"/>
        </w:rPr>
        <w:t xml:space="preserve"> Добавить в таблицу статическую запись (действительные аппаратный и сетевой адреса соседней машины).</w:t>
      </w:r>
    </w:p>
    <w:p w14:paraId="27DBD6E8" w14:textId="3032F483" w:rsidR="00F414F7" w:rsidRPr="00F414F7" w:rsidRDefault="00F414F7" w:rsidP="00F414F7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C</w:t>
      </w:r>
      <w:r w:rsidRPr="00F414F7">
        <w:rPr>
          <w:rFonts w:ascii="Consolas" w:hAnsi="Consolas"/>
          <w:sz w:val="22"/>
        </w:rPr>
        <w:t>:\Users\Ivan&gt;arp -a</w:t>
      </w:r>
    </w:p>
    <w:p w14:paraId="37D05AB3" w14:textId="77777777" w:rsidR="00F414F7" w:rsidRPr="00F414F7" w:rsidRDefault="00F414F7" w:rsidP="00F414F7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4F344564" w14:textId="77777777" w:rsidR="00F414F7" w:rsidRPr="00F414F7" w:rsidRDefault="00F414F7" w:rsidP="00F414F7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F414F7">
        <w:rPr>
          <w:rFonts w:ascii="Consolas" w:hAnsi="Consolas"/>
          <w:sz w:val="22"/>
        </w:rPr>
        <w:t>Interface: 10.54.146.129 --- 0xa</w:t>
      </w:r>
    </w:p>
    <w:p w14:paraId="2356E84B" w14:textId="77777777" w:rsidR="00F414F7" w:rsidRPr="00F414F7" w:rsidRDefault="00F414F7" w:rsidP="00F414F7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F414F7">
        <w:rPr>
          <w:rFonts w:ascii="Consolas" w:hAnsi="Consolas"/>
          <w:sz w:val="22"/>
        </w:rPr>
        <w:t xml:space="preserve">  Internet Address      Physical Address      Type</w:t>
      </w:r>
    </w:p>
    <w:p w14:paraId="581A4C5A" w14:textId="77777777" w:rsidR="00F414F7" w:rsidRPr="00F414F7" w:rsidRDefault="00F414F7" w:rsidP="00F414F7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F414F7">
        <w:rPr>
          <w:rFonts w:ascii="Consolas" w:hAnsi="Consolas"/>
          <w:sz w:val="22"/>
        </w:rPr>
        <w:t xml:space="preserve">  10.54.0.1             00-50-56-98-c7-8e     dynamic</w:t>
      </w:r>
    </w:p>
    <w:p w14:paraId="03F00100" w14:textId="77777777" w:rsidR="00F414F7" w:rsidRPr="00F414F7" w:rsidRDefault="00F414F7" w:rsidP="00F414F7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F414F7">
        <w:rPr>
          <w:rFonts w:ascii="Consolas" w:hAnsi="Consolas"/>
          <w:sz w:val="22"/>
        </w:rPr>
        <w:t xml:space="preserve">  </w:t>
      </w:r>
      <w:r w:rsidRPr="00F414F7">
        <w:rPr>
          <w:rFonts w:ascii="Consolas" w:hAnsi="Consolas"/>
          <w:color w:val="C0504D" w:themeColor="accent2"/>
          <w:sz w:val="22"/>
        </w:rPr>
        <w:t xml:space="preserve">10.54.165.83          </w:t>
      </w:r>
      <w:r w:rsidRPr="00F414F7">
        <w:rPr>
          <w:rFonts w:ascii="Consolas" w:hAnsi="Consolas"/>
          <w:sz w:val="22"/>
        </w:rPr>
        <w:t>1c-79-2d-3c-6d-50     dynamic</w:t>
      </w:r>
    </w:p>
    <w:p w14:paraId="29630A7C" w14:textId="77777777" w:rsidR="00F414F7" w:rsidRPr="00F414F7" w:rsidRDefault="00F414F7" w:rsidP="00F414F7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F414F7">
        <w:rPr>
          <w:rFonts w:ascii="Consolas" w:hAnsi="Consolas"/>
          <w:sz w:val="22"/>
        </w:rPr>
        <w:t xml:space="preserve">  224.0.0.2             01-00-5e-00-00-02     static</w:t>
      </w:r>
    </w:p>
    <w:p w14:paraId="5795F456" w14:textId="77777777" w:rsidR="00F414F7" w:rsidRPr="00F414F7" w:rsidRDefault="00F414F7" w:rsidP="00F414F7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F414F7">
        <w:rPr>
          <w:rFonts w:ascii="Consolas" w:hAnsi="Consolas"/>
          <w:sz w:val="22"/>
        </w:rPr>
        <w:t xml:space="preserve">  224.0.0.22            01-00-5e-00-00-16     static</w:t>
      </w:r>
    </w:p>
    <w:p w14:paraId="2ECB7769" w14:textId="77777777" w:rsidR="00F414F7" w:rsidRPr="00F414F7" w:rsidRDefault="00F414F7" w:rsidP="00F414F7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4EB0CDC3" w14:textId="77777777" w:rsidR="00F414F7" w:rsidRPr="00F414F7" w:rsidRDefault="00F414F7" w:rsidP="00F414F7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F414F7">
        <w:rPr>
          <w:rFonts w:ascii="Consolas" w:hAnsi="Consolas"/>
          <w:sz w:val="22"/>
        </w:rPr>
        <w:t xml:space="preserve">C:\Users\Ivan&gt;arp -d </w:t>
      </w:r>
      <w:r w:rsidRPr="00F414F7">
        <w:rPr>
          <w:rFonts w:ascii="Consolas" w:hAnsi="Consolas"/>
          <w:color w:val="C0504D" w:themeColor="accent2"/>
          <w:sz w:val="22"/>
        </w:rPr>
        <w:t>10.54.165.83</w:t>
      </w:r>
    </w:p>
    <w:p w14:paraId="6FD28AC7" w14:textId="77777777" w:rsidR="00F414F7" w:rsidRPr="00F414F7" w:rsidRDefault="00F414F7" w:rsidP="00F414F7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7B22E56E" w14:textId="77777777" w:rsidR="00F414F7" w:rsidRPr="00F414F7" w:rsidRDefault="00F414F7" w:rsidP="00F414F7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F414F7">
        <w:rPr>
          <w:rFonts w:ascii="Consolas" w:hAnsi="Consolas"/>
          <w:sz w:val="22"/>
        </w:rPr>
        <w:t>C:\Users\Ivan&gt;arp -s 10.54.165.83 00-50-56-98-c7-8e</w:t>
      </w:r>
    </w:p>
    <w:p w14:paraId="4B30F4FA" w14:textId="77777777" w:rsidR="00F414F7" w:rsidRDefault="00F414F7" w:rsidP="00F414F7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  <w:lang w:val="ru-RU"/>
        </w:rPr>
      </w:pPr>
      <w:r w:rsidRPr="00F414F7">
        <w:rPr>
          <w:rFonts w:ascii="Consolas" w:hAnsi="Consolas"/>
          <w:sz w:val="22"/>
        </w:rPr>
        <w:t xml:space="preserve">The ARP entry addition failed: Access is denied. </w:t>
      </w:r>
      <w:r w:rsidRPr="00F414F7">
        <w:rPr>
          <w:rFonts w:ascii="Consolas" w:hAnsi="Consolas"/>
          <w:color w:val="FF0000"/>
          <w:sz w:val="22"/>
          <w:lang w:val="ru-RU"/>
        </w:rPr>
        <w:t>(НЕ УСПЕВАЛ ТУТ ВИДИМО)))</w:t>
      </w:r>
    </w:p>
    <w:p w14:paraId="1FA5BAFD" w14:textId="77777777" w:rsidR="008E44B6" w:rsidRPr="008E44B6" w:rsidRDefault="00C32C36" w:rsidP="008E44B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E44B6">
        <w:rPr>
          <w:rFonts w:ascii="Consolas" w:hAnsi="Consolas"/>
          <w:sz w:val="22"/>
        </w:rPr>
        <w:br/>
      </w:r>
      <w:r w:rsidR="008E44B6" w:rsidRPr="008E44B6">
        <w:rPr>
          <w:rFonts w:ascii="Consolas" w:hAnsi="Consolas"/>
          <w:sz w:val="22"/>
        </w:rPr>
        <w:t>C:\Users\Ivan&gt;arp -s 10.54.167.158 e2-ea-c4-9c-df-3b</w:t>
      </w:r>
    </w:p>
    <w:p w14:paraId="34033B4D" w14:textId="77777777" w:rsidR="008E44B6" w:rsidRPr="008E44B6" w:rsidRDefault="008E44B6" w:rsidP="008E44B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7B06C612" w14:textId="77777777" w:rsidR="008E44B6" w:rsidRPr="008E44B6" w:rsidRDefault="008E44B6" w:rsidP="008E44B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E44B6">
        <w:rPr>
          <w:rFonts w:ascii="Consolas" w:hAnsi="Consolas"/>
          <w:sz w:val="22"/>
        </w:rPr>
        <w:t>C:\Users\Ivan&gt;arp -a</w:t>
      </w:r>
    </w:p>
    <w:p w14:paraId="4DE99D38" w14:textId="77777777" w:rsidR="008E44B6" w:rsidRPr="008E44B6" w:rsidRDefault="008E44B6" w:rsidP="008E44B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164150C7" w14:textId="77777777" w:rsidR="008E44B6" w:rsidRPr="008E44B6" w:rsidRDefault="008E44B6" w:rsidP="008E44B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E44B6">
        <w:rPr>
          <w:rFonts w:ascii="Consolas" w:hAnsi="Consolas"/>
          <w:sz w:val="22"/>
        </w:rPr>
        <w:t>Interface: 10.54.146.129 --- 0xa</w:t>
      </w:r>
    </w:p>
    <w:p w14:paraId="62C49731" w14:textId="77777777" w:rsidR="008E44B6" w:rsidRPr="008E44B6" w:rsidRDefault="008E44B6" w:rsidP="008E44B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E44B6">
        <w:rPr>
          <w:rFonts w:ascii="Consolas" w:hAnsi="Consolas"/>
          <w:sz w:val="22"/>
        </w:rPr>
        <w:t xml:space="preserve">  Internet Address      Physical Address      Type</w:t>
      </w:r>
    </w:p>
    <w:p w14:paraId="2AE915C8" w14:textId="77777777" w:rsidR="008E44B6" w:rsidRPr="008E44B6" w:rsidRDefault="008E44B6" w:rsidP="008E44B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E44B6">
        <w:rPr>
          <w:rFonts w:ascii="Consolas" w:hAnsi="Consolas"/>
          <w:sz w:val="22"/>
        </w:rPr>
        <w:t xml:space="preserve">  10.54.0.1             00-50-56-98-c7-8e     dynamic</w:t>
      </w:r>
    </w:p>
    <w:p w14:paraId="4AF57179" w14:textId="77777777" w:rsidR="008E44B6" w:rsidRPr="008E44B6" w:rsidRDefault="008E44B6" w:rsidP="008E44B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E44B6">
        <w:rPr>
          <w:rFonts w:ascii="Consolas" w:hAnsi="Consolas"/>
          <w:sz w:val="22"/>
        </w:rPr>
        <w:t xml:space="preserve">  10.54.167.158         e2-ea-c4-9c-df-3b     static</w:t>
      </w:r>
    </w:p>
    <w:p w14:paraId="450F044D" w14:textId="77777777" w:rsidR="008E44B6" w:rsidRPr="008E44B6" w:rsidRDefault="008E44B6" w:rsidP="008E44B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E44B6">
        <w:rPr>
          <w:rFonts w:ascii="Consolas" w:hAnsi="Consolas"/>
          <w:sz w:val="22"/>
        </w:rPr>
        <w:t xml:space="preserve">  224.0.0.2             01-00-5e-00-00-02     static</w:t>
      </w:r>
    </w:p>
    <w:p w14:paraId="6C24D38A" w14:textId="77777777" w:rsidR="008E44B6" w:rsidRPr="008E44B6" w:rsidRDefault="008E44B6" w:rsidP="008E44B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E44B6">
        <w:rPr>
          <w:rFonts w:ascii="Consolas" w:hAnsi="Consolas"/>
          <w:sz w:val="22"/>
        </w:rPr>
        <w:t xml:space="preserve">  224.0.0.22            01-00-5e-00-00-16     static</w:t>
      </w:r>
    </w:p>
    <w:p w14:paraId="5BD43F9B" w14:textId="77777777" w:rsidR="008E44B6" w:rsidRPr="008E44B6" w:rsidRDefault="008E44B6" w:rsidP="008E44B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E44B6">
        <w:rPr>
          <w:rFonts w:ascii="Consolas" w:hAnsi="Consolas"/>
          <w:sz w:val="22"/>
        </w:rPr>
        <w:t xml:space="preserve">  224.0.0.251           01-00-5e-00-00-fb     static</w:t>
      </w:r>
    </w:p>
    <w:p w14:paraId="1FF4F6FA" w14:textId="05D0B2E4" w:rsidR="008E44B6" w:rsidRPr="008E44B6" w:rsidRDefault="008E44B6" w:rsidP="0080670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E44B6">
        <w:rPr>
          <w:rFonts w:ascii="Consolas" w:hAnsi="Consolas"/>
          <w:sz w:val="22"/>
        </w:rPr>
        <w:t xml:space="preserve">  224.0.0.252           01-00-5e-00-00-fc     static</w:t>
      </w:r>
    </w:p>
    <w:p w14:paraId="2693FE1D" w14:textId="51FB64EA" w:rsidR="00806706" w:rsidRPr="00806706" w:rsidRDefault="00806706" w:rsidP="005F08A4">
      <w:pPr>
        <w:rPr>
          <w:lang w:val="ru-RU"/>
        </w:rPr>
      </w:pPr>
      <w:r w:rsidRPr="00806706">
        <w:rPr>
          <w:lang w:val="ru-RU"/>
        </w:rPr>
        <w:t xml:space="preserve">Вначале я попытался удалить динамическую запись 10.54.165.83 и добавить её как статическую, но получил сообщение </w:t>
      </w:r>
      <w:r w:rsidRPr="00806706">
        <w:rPr>
          <w:rStyle w:val="HTMLCode"/>
          <w:rFonts w:ascii="Consolas" w:eastAsiaTheme="minorEastAsia" w:hAnsi="Consolas"/>
        </w:rPr>
        <w:t>Access</w:t>
      </w:r>
      <w:r w:rsidRPr="00806706">
        <w:rPr>
          <w:rStyle w:val="HTMLCode"/>
          <w:rFonts w:ascii="Consolas" w:eastAsiaTheme="minorEastAsia" w:hAnsi="Consolas"/>
          <w:lang w:val="ru-RU"/>
        </w:rPr>
        <w:t xml:space="preserve"> </w:t>
      </w:r>
      <w:r w:rsidRPr="00806706">
        <w:rPr>
          <w:rStyle w:val="HTMLCode"/>
          <w:rFonts w:ascii="Consolas" w:eastAsiaTheme="minorEastAsia" w:hAnsi="Consolas"/>
        </w:rPr>
        <w:t>is</w:t>
      </w:r>
      <w:r w:rsidRPr="00806706">
        <w:rPr>
          <w:rStyle w:val="HTMLCode"/>
          <w:rFonts w:ascii="Consolas" w:eastAsiaTheme="minorEastAsia" w:hAnsi="Consolas"/>
          <w:lang w:val="ru-RU"/>
        </w:rPr>
        <w:t xml:space="preserve"> </w:t>
      </w:r>
      <w:r w:rsidRPr="00806706">
        <w:rPr>
          <w:rStyle w:val="HTMLCode"/>
          <w:rFonts w:ascii="Consolas" w:eastAsiaTheme="minorEastAsia" w:hAnsi="Consolas"/>
        </w:rPr>
        <w:t>denied</w:t>
      </w:r>
      <w:r w:rsidRPr="00806706">
        <w:rPr>
          <w:rFonts w:ascii="Consolas" w:hAnsi="Consolas"/>
          <w:lang w:val="ru-RU"/>
        </w:rPr>
        <w:t>.</w:t>
      </w:r>
      <w:r w:rsidRPr="00806706">
        <w:rPr>
          <w:lang w:val="ru-RU"/>
        </w:rPr>
        <w:t xml:space="preserve"> Это могло произойти из-за недостаточных прав или из-за того, что система ещё использовала эту запись в момент добавления.</w:t>
      </w:r>
      <w:r>
        <w:rPr>
          <w:lang w:val="ru-RU"/>
        </w:rPr>
        <w:t xml:space="preserve"> </w:t>
      </w:r>
      <w:r w:rsidRPr="00806706">
        <w:rPr>
          <w:lang w:val="ru-RU"/>
        </w:rPr>
        <w:t xml:space="preserve">После этого я выбрал другой соседний узел </w:t>
      </w:r>
      <w:r>
        <w:rPr>
          <w:lang w:val="ru-RU"/>
        </w:rPr>
        <w:t>-</w:t>
      </w:r>
      <w:r w:rsidRPr="00806706">
        <w:rPr>
          <w:lang w:val="ru-RU"/>
        </w:rPr>
        <w:t xml:space="preserve"> 10.54.167.158 </w:t>
      </w:r>
      <w:r>
        <w:rPr>
          <w:lang w:val="ru-RU"/>
        </w:rPr>
        <w:t>-</w:t>
      </w:r>
      <w:r w:rsidRPr="00806706">
        <w:rPr>
          <w:lang w:val="ru-RU"/>
        </w:rPr>
        <w:t xml:space="preserve"> и добавил его в таблицу </w:t>
      </w:r>
      <w:r>
        <w:t>ARP</w:t>
      </w:r>
      <w:r w:rsidRPr="00806706">
        <w:rPr>
          <w:lang w:val="ru-RU"/>
        </w:rPr>
        <w:t xml:space="preserve"> с действительным </w:t>
      </w:r>
      <w:r>
        <w:t>MAC</w:t>
      </w:r>
      <w:r w:rsidRPr="00806706">
        <w:rPr>
          <w:lang w:val="ru-RU"/>
        </w:rPr>
        <w:t xml:space="preserve">-адресом </w:t>
      </w:r>
      <w:r w:rsidRPr="00806706">
        <w:rPr>
          <w:rStyle w:val="HTMLCode"/>
          <w:rFonts w:ascii="Consolas" w:eastAsiaTheme="minorEastAsia" w:hAnsi="Consolas"/>
        </w:rPr>
        <w:t>e</w:t>
      </w:r>
      <w:r w:rsidRPr="00806706">
        <w:rPr>
          <w:rStyle w:val="HTMLCode"/>
          <w:rFonts w:ascii="Consolas" w:eastAsiaTheme="minorEastAsia" w:hAnsi="Consolas"/>
          <w:lang w:val="ru-RU"/>
        </w:rPr>
        <w:t>2-</w:t>
      </w:r>
      <w:proofErr w:type="spellStart"/>
      <w:r w:rsidRPr="00806706">
        <w:rPr>
          <w:rStyle w:val="HTMLCode"/>
          <w:rFonts w:ascii="Consolas" w:eastAsiaTheme="minorEastAsia" w:hAnsi="Consolas"/>
        </w:rPr>
        <w:t>ea</w:t>
      </w:r>
      <w:proofErr w:type="spellEnd"/>
      <w:r w:rsidRPr="00806706">
        <w:rPr>
          <w:rStyle w:val="HTMLCode"/>
          <w:rFonts w:ascii="Consolas" w:eastAsiaTheme="minorEastAsia" w:hAnsi="Consolas"/>
          <w:lang w:val="ru-RU"/>
        </w:rPr>
        <w:t>-</w:t>
      </w:r>
      <w:r w:rsidRPr="00806706">
        <w:rPr>
          <w:rStyle w:val="HTMLCode"/>
          <w:rFonts w:ascii="Consolas" w:eastAsiaTheme="minorEastAsia" w:hAnsi="Consolas"/>
        </w:rPr>
        <w:t>c</w:t>
      </w:r>
      <w:r w:rsidRPr="00806706">
        <w:rPr>
          <w:rStyle w:val="HTMLCode"/>
          <w:rFonts w:ascii="Consolas" w:eastAsiaTheme="minorEastAsia" w:hAnsi="Consolas"/>
          <w:lang w:val="ru-RU"/>
        </w:rPr>
        <w:t>4-9</w:t>
      </w:r>
      <w:r w:rsidRPr="00806706">
        <w:rPr>
          <w:rStyle w:val="HTMLCode"/>
          <w:rFonts w:ascii="Consolas" w:eastAsiaTheme="minorEastAsia" w:hAnsi="Consolas"/>
        </w:rPr>
        <w:t>c</w:t>
      </w:r>
      <w:r w:rsidRPr="00806706">
        <w:rPr>
          <w:rStyle w:val="HTMLCode"/>
          <w:rFonts w:ascii="Consolas" w:eastAsiaTheme="minorEastAsia" w:hAnsi="Consolas"/>
          <w:lang w:val="ru-RU"/>
        </w:rPr>
        <w:t>-</w:t>
      </w:r>
      <w:r w:rsidRPr="00806706">
        <w:rPr>
          <w:rStyle w:val="HTMLCode"/>
          <w:rFonts w:ascii="Consolas" w:eastAsiaTheme="minorEastAsia" w:hAnsi="Consolas"/>
        </w:rPr>
        <w:t>df</w:t>
      </w:r>
      <w:r w:rsidRPr="00806706">
        <w:rPr>
          <w:rStyle w:val="HTMLCode"/>
          <w:rFonts w:ascii="Consolas" w:eastAsiaTheme="minorEastAsia" w:hAnsi="Consolas"/>
          <w:lang w:val="ru-RU"/>
        </w:rPr>
        <w:t>-3</w:t>
      </w:r>
      <w:r w:rsidRPr="00806706">
        <w:rPr>
          <w:rStyle w:val="HTMLCode"/>
          <w:rFonts w:ascii="Consolas" w:eastAsiaTheme="minorEastAsia" w:hAnsi="Consolas"/>
        </w:rPr>
        <w:t>b</w:t>
      </w:r>
      <w:r w:rsidRPr="00806706">
        <w:rPr>
          <w:rFonts w:ascii="Consolas" w:hAnsi="Consolas"/>
          <w:lang w:val="ru-RU"/>
        </w:rPr>
        <w:t>.</w:t>
      </w:r>
      <w:r w:rsidRPr="00806706">
        <w:rPr>
          <w:lang w:val="ru-RU"/>
        </w:rPr>
        <w:t xml:space="preserve"> Запись успешно появилась в таблице как </w:t>
      </w:r>
      <w:r w:rsidRPr="00ED0563">
        <w:rPr>
          <w:rStyle w:val="HTMLCode"/>
          <w:rFonts w:ascii="Consolas" w:eastAsiaTheme="minorEastAsia" w:hAnsi="Consolas"/>
        </w:rPr>
        <w:t>static</w:t>
      </w:r>
    </w:p>
    <w:p w14:paraId="188C3080" w14:textId="4EDA44F3" w:rsidR="00425482" w:rsidRPr="00E8289F" w:rsidRDefault="00C32C36" w:rsidP="005F08A4">
      <w:pPr>
        <w:rPr>
          <w:lang w:val="ru-RU"/>
        </w:rPr>
      </w:pPr>
      <w:r w:rsidRPr="00806706">
        <w:rPr>
          <w:b/>
          <w:bCs/>
          <w:lang w:val="ru-RU"/>
        </w:rPr>
        <w:t xml:space="preserve">Задание </w:t>
      </w:r>
      <w:r w:rsidR="00806706" w:rsidRPr="00806706">
        <w:rPr>
          <w:b/>
          <w:bCs/>
          <w:lang w:val="ru-RU"/>
        </w:rPr>
        <w:t>7</w:t>
      </w:r>
      <w:r w:rsidRPr="00806706">
        <w:rPr>
          <w:b/>
          <w:bCs/>
          <w:lang w:val="ru-RU"/>
        </w:rPr>
        <w:t>.</w:t>
      </w:r>
      <w:r w:rsidRPr="00E8289F">
        <w:rPr>
          <w:lang w:val="ru-RU"/>
        </w:rPr>
        <w:t xml:space="preserve"> Выполнить </w:t>
      </w:r>
      <w:r>
        <w:t>ping</w:t>
      </w:r>
      <w:r w:rsidRPr="00E8289F">
        <w:rPr>
          <w:lang w:val="ru-RU"/>
        </w:rPr>
        <w:t xml:space="preserve"> доб</w:t>
      </w:r>
      <w:r w:rsidRPr="00E8289F">
        <w:rPr>
          <w:lang w:val="ru-RU"/>
        </w:rPr>
        <w:t>авленного сетевого адреса.</w:t>
      </w:r>
    </w:p>
    <w:p w14:paraId="326B85AF" w14:textId="77777777" w:rsidR="00806706" w:rsidRPr="008E44B6" w:rsidRDefault="00806706" w:rsidP="0080670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E44B6">
        <w:rPr>
          <w:rFonts w:ascii="Consolas" w:hAnsi="Consolas"/>
          <w:sz w:val="22"/>
        </w:rPr>
        <w:t>C:\Users\Ivan&gt;ping 10.54.167.158</w:t>
      </w:r>
    </w:p>
    <w:p w14:paraId="61F44E88" w14:textId="77777777" w:rsidR="00806706" w:rsidRPr="008E44B6" w:rsidRDefault="00806706" w:rsidP="0080670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7475ADF1" w14:textId="77777777" w:rsidR="00806706" w:rsidRPr="008E44B6" w:rsidRDefault="00806706" w:rsidP="0080670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E44B6">
        <w:rPr>
          <w:rFonts w:ascii="Consolas" w:hAnsi="Consolas"/>
          <w:sz w:val="22"/>
        </w:rPr>
        <w:t>Pinging 10.54.167.158 with 32 bytes of data:</w:t>
      </w:r>
    </w:p>
    <w:p w14:paraId="619EDE06" w14:textId="77777777" w:rsidR="00806706" w:rsidRPr="008E44B6" w:rsidRDefault="00806706" w:rsidP="0080670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E44B6">
        <w:rPr>
          <w:rFonts w:ascii="Consolas" w:hAnsi="Consolas"/>
          <w:sz w:val="22"/>
        </w:rPr>
        <w:t>Request timed out.</w:t>
      </w:r>
    </w:p>
    <w:p w14:paraId="26B8868A" w14:textId="77777777" w:rsidR="00806706" w:rsidRPr="008E44B6" w:rsidRDefault="00806706" w:rsidP="0080670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E44B6">
        <w:rPr>
          <w:rFonts w:ascii="Consolas" w:hAnsi="Consolas"/>
          <w:sz w:val="22"/>
        </w:rPr>
        <w:t>Request timed out.</w:t>
      </w:r>
    </w:p>
    <w:p w14:paraId="100E275D" w14:textId="77777777" w:rsidR="00806706" w:rsidRPr="008E44B6" w:rsidRDefault="00806706" w:rsidP="0080670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E44B6">
        <w:rPr>
          <w:rFonts w:ascii="Consolas" w:hAnsi="Consolas"/>
          <w:sz w:val="22"/>
        </w:rPr>
        <w:t>Request timed out.</w:t>
      </w:r>
    </w:p>
    <w:p w14:paraId="0A08DC5A" w14:textId="77777777" w:rsidR="00806706" w:rsidRPr="008E44B6" w:rsidRDefault="00806706" w:rsidP="0080670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E44B6">
        <w:rPr>
          <w:rFonts w:ascii="Consolas" w:hAnsi="Consolas"/>
          <w:sz w:val="22"/>
        </w:rPr>
        <w:lastRenderedPageBreak/>
        <w:t>Request timed out.</w:t>
      </w:r>
    </w:p>
    <w:p w14:paraId="10FA19B4" w14:textId="77777777" w:rsidR="00806706" w:rsidRPr="008E44B6" w:rsidRDefault="00806706" w:rsidP="0080670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65B8B9EC" w14:textId="77777777" w:rsidR="00806706" w:rsidRPr="008E44B6" w:rsidRDefault="00806706" w:rsidP="0080670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E44B6">
        <w:rPr>
          <w:rFonts w:ascii="Consolas" w:hAnsi="Consolas"/>
          <w:sz w:val="22"/>
        </w:rPr>
        <w:t>Ping statistics for 10.54.167.158:</w:t>
      </w:r>
    </w:p>
    <w:p w14:paraId="7AC18107" w14:textId="77777777" w:rsidR="00806706" w:rsidRDefault="00806706" w:rsidP="00806706">
      <w:pPr>
        <w:shd w:val="clear" w:color="auto" w:fill="F2F2F2"/>
        <w:spacing w:after="0" w:line="240" w:lineRule="auto"/>
        <w:ind w:left="454"/>
      </w:pPr>
      <w:r w:rsidRPr="008E44B6">
        <w:rPr>
          <w:rFonts w:ascii="Consolas" w:hAnsi="Consolas"/>
          <w:sz w:val="22"/>
        </w:rPr>
        <w:t xml:space="preserve">    Packets: Sent = 4, Received = 0, Lost = 4 (100% loss)</w:t>
      </w:r>
    </w:p>
    <w:p w14:paraId="23B07A06" w14:textId="1D34F977" w:rsidR="00ED0563" w:rsidRDefault="00ED0563" w:rsidP="005F08A4">
      <w:pPr>
        <w:rPr>
          <w:lang w:val="ru-RU"/>
        </w:rPr>
      </w:pPr>
      <w:r>
        <w:rPr>
          <w:lang w:val="ru-RU"/>
        </w:rPr>
        <w:t xml:space="preserve">Тут </w:t>
      </w:r>
      <w:r w:rsidRPr="00ED0563">
        <w:rPr>
          <w:lang w:val="ru-RU"/>
        </w:rPr>
        <w:t xml:space="preserve">я выполнил </w:t>
      </w:r>
      <w:r w:rsidRPr="00ED0563">
        <w:rPr>
          <w:rStyle w:val="HTMLCode"/>
          <w:rFonts w:ascii="Consolas" w:eastAsiaTheme="minorEastAsia" w:hAnsi="Consolas"/>
        </w:rPr>
        <w:t>ping</w:t>
      </w:r>
      <w:r w:rsidRPr="00ED0563">
        <w:rPr>
          <w:rStyle w:val="HTMLCode"/>
          <w:rFonts w:ascii="Consolas" w:eastAsiaTheme="minorEastAsia" w:hAnsi="Consolas"/>
          <w:lang w:val="ru-RU"/>
        </w:rPr>
        <w:t xml:space="preserve"> 10.54.167.158</w:t>
      </w:r>
      <w:r w:rsidRPr="00ED0563">
        <w:rPr>
          <w:lang w:val="ru-RU"/>
        </w:rPr>
        <w:t xml:space="preserve">, однако узел не ответил. Это означает, что наличие статической записи </w:t>
      </w:r>
      <w:r>
        <w:t>ARP</w:t>
      </w:r>
      <w:r w:rsidRPr="00ED0563">
        <w:rPr>
          <w:lang w:val="ru-RU"/>
        </w:rPr>
        <w:t xml:space="preserve"> не гарантирует доступность устройства. </w:t>
      </w:r>
      <w:r>
        <w:t>ARP</w:t>
      </w:r>
      <w:r w:rsidRPr="00ED0563">
        <w:rPr>
          <w:lang w:val="ru-RU"/>
        </w:rPr>
        <w:t>,</w:t>
      </w:r>
      <w:r>
        <w:rPr>
          <w:lang w:val="ru-RU"/>
        </w:rPr>
        <w:t xml:space="preserve"> как я понял, </w:t>
      </w:r>
      <w:r w:rsidRPr="00ED0563">
        <w:rPr>
          <w:lang w:val="ru-RU"/>
        </w:rPr>
        <w:t xml:space="preserve">отвечает только за сопоставление </w:t>
      </w:r>
      <w:r>
        <w:t>IP</w:t>
      </w:r>
      <w:r w:rsidRPr="00ED0563">
        <w:rPr>
          <w:lang w:val="ru-RU"/>
        </w:rPr>
        <w:t xml:space="preserve"> и </w:t>
      </w:r>
      <w:r>
        <w:t>MAC</w:t>
      </w:r>
      <w:r w:rsidRPr="00ED0563">
        <w:rPr>
          <w:lang w:val="ru-RU"/>
        </w:rPr>
        <w:t xml:space="preserve"> в локальной сети, но если устройство выключено, не принимает </w:t>
      </w:r>
      <w:r>
        <w:t>ICMP</w:t>
      </w:r>
      <w:r w:rsidRPr="00ED0563">
        <w:rPr>
          <w:lang w:val="ru-RU"/>
        </w:rPr>
        <w:t xml:space="preserve"> или заблокировано политикой безопасности, </w:t>
      </w:r>
      <w:r>
        <w:rPr>
          <w:lang w:val="ru-RU"/>
        </w:rPr>
        <w:t xml:space="preserve">то и </w:t>
      </w:r>
      <w:r w:rsidRPr="00ED0563">
        <w:rPr>
          <w:lang w:val="ru-RU"/>
        </w:rPr>
        <w:t>ответа не будет.</w:t>
      </w:r>
    </w:p>
    <w:p w14:paraId="06ABFA9E" w14:textId="6E1890C2" w:rsidR="000F0136" w:rsidRPr="000F0136" w:rsidRDefault="00C32C36" w:rsidP="005F08A4">
      <w:pPr>
        <w:rPr>
          <w:lang w:val="ru-RU"/>
        </w:rPr>
      </w:pPr>
      <w:r w:rsidRPr="00ED0563">
        <w:rPr>
          <w:b/>
          <w:bCs/>
          <w:lang w:val="ru-RU"/>
        </w:rPr>
        <w:t xml:space="preserve">Задание </w:t>
      </w:r>
      <w:r w:rsidR="00ED0563" w:rsidRPr="002B340B">
        <w:rPr>
          <w:b/>
          <w:bCs/>
          <w:lang w:val="ru-RU"/>
        </w:rPr>
        <w:t>8</w:t>
      </w:r>
      <w:r w:rsidR="001F208C">
        <w:rPr>
          <w:b/>
          <w:bCs/>
          <w:lang w:val="ru-RU"/>
        </w:rPr>
        <w:t>а</w:t>
      </w:r>
      <w:r w:rsidR="000F0136">
        <w:rPr>
          <w:b/>
          <w:bCs/>
          <w:lang w:val="ru-RU"/>
        </w:rPr>
        <w:t xml:space="preserve"> + 9</w:t>
      </w:r>
      <w:r w:rsidRPr="00ED0563">
        <w:rPr>
          <w:b/>
          <w:bCs/>
          <w:lang w:val="ru-RU"/>
        </w:rPr>
        <w:t>.</w:t>
      </w:r>
      <w:r w:rsidRPr="00E8289F">
        <w:rPr>
          <w:lang w:val="ru-RU"/>
        </w:rPr>
        <w:t xml:space="preserve"> </w:t>
      </w:r>
      <w:r w:rsidR="002B340B" w:rsidRPr="00E8289F">
        <w:rPr>
          <w:lang w:val="ru-RU"/>
        </w:rPr>
        <w:t xml:space="preserve">Добавить запись: недействительный </w:t>
      </w:r>
      <w:r w:rsidR="002B340B">
        <w:t>MAC</w:t>
      </w:r>
      <w:r w:rsidR="002B340B" w:rsidRPr="00E8289F">
        <w:rPr>
          <w:lang w:val="ru-RU"/>
        </w:rPr>
        <w:t xml:space="preserve"> </w:t>
      </w:r>
      <w:r w:rsidR="002B340B">
        <w:rPr>
          <w:lang w:val="ru-RU"/>
        </w:rPr>
        <w:t>-</w:t>
      </w:r>
      <w:r w:rsidR="002B340B" w:rsidRPr="00E8289F">
        <w:rPr>
          <w:lang w:val="ru-RU"/>
        </w:rPr>
        <w:t xml:space="preserve"> действительный </w:t>
      </w:r>
      <w:r w:rsidR="002B340B">
        <w:t>IP</w:t>
      </w:r>
      <w:r w:rsidR="002B340B" w:rsidRPr="00E8289F">
        <w:rPr>
          <w:lang w:val="ru-RU"/>
        </w:rPr>
        <w:t>; проверить доступность, объяснить.</w:t>
      </w:r>
      <w:r w:rsidR="000F0136">
        <w:rPr>
          <w:lang w:val="ru-RU"/>
        </w:rPr>
        <w:t xml:space="preserve"> </w:t>
      </w:r>
      <w:r w:rsidR="000F0136" w:rsidRPr="000F0136">
        <w:rPr>
          <w:szCs w:val="28"/>
          <w:lang w:val="ru-RU"/>
        </w:rPr>
        <w:t>+</w:t>
      </w:r>
      <w:r w:rsidR="000F0136" w:rsidRPr="000F0136">
        <w:rPr>
          <w:rFonts w:eastAsia="Times New Roman" w:cs="Times New Roman"/>
          <w:szCs w:val="28"/>
          <w:lang w:val="ru-RU" w:eastAsia="ru-RU"/>
        </w:rPr>
        <w:t>Проверить доступность добавленных узлов. Объяснить полученные результаты</w:t>
      </w:r>
    </w:p>
    <w:p w14:paraId="3770ECE7" w14:textId="77777777" w:rsidR="00425482" w:rsidRPr="000F0136" w:rsidRDefault="00C32C36">
      <w:pPr>
        <w:shd w:val="clear" w:color="auto" w:fill="F2F2F2"/>
        <w:spacing w:after="0" w:line="240" w:lineRule="auto"/>
        <w:ind w:left="454"/>
        <w:rPr>
          <w:lang w:val="ru-RU"/>
        </w:rPr>
      </w:pPr>
      <w:r>
        <w:rPr>
          <w:rFonts w:ascii="Consolas" w:hAnsi="Consolas"/>
          <w:sz w:val="22"/>
        </w:rPr>
        <w:t>C</w:t>
      </w:r>
      <w:r w:rsidRPr="000F0136">
        <w:rPr>
          <w:rFonts w:ascii="Consolas" w:hAnsi="Consolas"/>
          <w:sz w:val="22"/>
          <w:lang w:val="ru-RU"/>
        </w:rPr>
        <w:t>:\</w:t>
      </w:r>
      <w:r>
        <w:rPr>
          <w:rFonts w:ascii="Consolas" w:hAnsi="Consolas"/>
          <w:sz w:val="22"/>
        </w:rPr>
        <w:t>Users</w:t>
      </w:r>
      <w:r w:rsidRPr="000F0136">
        <w:rPr>
          <w:rFonts w:ascii="Consolas" w:hAnsi="Consolas"/>
          <w:sz w:val="22"/>
          <w:lang w:val="ru-RU"/>
        </w:rPr>
        <w:t>\</w:t>
      </w:r>
      <w:r>
        <w:rPr>
          <w:rFonts w:ascii="Consolas" w:hAnsi="Consolas"/>
          <w:sz w:val="22"/>
        </w:rPr>
        <w:t>Ivan</w:t>
      </w:r>
      <w:r w:rsidRPr="000F0136">
        <w:rPr>
          <w:rFonts w:ascii="Consolas" w:hAnsi="Consolas"/>
          <w:sz w:val="22"/>
          <w:lang w:val="ru-RU"/>
        </w:rPr>
        <w:t>&gt;</w:t>
      </w:r>
      <w:proofErr w:type="spellStart"/>
      <w:r>
        <w:rPr>
          <w:rFonts w:ascii="Consolas" w:hAnsi="Consolas"/>
          <w:sz w:val="22"/>
        </w:rPr>
        <w:t>arp</w:t>
      </w:r>
      <w:proofErr w:type="spellEnd"/>
      <w:r w:rsidRPr="000F0136">
        <w:rPr>
          <w:rFonts w:ascii="Consolas" w:hAnsi="Consolas"/>
          <w:sz w:val="22"/>
          <w:lang w:val="ru-RU"/>
        </w:rPr>
        <w:t xml:space="preserve"> -</w:t>
      </w:r>
      <w:r>
        <w:rPr>
          <w:rFonts w:ascii="Consolas" w:hAnsi="Consolas"/>
          <w:sz w:val="22"/>
        </w:rPr>
        <w:t>s</w:t>
      </w:r>
      <w:r w:rsidRPr="000F0136">
        <w:rPr>
          <w:rFonts w:ascii="Consolas" w:hAnsi="Consolas"/>
          <w:sz w:val="22"/>
          <w:lang w:val="ru-RU"/>
        </w:rPr>
        <w:t xml:space="preserve"> 10.54.250.250 11-22-33-44-55-66</w:t>
      </w:r>
      <w:r w:rsidRPr="000F0136">
        <w:rPr>
          <w:rFonts w:ascii="Consolas" w:hAnsi="Consolas"/>
          <w:sz w:val="22"/>
          <w:lang w:val="ru-RU"/>
        </w:rPr>
        <w:br/>
      </w:r>
      <w:r w:rsidRPr="000F0136">
        <w:rPr>
          <w:rFonts w:ascii="Consolas" w:hAnsi="Consolas"/>
          <w:sz w:val="22"/>
          <w:lang w:val="ru-RU"/>
        </w:rPr>
        <w:br/>
      </w:r>
      <w:r>
        <w:rPr>
          <w:rFonts w:ascii="Consolas" w:hAnsi="Consolas"/>
          <w:sz w:val="22"/>
        </w:rPr>
        <w:t>C</w:t>
      </w:r>
      <w:r w:rsidRPr="000F0136">
        <w:rPr>
          <w:rFonts w:ascii="Consolas" w:hAnsi="Consolas"/>
          <w:sz w:val="22"/>
          <w:lang w:val="ru-RU"/>
        </w:rPr>
        <w:t>:\</w:t>
      </w:r>
      <w:r>
        <w:rPr>
          <w:rFonts w:ascii="Consolas" w:hAnsi="Consolas"/>
          <w:sz w:val="22"/>
        </w:rPr>
        <w:t>Users</w:t>
      </w:r>
      <w:r w:rsidRPr="000F0136">
        <w:rPr>
          <w:rFonts w:ascii="Consolas" w:hAnsi="Consolas"/>
          <w:sz w:val="22"/>
          <w:lang w:val="ru-RU"/>
        </w:rPr>
        <w:t>\</w:t>
      </w:r>
      <w:r>
        <w:rPr>
          <w:rFonts w:ascii="Consolas" w:hAnsi="Consolas"/>
          <w:sz w:val="22"/>
        </w:rPr>
        <w:t>Ivan</w:t>
      </w:r>
      <w:r w:rsidRPr="000F0136">
        <w:rPr>
          <w:rFonts w:ascii="Consolas" w:hAnsi="Consolas"/>
          <w:sz w:val="22"/>
          <w:lang w:val="ru-RU"/>
        </w:rPr>
        <w:t>&gt;</w:t>
      </w:r>
      <w:proofErr w:type="spellStart"/>
      <w:r>
        <w:rPr>
          <w:rFonts w:ascii="Consolas" w:hAnsi="Consolas"/>
          <w:sz w:val="22"/>
        </w:rPr>
        <w:t>arp</w:t>
      </w:r>
      <w:proofErr w:type="spellEnd"/>
      <w:r w:rsidRPr="000F0136">
        <w:rPr>
          <w:rFonts w:ascii="Consolas" w:hAnsi="Consolas"/>
          <w:sz w:val="22"/>
          <w:lang w:val="ru-RU"/>
        </w:rPr>
        <w:t xml:space="preserve"> -</w:t>
      </w:r>
      <w:proofErr w:type="spellStart"/>
      <w:r>
        <w:rPr>
          <w:rFonts w:ascii="Consolas" w:hAnsi="Consolas"/>
          <w:sz w:val="22"/>
        </w:rPr>
        <w:t>a</w:t>
      </w:r>
      <w:proofErr w:type="spellEnd"/>
      <w:r w:rsidRPr="000F0136">
        <w:rPr>
          <w:rFonts w:ascii="Consolas" w:hAnsi="Consolas"/>
          <w:sz w:val="22"/>
          <w:lang w:val="ru-RU"/>
        </w:rPr>
        <w:br/>
      </w:r>
      <w:r w:rsidRPr="000F0136">
        <w:rPr>
          <w:rFonts w:ascii="Consolas" w:hAnsi="Consolas"/>
          <w:sz w:val="22"/>
          <w:lang w:val="ru-RU"/>
        </w:rPr>
        <w:br/>
      </w:r>
      <w:r>
        <w:rPr>
          <w:rFonts w:ascii="Consolas" w:hAnsi="Consolas"/>
          <w:sz w:val="22"/>
        </w:rPr>
        <w:t>Interface</w:t>
      </w:r>
      <w:r w:rsidRPr="000F0136">
        <w:rPr>
          <w:rFonts w:ascii="Consolas" w:hAnsi="Consolas"/>
          <w:sz w:val="22"/>
          <w:lang w:val="ru-RU"/>
        </w:rPr>
        <w:t>: 10.54.146.129 --- 0</w:t>
      </w:r>
      <w:proofErr w:type="spellStart"/>
      <w:r>
        <w:rPr>
          <w:rFonts w:ascii="Consolas" w:hAnsi="Consolas"/>
          <w:sz w:val="22"/>
        </w:rPr>
        <w:t>xa</w:t>
      </w:r>
      <w:proofErr w:type="spellEnd"/>
      <w:r w:rsidRPr="000F0136">
        <w:rPr>
          <w:rFonts w:ascii="Consolas" w:hAnsi="Consolas"/>
          <w:sz w:val="22"/>
          <w:lang w:val="ru-RU"/>
        </w:rPr>
        <w:br/>
      </w:r>
      <w:r w:rsidRPr="000F0136">
        <w:rPr>
          <w:rFonts w:ascii="Consolas" w:hAnsi="Consolas"/>
          <w:sz w:val="22"/>
          <w:lang w:val="ru-RU"/>
        </w:rPr>
        <w:t xml:space="preserve">  </w:t>
      </w:r>
      <w:r>
        <w:rPr>
          <w:rFonts w:ascii="Consolas" w:hAnsi="Consolas"/>
          <w:sz w:val="22"/>
        </w:rPr>
        <w:t>Internet</w:t>
      </w:r>
      <w:r w:rsidRPr="000F0136">
        <w:rPr>
          <w:rFonts w:ascii="Consolas" w:hAnsi="Consolas"/>
          <w:sz w:val="22"/>
          <w:lang w:val="ru-RU"/>
        </w:rPr>
        <w:t xml:space="preserve"> </w:t>
      </w:r>
      <w:r>
        <w:rPr>
          <w:rFonts w:ascii="Consolas" w:hAnsi="Consolas"/>
          <w:sz w:val="22"/>
        </w:rPr>
        <w:t>Address</w:t>
      </w:r>
      <w:r w:rsidRPr="000F0136">
        <w:rPr>
          <w:rFonts w:ascii="Consolas" w:hAnsi="Consolas"/>
          <w:sz w:val="22"/>
          <w:lang w:val="ru-RU"/>
        </w:rPr>
        <w:t xml:space="preserve">      </w:t>
      </w:r>
      <w:r>
        <w:rPr>
          <w:rFonts w:ascii="Consolas" w:hAnsi="Consolas"/>
          <w:sz w:val="22"/>
        </w:rPr>
        <w:t>Physical</w:t>
      </w:r>
      <w:r w:rsidRPr="000F0136">
        <w:rPr>
          <w:rFonts w:ascii="Consolas" w:hAnsi="Consolas"/>
          <w:sz w:val="22"/>
          <w:lang w:val="ru-RU"/>
        </w:rPr>
        <w:t xml:space="preserve"> </w:t>
      </w:r>
      <w:r>
        <w:rPr>
          <w:rFonts w:ascii="Consolas" w:hAnsi="Consolas"/>
          <w:sz w:val="22"/>
        </w:rPr>
        <w:t>Address</w:t>
      </w:r>
      <w:r w:rsidRPr="000F0136">
        <w:rPr>
          <w:rFonts w:ascii="Consolas" w:hAnsi="Consolas"/>
          <w:sz w:val="22"/>
          <w:lang w:val="ru-RU"/>
        </w:rPr>
        <w:t xml:space="preserve">      </w:t>
      </w:r>
      <w:r>
        <w:rPr>
          <w:rFonts w:ascii="Consolas" w:hAnsi="Consolas"/>
          <w:sz w:val="22"/>
        </w:rPr>
        <w:t>Type</w:t>
      </w:r>
      <w:r w:rsidRPr="000F0136">
        <w:rPr>
          <w:rFonts w:ascii="Consolas" w:hAnsi="Consolas"/>
          <w:sz w:val="22"/>
          <w:lang w:val="ru-RU"/>
        </w:rPr>
        <w:br/>
        <w:t xml:space="preserve">  10.54.0.1             00-50-56-98-</w:t>
      </w:r>
      <w:r>
        <w:rPr>
          <w:rFonts w:ascii="Consolas" w:hAnsi="Consolas"/>
          <w:sz w:val="22"/>
        </w:rPr>
        <w:t>c</w:t>
      </w:r>
      <w:r w:rsidRPr="000F0136">
        <w:rPr>
          <w:rFonts w:ascii="Consolas" w:hAnsi="Consolas"/>
          <w:sz w:val="22"/>
          <w:lang w:val="ru-RU"/>
        </w:rPr>
        <w:t>7-8</w:t>
      </w:r>
      <w:r>
        <w:rPr>
          <w:rFonts w:ascii="Consolas" w:hAnsi="Consolas"/>
          <w:sz w:val="22"/>
        </w:rPr>
        <w:t>e</w:t>
      </w:r>
      <w:r w:rsidRPr="000F0136">
        <w:rPr>
          <w:rFonts w:ascii="Consolas" w:hAnsi="Consolas"/>
          <w:sz w:val="22"/>
          <w:lang w:val="ru-RU"/>
        </w:rPr>
        <w:t xml:space="preserve">     </w:t>
      </w:r>
      <w:r>
        <w:rPr>
          <w:rFonts w:ascii="Consolas" w:hAnsi="Consolas"/>
          <w:sz w:val="22"/>
        </w:rPr>
        <w:t>dynamic</w:t>
      </w:r>
      <w:r w:rsidRPr="000F0136">
        <w:rPr>
          <w:rFonts w:ascii="Consolas" w:hAnsi="Consolas"/>
          <w:sz w:val="22"/>
          <w:lang w:val="ru-RU"/>
        </w:rPr>
        <w:br/>
        <w:t xml:space="preserve">  10.54.165.83          1</w:t>
      </w:r>
      <w:r>
        <w:rPr>
          <w:rFonts w:ascii="Consolas" w:hAnsi="Consolas"/>
          <w:sz w:val="22"/>
        </w:rPr>
        <w:t>c</w:t>
      </w:r>
      <w:r w:rsidRPr="000F0136">
        <w:rPr>
          <w:rFonts w:ascii="Consolas" w:hAnsi="Consolas"/>
          <w:sz w:val="22"/>
          <w:lang w:val="ru-RU"/>
        </w:rPr>
        <w:t>-79-2</w:t>
      </w:r>
      <w:r>
        <w:rPr>
          <w:rFonts w:ascii="Consolas" w:hAnsi="Consolas"/>
          <w:sz w:val="22"/>
        </w:rPr>
        <w:t>d</w:t>
      </w:r>
      <w:r w:rsidRPr="000F0136">
        <w:rPr>
          <w:rFonts w:ascii="Consolas" w:hAnsi="Consolas"/>
          <w:sz w:val="22"/>
          <w:lang w:val="ru-RU"/>
        </w:rPr>
        <w:t>-3</w:t>
      </w:r>
      <w:r>
        <w:rPr>
          <w:rFonts w:ascii="Consolas" w:hAnsi="Consolas"/>
          <w:sz w:val="22"/>
        </w:rPr>
        <w:t>c</w:t>
      </w:r>
      <w:r w:rsidRPr="000F0136">
        <w:rPr>
          <w:rFonts w:ascii="Consolas" w:hAnsi="Consolas"/>
          <w:sz w:val="22"/>
          <w:lang w:val="ru-RU"/>
        </w:rPr>
        <w:t>-6</w:t>
      </w:r>
      <w:r>
        <w:rPr>
          <w:rFonts w:ascii="Consolas" w:hAnsi="Consolas"/>
          <w:sz w:val="22"/>
        </w:rPr>
        <w:t>d</w:t>
      </w:r>
      <w:r w:rsidRPr="000F0136">
        <w:rPr>
          <w:rFonts w:ascii="Consolas" w:hAnsi="Consolas"/>
          <w:sz w:val="22"/>
          <w:lang w:val="ru-RU"/>
        </w:rPr>
        <w:t xml:space="preserve">-50     </w:t>
      </w:r>
      <w:r>
        <w:rPr>
          <w:rFonts w:ascii="Consolas" w:hAnsi="Consolas"/>
          <w:sz w:val="22"/>
        </w:rPr>
        <w:t>dynamic</w:t>
      </w:r>
      <w:r w:rsidRPr="000F0136">
        <w:rPr>
          <w:rFonts w:ascii="Consolas" w:hAnsi="Consolas"/>
          <w:sz w:val="22"/>
          <w:lang w:val="ru-RU"/>
        </w:rPr>
        <w:br/>
        <w:t xml:space="preserve">  10.54.167.158         </w:t>
      </w:r>
      <w:r>
        <w:rPr>
          <w:rFonts w:ascii="Consolas" w:hAnsi="Consolas"/>
          <w:sz w:val="22"/>
        </w:rPr>
        <w:t>e</w:t>
      </w:r>
      <w:r w:rsidRPr="000F0136">
        <w:rPr>
          <w:rFonts w:ascii="Consolas" w:hAnsi="Consolas"/>
          <w:sz w:val="22"/>
          <w:lang w:val="ru-RU"/>
        </w:rPr>
        <w:t>2-</w:t>
      </w:r>
      <w:proofErr w:type="spellStart"/>
      <w:r>
        <w:rPr>
          <w:rFonts w:ascii="Consolas" w:hAnsi="Consolas"/>
          <w:sz w:val="22"/>
        </w:rPr>
        <w:t>ea</w:t>
      </w:r>
      <w:proofErr w:type="spellEnd"/>
      <w:r w:rsidRPr="000F0136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c</w:t>
      </w:r>
      <w:r w:rsidRPr="000F0136">
        <w:rPr>
          <w:rFonts w:ascii="Consolas" w:hAnsi="Consolas"/>
          <w:sz w:val="22"/>
          <w:lang w:val="ru-RU"/>
        </w:rPr>
        <w:t>4-9</w:t>
      </w:r>
      <w:r>
        <w:rPr>
          <w:rFonts w:ascii="Consolas" w:hAnsi="Consolas"/>
          <w:sz w:val="22"/>
        </w:rPr>
        <w:t>c</w:t>
      </w:r>
      <w:r w:rsidRPr="000F0136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df</w:t>
      </w:r>
      <w:r w:rsidRPr="000F0136">
        <w:rPr>
          <w:rFonts w:ascii="Consolas" w:hAnsi="Consolas"/>
          <w:sz w:val="22"/>
          <w:lang w:val="ru-RU"/>
        </w:rPr>
        <w:t>-3</w:t>
      </w:r>
      <w:r>
        <w:rPr>
          <w:rFonts w:ascii="Consolas" w:hAnsi="Consolas"/>
          <w:sz w:val="22"/>
        </w:rPr>
        <w:t>b</w:t>
      </w:r>
      <w:r w:rsidRPr="000F0136">
        <w:rPr>
          <w:rFonts w:ascii="Consolas" w:hAnsi="Consolas"/>
          <w:sz w:val="22"/>
          <w:lang w:val="ru-RU"/>
        </w:rPr>
        <w:t xml:space="preserve">     </w:t>
      </w:r>
      <w:r>
        <w:rPr>
          <w:rFonts w:ascii="Consolas" w:hAnsi="Consolas"/>
          <w:sz w:val="22"/>
        </w:rPr>
        <w:t>dynamic</w:t>
      </w:r>
      <w:r w:rsidRPr="000F0136">
        <w:rPr>
          <w:rFonts w:ascii="Consolas" w:hAnsi="Consolas"/>
          <w:sz w:val="22"/>
          <w:lang w:val="ru-RU"/>
        </w:rPr>
        <w:br/>
        <w:t xml:space="preserve">  10.54.204.178         0</w:t>
      </w:r>
      <w:r>
        <w:rPr>
          <w:rFonts w:ascii="Consolas" w:hAnsi="Consolas"/>
          <w:sz w:val="22"/>
        </w:rPr>
        <w:t>e</w:t>
      </w:r>
      <w:r w:rsidRPr="000F0136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d</w:t>
      </w:r>
      <w:r w:rsidRPr="000F0136">
        <w:rPr>
          <w:rFonts w:ascii="Consolas" w:hAnsi="Consolas"/>
          <w:sz w:val="22"/>
          <w:lang w:val="ru-RU"/>
        </w:rPr>
        <w:t>8-80-4</w:t>
      </w:r>
      <w:r>
        <w:rPr>
          <w:rFonts w:ascii="Consolas" w:hAnsi="Consolas"/>
          <w:sz w:val="22"/>
        </w:rPr>
        <w:t>f</w:t>
      </w:r>
      <w:r w:rsidRPr="000F0136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f</w:t>
      </w:r>
      <w:r w:rsidRPr="000F0136">
        <w:rPr>
          <w:rFonts w:ascii="Consolas" w:hAnsi="Consolas"/>
          <w:sz w:val="22"/>
          <w:lang w:val="ru-RU"/>
        </w:rPr>
        <w:t>6-5</w:t>
      </w:r>
      <w:r>
        <w:rPr>
          <w:rFonts w:ascii="Consolas" w:hAnsi="Consolas"/>
          <w:sz w:val="22"/>
        </w:rPr>
        <w:t>c</w:t>
      </w:r>
      <w:r w:rsidRPr="000F0136">
        <w:rPr>
          <w:rFonts w:ascii="Consolas" w:hAnsi="Consolas"/>
          <w:sz w:val="22"/>
          <w:lang w:val="ru-RU"/>
        </w:rPr>
        <w:t xml:space="preserve">  </w:t>
      </w:r>
      <w:r w:rsidRPr="000F0136">
        <w:rPr>
          <w:rFonts w:ascii="Consolas" w:hAnsi="Consolas"/>
          <w:sz w:val="22"/>
          <w:lang w:val="ru-RU"/>
        </w:rPr>
        <w:t xml:space="preserve">   </w:t>
      </w:r>
      <w:r>
        <w:rPr>
          <w:rFonts w:ascii="Consolas" w:hAnsi="Consolas"/>
          <w:sz w:val="22"/>
        </w:rPr>
        <w:t>dynamic</w:t>
      </w:r>
      <w:r w:rsidRPr="000F0136">
        <w:rPr>
          <w:rFonts w:ascii="Consolas" w:hAnsi="Consolas"/>
          <w:sz w:val="22"/>
          <w:lang w:val="ru-RU"/>
        </w:rPr>
        <w:br/>
        <w:t xml:space="preserve">  </w:t>
      </w:r>
      <w:r w:rsidRPr="000F0136">
        <w:rPr>
          <w:rFonts w:ascii="Consolas" w:hAnsi="Consolas"/>
          <w:color w:val="76923C" w:themeColor="accent3" w:themeShade="BF"/>
          <w:sz w:val="22"/>
          <w:lang w:val="ru-RU"/>
        </w:rPr>
        <w:t xml:space="preserve">10.54.250.250         11-22-33-44-55-66   </w:t>
      </w:r>
      <w:r w:rsidRPr="000F0136">
        <w:rPr>
          <w:rFonts w:ascii="Consolas" w:hAnsi="Consolas"/>
          <w:color w:val="76923C" w:themeColor="accent3" w:themeShade="BF"/>
          <w:sz w:val="22"/>
          <w:lang w:val="ru-RU"/>
        </w:rPr>
        <w:t xml:space="preserve">  </w:t>
      </w:r>
      <w:r w:rsidRPr="007C02E6">
        <w:rPr>
          <w:rFonts w:ascii="Consolas" w:hAnsi="Consolas"/>
          <w:color w:val="76923C" w:themeColor="accent3" w:themeShade="BF"/>
          <w:sz w:val="22"/>
        </w:rPr>
        <w:t>static</w:t>
      </w:r>
      <w:r w:rsidRPr="000F0136">
        <w:rPr>
          <w:rFonts w:ascii="Consolas" w:hAnsi="Consolas"/>
          <w:sz w:val="22"/>
          <w:lang w:val="ru-RU"/>
        </w:rPr>
        <w:br/>
        <w:t xml:space="preserve">  10.54.255.255         </w:t>
      </w:r>
      <w:r>
        <w:rPr>
          <w:rFonts w:ascii="Consolas" w:hAnsi="Consolas"/>
          <w:sz w:val="22"/>
        </w:rPr>
        <w:t>ff</w:t>
      </w:r>
      <w:r w:rsidRPr="000F0136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ff</w:t>
      </w:r>
      <w:r w:rsidRPr="000F0136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ff</w:t>
      </w:r>
      <w:r w:rsidRPr="000F0136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ff</w:t>
      </w:r>
      <w:r w:rsidRPr="000F0136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ff</w:t>
      </w:r>
      <w:r w:rsidRPr="000F0136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ff</w:t>
      </w:r>
      <w:r w:rsidRPr="000F0136">
        <w:rPr>
          <w:rFonts w:ascii="Consolas" w:hAnsi="Consolas"/>
          <w:sz w:val="22"/>
          <w:lang w:val="ru-RU"/>
        </w:rPr>
        <w:t xml:space="preserve">     </w:t>
      </w:r>
      <w:r>
        <w:rPr>
          <w:rFonts w:ascii="Consolas" w:hAnsi="Consolas"/>
          <w:sz w:val="22"/>
        </w:rPr>
        <w:t>static</w:t>
      </w:r>
      <w:r w:rsidRPr="000F0136">
        <w:rPr>
          <w:rFonts w:ascii="Consolas" w:hAnsi="Consolas"/>
          <w:sz w:val="22"/>
          <w:lang w:val="ru-RU"/>
        </w:rPr>
        <w:br/>
        <w:t xml:space="preserve">  224.0.0.2             01-00-5</w:t>
      </w:r>
      <w:r>
        <w:rPr>
          <w:rFonts w:ascii="Consolas" w:hAnsi="Consolas"/>
          <w:sz w:val="22"/>
        </w:rPr>
        <w:t>e</w:t>
      </w:r>
      <w:r w:rsidRPr="000F0136">
        <w:rPr>
          <w:rFonts w:ascii="Consolas" w:hAnsi="Consolas"/>
          <w:sz w:val="22"/>
          <w:lang w:val="ru-RU"/>
        </w:rPr>
        <w:t xml:space="preserve">-00-00-02     </w:t>
      </w:r>
      <w:r>
        <w:rPr>
          <w:rFonts w:ascii="Consolas" w:hAnsi="Consolas"/>
          <w:sz w:val="22"/>
        </w:rPr>
        <w:t>static</w:t>
      </w:r>
      <w:r w:rsidRPr="000F0136">
        <w:rPr>
          <w:rFonts w:ascii="Consolas" w:hAnsi="Consolas"/>
          <w:sz w:val="22"/>
          <w:lang w:val="ru-RU"/>
        </w:rPr>
        <w:br/>
        <w:t xml:space="preserve">  224.0.0.22            01-00-5</w:t>
      </w:r>
      <w:r>
        <w:rPr>
          <w:rFonts w:ascii="Consolas" w:hAnsi="Consolas"/>
          <w:sz w:val="22"/>
        </w:rPr>
        <w:t>e</w:t>
      </w:r>
      <w:r w:rsidRPr="000F0136">
        <w:rPr>
          <w:rFonts w:ascii="Consolas" w:hAnsi="Consolas"/>
          <w:sz w:val="22"/>
          <w:lang w:val="ru-RU"/>
        </w:rPr>
        <w:t xml:space="preserve">-00-00-16     </w:t>
      </w:r>
      <w:r>
        <w:rPr>
          <w:rFonts w:ascii="Consolas" w:hAnsi="Consolas"/>
          <w:sz w:val="22"/>
        </w:rPr>
        <w:t>static</w:t>
      </w:r>
      <w:r w:rsidRPr="000F0136">
        <w:rPr>
          <w:rFonts w:ascii="Consolas" w:hAnsi="Consolas"/>
          <w:sz w:val="22"/>
          <w:lang w:val="ru-RU"/>
        </w:rPr>
        <w:br/>
        <w:t xml:space="preserve">  224.0.0.251           01-00-5</w:t>
      </w:r>
      <w:r>
        <w:rPr>
          <w:rFonts w:ascii="Consolas" w:hAnsi="Consolas"/>
          <w:sz w:val="22"/>
        </w:rPr>
        <w:t>e</w:t>
      </w:r>
      <w:r w:rsidRPr="000F0136">
        <w:rPr>
          <w:rFonts w:ascii="Consolas" w:hAnsi="Consolas"/>
          <w:sz w:val="22"/>
          <w:lang w:val="ru-RU"/>
        </w:rPr>
        <w:t>-</w:t>
      </w:r>
      <w:r w:rsidRPr="000F0136">
        <w:rPr>
          <w:rFonts w:ascii="Consolas" w:hAnsi="Consolas"/>
          <w:sz w:val="22"/>
          <w:lang w:val="ru-RU"/>
        </w:rPr>
        <w:t>00-00-</w:t>
      </w:r>
      <w:r>
        <w:rPr>
          <w:rFonts w:ascii="Consolas" w:hAnsi="Consolas"/>
          <w:sz w:val="22"/>
        </w:rPr>
        <w:t>fb</w:t>
      </w:r>
      <w:r w:rsidRPr="000F0136">
        <w:rPr>
          <w:rFonts w:ascii="Consolas" w:hAnsi="Consolas"/>
          <w:sz w:val="22"/>
          <w:lang w:val="ru-RU"/>
        </w:rPr>
        <w:t xml:space="preserve">     </w:t>
      </w:r>
      <w:r>
        <w:rPr>
          <w:rFonts w:ascii="Consolas" w:hAnsi="Consolas"/>
          <w:sz w:val="22"/>
        </w:rPr>
        <w:t>static</w:t>
      </w:r>
      <w:r w:rsidRPr="000F0136">
        <w:rPr>
          <w:rFonts w:ascii="Consolas" w:hAnsi="Consolas"/>
          <w:sz w:val="22"/>
          <w:lang w:val="ru-RU"/>
        </w:rPr>
        <w:br/>
        <w:t xml:space="preserve">  224.0.0.252           01-00-5</w:t>
      </w:r>
      <w:r>
        <w:rPr>
          <w:rFonts w:ascii="Consolas" w:hAnsi="Consolas"/>
          <w:sz w:val="22"/>
        </w:rPr>
        <w:t>e</w:t>
      </w:r>
      <w:r w:rsidRPr="000F0136">
        <w:rPr>
          <w:rFonts w:ascii="Consolas" w:hAnsi="Consolas"/>
          <w:sz w:val="22"/>
          <w:lang w:val="ru-RU"/>
        </w:rPr>
        <w:t>-00-00-</w:t>
      </w:r>
      <w:r>
        <w:rPr>
          <w:rFonts w:ascii="Consolas" w:hAnsi="Consolas"/>
          <w:sz w:val="22"/>
        </w:rPr>
        <w:t>fc</w:t>
      </w:r>
      <w:r w:rsidRPr="000F0136">
        <w:rPr>
          <w:rFonts w:ascii="Consolas" w:hAnsi="Consolas"/>
          <w:sz w:val="22"/>
          <w:lang w:val="ru-RU"/>
        </w:rPr>
        <w:t xml:space="preserve">     </w:t>
      </w:r>
      <w:r>
        <w:rPr>
          <w:rFonts w:ascii="Consolas" w:hAnsi="Consolas"/>
          <w:sz w:val="22"/>
        </w:rPr>
        <w:t>static</w:t>
      </w:r>
      <w:r w:rsidRPr="000F0136">
        <w:rPr>
          <w:rFonts w:ascii="Consolas" w:hAnsi="Consolas"/>
          <w:sz w:val="22"/>
          <w:lang w:val="ru-RU"/>
        </w:rPr>
        <w:br/>
        <w:t xml:space="preserve">  239.255.255.250       01-00-5</w:t>
      </w:r>
      <w:r>
        <w:rPr>
          <w:rFonts w:ascii="Consolas" w:hAnsi="Consolas"/>
          <w:sz w:val="22"/>
        </w:rPr>
        <w:t>e</w:t>
      </w:r>
      <w:r w:rsidRPr="000F0136">
        <w:rPr>
          <w:rFonts w:ascii="Consolas" w:hAnsi="Consolas"/>
          <w:sz w:val="22"/>
          <w:lang w:val="ru-RU"/>
        </w:rPr>
        <w:t>-7</w:t>
      </w:r>
      <w:r>
        <w:rPr>
          <w:rFonts w:ascii="Consolas" w:hAnsi="Consolas"/>
          <w:sz w:val="22"/>
        </w:rPr>
        <w:t>f</w:t>
      </w:r>
      <w:r w:rsidRPr="000F0136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ff</w:t>
      </w:r>
      <w:r w:rsidRPr="000F0136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fa</w:t>
      </w:r>
      <w:r w:rsidRPr="000F0136">
        <w:rPr>
          <w:rFonts w:ascii="Consolas" w:hAnsi="Consolas"/>
          <w:sz w:val="22"/>
          <w:lang w:val="ru-RU"/>
        </w:rPr>
        <w:t xml:space="preserve">     </w:t>
      </w:r>
      <w:r>
        <w:rPr>
          <w:rFonts w:ascii="Consolas" w:hAnsi="Consolas"/>
          <w:sz w:val="22"/>
        </w:rPr>
        <w:t>static</w:t>
      </w:r>
      <w:r w:rsidRPr="000F0136">
        <w:rPr>
          <w:rFonts w:ascii="Consolas" w:hAnsi="Consolas"/>
          <w:sz w:val="22"/>
          <w:lang w:val="ru-RU"/>
        </w:rPr>
        <w:br/>
        <w:t xml:space="preserve">  255.255.255.255       </w:t>
      </w:r>
      <w:r>
        <w:rPr>
          <w:rFonts w:ascii="Consolas" w:hAnsi="Consolas"/>
          <w:sz w:val="22"/>
        </w:rPr>
        <w:t>ff</w:t>
      </w:r>
      <w:r w:rsidRPr="000F0136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ff</w:t>
      </w:r>
      <w:r w:rsidRPr="000F0136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ff</w:t>
      </w:r>
      <w:r w:rsidRPr="000F0136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ff</w:t>
      </w:r>
      <w:r w:rsidRPr="000F0136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ff</w:t>
      </w:r>
      <w:r w:rsidRPr="000F0136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ff</w:t>
      </w:r>
      <w:r w:rsidRPr="000F0136">
        <w:rPr>
          <w:rFonts w:ascii="Consolas" w:hAnsi="Consolas"/>
          <w:sz w:val="22"/>
          <w:lang w:val="ru-RU"/>
        </w:rPr>
        <w:t xml:space="preserve">     </w:t>
      </w:r>
      <w:r>
        <w:rPr>
          <w:rFonts w:ascii="Consolas" w:hAnsi="Consolas"/>
          <w:sz w:val="22"/>
        </w:rPr>
        <w:t>static</w:t>
      </w:r>
      <w:r w:rsidRPr="000F0136">
        <w:rPr>
          <w:rFonts w:ascii="Consolas" w:hAnsi="Consolas"/>
          <w:sz w:val="22"/>
          <w:lang w:val="ru-RU"/>
        </w:rPr>
        <w:br/>
        <w:t>...</w:t>
      </w:r>
    </w:p>
    <w:p w14:paraId="023D3C4E" w14:textId="77777777" w:rsidR="00425482" w:rsidRDefault="00C32C36">
      <w:pPr>
        <w:shd w:val="clear" w:color="auto" w:fill="F2F2F2"/>
        <w:spacing w:after="0" w:line="240" w:lineRule="auto"/>
        <w:ind w:left="454"/>
      </w:pPr>
      <w:r>
        <w:rPr>
          <w:rFonts w:ascii="Consolas" w:hAnsi="Consolas"/>
          <w:sz w:val="22"/>
        </w:rPr>
        <w:t>C:\Users\Ivan&gt;</w:t>
      </w:r>
      <w:proofErr w:type="gramStart"/>
      <w:r>
        <w:rPr>
          <w:rFonts w:ascii="Consolas" w:hAnsi="Consolas"/>
          <w:sz w:val="22"/>
        </w:rPr>
        <w:t>ping  10</w:t>
      </w:r>
      <w:proofErr w:type="gramEnd"/>
      <w:r>
        <w:rPr>
          <w:rFonts w:ascii="Consolas" w:hAnsi="Consolas"/>
          <w:sz w:val="22"/>
        </w:rPr>
        <w:t>.54.250.250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  <w:t>Pinging 10.54.250.250 with 32 bytes of</w:t>
      </w:r>
      <w:r>
        <w:rPr>
          <w:rFonts w:ascii="Consolas" w:hAnsi="Consolas"/>
          <w:sz w:val="22"/>
        </w:rPr>
        <w:t xml:space="preserve"> data:</w:t>
      </w:r>
      <w:r>
        <w:rPr>
          <w:rFonts w:ascii="Consolas" w:hAnsi="Consolas"/>
          <w:sz w:val="22"/>
        </w:rPr>
        <w:br/>
        <w:t>Request timed out.</w:t>
      </w:r>
      <w:r>
        <w:rPr>
          <w:rFonts w:ascii="Consolas" w:hAnsi="Consolas"/>
          <w:sz w:val="22"/>
        </w:rPr>
        <w:br/>
        <w:t>Request timed out.</w:t>
      </w:r>
      <w:r>
        <w:rPr>
          <w:rFonts w:ascii="Consolas" w:hAnsi="Consolas"/>
          <w:sz w:val="22"/>
        </w:rPr>
        <w:br/>
        <w:t>Request timed out.</w:t>
      </w:r>
      <w:r>
        <w:rPr>
          <w:rFonts w:ascii="Consolas" w:hAnsi="Consolas"/>
          <w:sz w:val="22"/>
        </w:rPr>
        <w:br/>
        <w:t>Request timed out.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  <w:t>Ping statistics for 10.54.250.250:</w:t>
      </w:r>
      <w:r>
        <w:rPr>
          <w:rFonts w:ascii="Consolas" w:hAnsi="Consolas"/>
          <w:sz w:val="22"/>
        </w:rPr>
        <w:br/>
        <w:t xml:space="preserve">    Packets: Sent = 4, Received = 0, Lost = 4 (100% loss)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lastRenderedPageBreak/>
        <w:t>C:\Users\Ivan&gt;arp -a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  <w:t>Interface: 10.54.146.129 --- 0xa</w:t>
      </w:r>
      <w:r>
        <w:rPr>
          <w:rFonts w:ascii="Consolas" w:hAnsi="Consolas"/>
          <w:sz w:val="22"/>
        </w:rPr>
        <w:br/>
        <w:t xml:space="preserve">  Internet Address    </w:t>
      </w:r>
      <w:r>
        <w:rPr>
          <w:rFonts w:ascii="Consolas" w:hAnsi="Consolas"/>
          <w:sz w:val="22"/>
        </w:rPr>
        <w:t xml:space="preserve">  Physical Address      Type</w:t>
      </w:r>
      <w:r>
        <w:rPr>
          <w:rFonts w:ascii="Consolas" w:hAnsi="Consolas"/>
          <w:sz w:val="22"/>
        </w:rPr>
        <w:br/>
        <w:t xml:space="preserve">  224.0.0.22            01-00-5e-00-00-16     static</w:t>
      </w:r>
      <w:r>
        <w:rPr>
          <w:rFonts w:ascii="Consolas" w:hAnsi="Consolas"/>
          <w:sz w:val="22"/>
        </w:rPr>
        <w:br/>
        <w:t>...</w:t>
      </w:r>
    </w:p>
    <w:p w14:paraId="4B6695F8" w14:textId="255B2325" w:rsidR="005F08A4" w:rsidRPr="002B340B" w:rsidRDefault="002B340B" w:rsidP="005F08A4">
      <w:pPr>
        <w:rPr>
          <w:lang w:val="ru-RU"/>
        </w:rPr>
      </w:pPr>
      <w:r w:rsidRPr="002B340B">
        <w:rPr>
          <w:lang w:val="ru-RU"/>
        </w:rPr>
        <w:t xml:space="preserve">Я добавил статическую запись </w:t>
      </w:r>
      <w:r>
        <w:t>ARP</w:t>
      </w:r>
      <w:r w:rsidRPr="002B340B">
        <w:rPr>
          <w:lang w:val="ru-RU"/>
        </w:rPr>
        <w:t xml:space="preserve"> для существующего </w:t>
      </w:r>
      <w:r>
        <w:t>IP</w:t>
      </w:r>
      <w:r w:rsidRPr="002B340B">
        <w:rPr>
          <w:lang w:val="ru-RU"/>
        </w:rPr>
        <w:t xml:space="preserve">-адреса 10.54.250.250, но специально указал выдуманный </w:t>
      </w:r>
      <w:r>
        <w:t>MAC</w:t>
      </w:r>
      <w:r w:rsidRPr="002B340B">
        <w:rPr>
          <w:lang w:val="ru-RU"/>
        </w:rPr>
        <w:t xml:space="preserve">-адрес 11-22-33-44-55-66. В таблице запись появилась как </w:t>
      </w:r>
      <w:r>
        <w:t>static</w:t>
      </w:r>
      <w:r w:rsidRPr="002B340B">
        <w:rPr>
          <w:lang w:val="ru-RU"/>
        </w:rPr>
        <w:t xml:space="preserve">, то есть система больше не пыталась уточнять настоящий </w:t>
      </w:r>
      <w:r>
        <w:t>MAC</w:t>
      </w:r>
      <w:r w:rsidRPr="002B340B">
        <w:rPr>
          <w:lang w:val="ru-RU"/>
        </w:rPr>
        <w:t xml:space="preserve"> через </w:t>
      </w:r>
      <w:r>
        <w:t>ARP</w:t>
      </w:r>
      <w:r w:rsidRPr="002B340B">
        <w:rPr>
          <w:lang w:val="ru-RU"/>
        </w:rPr>
        <w:t xml:space="preserve">. После этого </w:t>
      </w:r>
      <w:r>
        <w:t>ping</w:t>
      </w:r>
      <w:r w:rsidRPr="002B340B">
        <w:rPr>
          <w:lang w:val="ru-RU"/>
        </w:rPr>
        <w:t xml:space="preserve"> до 10.54.250.250 перестал проходить, потому что пакеты на канальном уровне отправлялись на неправильный </w:t>
      </w:r>
      <w:r>
        <w:t>MAC</w:t>
      </w:r>
      <w:r w:rsidRPr="002B340B">
        <w:rPr>
          <w:lang w:val="ru-RU"/>
        </w:rPr>
        <w:t>-адрес и до реального устройства не доходили.</w:t>
      </w:r>
    </w:p>
    <w:p w14:paraId="4A3191BB" w14:textId="54960CDF" w:rsidR="00425482" w:rsidRPr="00E8289F" w:rsidRDefault="00C32C36" w:rsidP="005F08A4">
      <w:pPr>
        <w:rPr>
          <w:lang w:val="ru-RU"/>
        </w:rPr>
      </w:pPr>
      <w:r w:rsidRPr="001F208C">
        <w:rPr>
          <w:b/>
          <w:bCs/>
          <w:lang w:val="ru-RU"/>
        </w:rPr>
        <w:t xml:space="preserve">Задание </w:t>
      </w:r>
      <w:r w:rsidR="001F208C" w:rsidRPr="001F208C">
        <w:rPr>
          <w:b/>
          <w:bCs/>
          <w:lang w:val="ru-RU"/>
        </w:rPr>
        <w:t>8б</w:t>
      </w:r>
      <w:r w:rsidR="000F0136">
        <w:rPr>
          <w:b/>
          <w:bCs/>
          <w:lang w:val="ru-RU"/>
        </w:rPr>
        <w:t xml:space="preserve"> + 9</w:t>
      </w:r>
      <w:r w:rsidRPr="001F208C">
        <w:rPr>
          <w:b/>
          <w:bCs/>
          <w:lang w:val="ru-RU"/>
        </w:rPr>
        <w:t>.</w:t>
      </w:r>
      <w:r w:rsidRPr="00E8289F">
        <w:rPr>
          <w:lang w:val="ru-RU"/>
        </w:rPr>
        <w:t xml:space="preserve"> </w:t>
      </w:r>
      <w:r w:rsidR="002B340B" w:rsidRPr="00E8289F">
        <w:rPr>
          <w:lang w:val="ru-RU"/>
        </w:rPr>
        <w:t xml:space="preserve">Добавить запись: действительный </w:t>
      </w:r>
      <w:r w:rsidR="002B340B">
        <w:t>MAC</w:t>
      </w:r>
      <w:r w:rsidR="002B340B" w:rsidRPr="00E8289F">
        <w:rPr>
          <w:lang w:val="ru-RU"/>
        </w:rPr>
        <w:t xml:space="preserve"> </w:t>
      </w:r>
      <w:r w:rsidR="002B340B">
        <w:rPr>
          <w:lang w:val="ru-RU"/>
        </w:rPr>
        <w:t>-</w:t>
      </w:r>
      <w:r w:rsidR="002B340B" w:rsidRPr="00E8289F">
        <w:rPr>
          <w:lang w:val="ru-RU"/>
        </w:rPr>
        <w:t xml:space="preserve"> недействительный </w:t>
      </w:r>
      <w:r w:rsidR="002B340B">
        <w:t>IP</w:t>
      </w:r>
      <w:r w:rsidR="002B340B" w:rsidRPr="00E8289F">
        <w:rPr>
          <w:lang w:val="ru-RU"/>
        </w:rPr>
        <w:t>.</w:t>
      </w:r>
      <w:r w:rsidR="000F0136">
        <w:rPr>
          <w:lang w:val="ru-RU"/>
        </w:rPr>
        <w:t xml:space="preserve"> </w:t>
      </w:r>
      <w:proofErr w:type="spellStart"/>
      <w:r w:rsidR="000F0136" w:rsidRPr="000F0136">
        <w:rPr>
          <w:rFonts w:eastAsia="Times New Roman" w:cs="Times New Roman"/>
          <w:szCs w:val="28"/>
          <w:lang w:eastAsia="ru-RU"/>
        </w:rPr>
        <w:t>Проверить</w:t>
      </w:r>
      <w:proofErr w:type="spellEnd"/>
      <w:r w:rsidR="000F0136" w:rsidRPr="000F013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="000F0136" w:rsidRPr="000F0136">
        <w:rPr>
          <w:rFonts w:eastAsia="Times New Roman" w:cs="Times New Roman"/>
          <w:szCs w:val="28"/>
          <w:lang w:eastAsia="ru-RU"/>
        </w:rPr>
        <w:t>доступность</w:t>
      </w:r>
      <w:proofErr w:type="spellEnd"/>
      <w:r w:rsidR="000F0136" w:rsidRPr="000F013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="000F0136" w:rsidRPr="000F0136">
        <w:rPr>
          <w:rFonts w:eastAsia="Times New Roman" w:cs="Times New Roman"/>
          <w:szCs w:val="28"/>
          <w:lang w:eastAsia="ru-RU"/>
        </w:rPr>
        <w:t>добавленных</w:t>
      </w:r>
      <w:proofErr w:type="spellEnd"/>
      <w:r w:rsidR="000F0136" w:rsidRPr="000F013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="000F0136" w:rsidRPr="000F0136">
        <w:rPr>
          <w:rFonts w:eastAsia="Times New Roman" w:cs="Times New Roman"/>
          <w:szCs w:val="28"/>
          <w:lang w:eastAsia="ru-RU"/>
        </w:rPr>
        <w:t>узлов</w:t>
      </w:r>
      <w:proofErr w:type="spellEnd"/>
      <w:r w:rsidR="000F0136" w:rsidRPr="000F0136">
        <w:rPr>
          <w:rFonts w:eastAsia="Times New Roman" w:cs="Times New Roman"/>
          <w:szCs w:val="28"/>
          <w:lang w:eastAsia="ru-RU"/>
        </w:rPr>
        <w:t xml:space="preserve">. </w:t>
      </w:r>
      <w:proofErr w:type="spellStart"/>
      <w:r w:rsidR="000F0136" w:rsidRPr="000F0136">
        <w:rPr>
          <w:rFonts w:eastAsia="Times New Roman" w:cs="Times New Roman"/>
          <w:szCs w:val="28"/>
          <w:lang w:eastAsia="ru-RU"/>
        </w:rPr>
        <w:t>Объяснить</w:t>
      </w:r>
      <w:proofErr w:type="spellEnd"/>
      <w:r w:rsidR="000F0136" w:rsidRPr="000F013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="000F0136" w:rsidRPr="000F0136">
        <w:rPr>
          <w:rFonts w:eastAsia="Times New Roman" w:cs="Times New Roman"/>
          <w:szCs w:val="28"/>
          <w:lang w:eastAsia="ru-RU"/>
        </w:rPr>
        <w:t>полученные</w:t>
      </w:r>
      <w:proofErr w:type="spellEnd"/>
      <w:r w:rsidR="000F0136" w:rsidRPr="000F013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="000F0136" w:rsidRPr="000F0136">
        <w:rPr>
          <w:rFonts w:eastAsia="Times New Roman" w:cs="Times New Roman"/>
          <w:szCs w:val="28"/>
          <w:lang w:eastAsia="ru-RU"/>
        </w:rPr>
        <w:t>результаты</w:t>
      </w:r>
      <w:proofErr w:type="spellEnd"/>
    </w:p>
    <w:p w14:paraId="6AB09C80" w14:textId="77777777" w:rsidR="00425482" w:rsidRDefault="00C32C36">
      <w:proofErr w:type="spellStart"/>
      <w:r>
        <w:t>Ф</w:t>
      </w:r>
      <w:r>
        <w:t>рагмент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консоли</w:t>
      </w:r>
      <w:proofErr w:type="spellEnd"/>
      <w:r>
        <w:t>:</w:t>
      </w:r>
    </w:p>
    <w:p w14:paraId="1470D071" w14:textId="62E54D76" w:rsidR="00425482" w:rsidRDefault="00C32C36">
      <w:pPr>
        <w:shd w:val="clear" w:color="auto" w:fill="F2F2F2"/>
        <w:spacing w:after="0" w:line="240" w:lineRule="auto"/>
        <w:ind w:left="454"/>
      </w:pPr>
      <w:r>
        <w:rPr>
          <w:rFonts w:ascii="Consolas" w:hAnsi="Consolas"/>
          <w:sz w:val="22"/>
        </w:rPr>
        <w:t>C:\Users\Ivan&gt;arp -s 10.54.167.158 e2-ea-c4-9c-df-3b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  <w:t>C:\Users\Ivan&gt;arp -a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  <w:t>Interface: 10.54.146.129 --- 0xa</w:t>
      </w:r>
      <w:r>
        <w:rPr>
          <w:rFonts w:ascii="Consolas" w:hAnsi="Consolas"/>
          <w:sz w:val="22"/>
        </w:rPr>
        <w:br/>
        <w:t xml:space="preserve">  Internet Address      Physica</w:t>
      </w:r>
      <w:r>
        <w:rPr>
          <w:rFonts w:ascii="Consolas" w:hAnsi="Consolas"/>
          <w:sz w:val="22"/>
        </w:rPr>
        <w:t>l Address      Type</w:t>
      </w:r>
      <w:r>
        <w:rPr>
          <w:rFonts w:ascii="Consolas" w:hAnsi="Consolas"/>
          <w:sz w:val="22"/>
        </w:rPr>
        <w:br/>
        <w:t xml:space="preserve">  10.54.0.1             00-50-56-98-c7-8e     dynamic</w:t>
      </w:r>
      <w:r>
        <w:rPr>
          <w:rFonts w:ascii="Consolas" w:hAnsi="Consolas"/>
          <w:sz w:val="22"/>
        </w:rPr>
        <w:br/>
        <w:t xml:space="preserve">  10.54.167.158         e2-ea-c4-9c-df-3b     static</w:t>
      </w:r>
      <w:r>
        <w:rPr>
          <w:rFonts w:ascii="Consolas" w:hAnsi="Consolas"/>
          <w:sz w:val="22"/>
        </w:rPr>
        <w:br/>
        <w:t xml:space="preserve">  224.0.0.2             01-00-5e-00-00-02     static</w:t>
      </w:r>
      <w:r>
        <w:rPr>
          <w:rFonts w:ascii="Consolas" w:hAnsi="Consolas"/>
          <w:sz w:val="22"/>
        </w:rPr>
        <w:br/>
        <w:t xml:space="preserve">  224.0.0.22            01-00-5e-00-00-16     static</w:t>
      </w:r>
      <w:r>
        <w:rPr>
          <w:rFonts w:ascii="Consolas" w:hAnsi="Consolas"/>
          <w:sz w:val="22"/>
        </w:rPr>
        <w:br/>
        <w:t xml:space="preserve">  224.0.0.251          </w:t>
      </w:r>
      <w:r>
        <w:rPr>
          <w:rFonts w:ascii="Consolas" w:hAnsi="Consolas"/>
          <w:sz w:val="22"/>
        </w:rPr>
        <w:t xml:space="preserve"> 01-00-5e-00-00-fb     static</w:t>
      </w:r>
      <w:r>
        <w:rPr>
          <w:rFonts w:ascii="Consolas" w:hAnsi="Consolas"/>
          <w:sz w:val="22"/>
        </w:rPr>
        <w:br/>
        <w:t xml:space="preserve">  224.0.0.252           01-00-5e-00-00-fc     static</w:t>
      </w:r>
      <w:r>
        <w:rPr>
          <w:rFonts w:ascii="Consolas" w:hAnsi="Consolas"/>
          <w:sz w:val="22"/>
        </w:rPr>
        <w:br/>
      </w:r>
    </w:p>
    <w:p w14:paraId="46F92EC8" w14:textId="490C0A26" w:rsidR="00425482" w:rsidRDefault="00C32C36">
      <w:pPr>
        <w:shd w:val="clear" w:color="auto" w:fill="F2F2F2"/>
        <w:spacing w:after="0" w:line="240" w:lineRule="auto"/>
        <w:ind w:left="454"/>
      </w:pPr>
      <w:r>
        <w:rPr>
          <w:rFonts w:ascii="Consolas" w:hAnsi="Consolas"/>
          <w:sz w:val="22"/>
        </w:rPr>
        <w:t>C:\Users\Ivan&gt;ping 10.54.167.158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  <w:t xml:space="preserve">Pinging </w:t>
      </w:r>
      <w:r>
        <w:rPr>
          <w:rFonts w:ascii="Consolas" w:hAnsi="Consolas"/>
          <w:sz w:val="22"/>
        </w:rPr>
        <w:t>10.54.167.158 with 32 bytes of data:</w:t>
      </w:r>
      <w:r>
        <w:rPr>
          <w:rFonts w:ascii="Consolas" w:hAnsi="Consolas"/>
          <w:sz w:val="22"/>
        </w:rPr>
        <w:br/>
        <w:t>Request timed out.</w:t>
      </w:r>
      <w:r>
        <w:rPr>
          <w:rFonts w:ascii="Consolas" w:hAnsi="Consolas"/>
          <w:sz w:val="22"/>
        </w:rPr>
        <w:br/>
        <w:t>Request timed out.</w:t>
      </w:r>
      <w:r>
        <w:rPr>
          <w:rFonts w:ascii="Consolas" w:hAnsi="Consolas"/>
          <w:sz w:val="22"/>
        </w:rPr>
        <w:br/>
        <w:t>Request timed out.</w:t>
      </w:r>
      <w:r>
        <w:rPr>
          <w:rFonts w:ascii="Consolas" w:hAnsi="Consolas"/>
          <w:sz w:val="22"/>
        </w:rPr>
        <w:br/>
        <w:t>Request timed out.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  <w:t>Ping statistics for 10.54.167.158:</w:t>
      </w:r>
      <w:r>
        <w:rPr>
          <w:rFonts w:ascii="Consolas" w:hAnsi="Consolas"/>
          <w:sz w:val="22"/>
        </w:rPr>
        <w:br/>
        <w:t xml:space="preserve">    Packets: Sent = 4, Received = 0, Lost = 4 (100% loss),</w:t>
      </w:r>
    </w:p>
    <w:p w14:paraId="38E50671" w14:textId="1B77CDB2" w:rsidR="005F08A4" w:rsidRPr="002B340B" w:rsidRDefault="00C32C36" w:rsidP="005F08A4">
      <w:pPr>
        <w:rPr>
          <w:lang w:val="ru-RU"/>
        </w:rPr>
      </w:pPr>
      <w:r w:rsidRPr="00E8289F">
        <w:rPr>
          <w:lang w:val="ru-RU"/>
        </w:rPr>
        <w:t xml:space="preserve">Я добавил пару </w:t>
      </w:r>
      <w:r w:rsidR="002B340B" w:rsidRPr="002B340B">
        <w:rPr>
          <w:lang w:val="ru-RU"/>
        </w:rPr>
        <w:t>“</w:t>
      </w:r>
      <w:r w:rsidRPr="00E8289F">
        <w:rPr>
          <w:lang w:val="ru-RU"/>
        </w:rPr>
        <w:t xml:space="preserve">выдуманный </w:t>
      </w:r>
      <w:r>
        <w:t>MAC</w:t>
      </w:r>
      <w:r w:rsidRPr="00E8289F">
        <w:rPr>
          <w:lang w:val="ru-RU"/>
        </w:rPr>
        <w:t xml:space="preserve"> </w:t>
      </w:r>
      <w:r w:rsidR="002B340B">
        <w:rPr>
          <w:lang w:val="ru-RU"/>
        </w:rPr>
        <w:t>-</w:t>
      </w:r>
      <w:r w:rsidRPr="00E8289F">
        <w:rPr>
          <w:lang w:val="ru-RU"/>
        </w:rPr>
        <w:t xml:space="preserve"> реал</w:t>
      </w:r>
      <w:r w:rsidRPr="00E8289F">
        <w:rPr>
          <w:lang w:val="ru-RU"/>
        </w:rPr>
        <w:t xml:space="preserve">ьный </w:t>
      </w:r>
      <w:r>
        <w:t>IP</w:t>
      </w:r>
      <w:r w:rsidR="002B340B" w:rsidRPr="002B340B">
        <w:rPr>
          <w:lang w:val="ru-RU"/>
        </w:rPr>
        <w:t>”</w:t>
      </w:r>
      <w:r w:rsidRPr="00E8289F">
        <w:rPr>
          <w:lang w:val="ru-RU"/>
        </w:rPr>
        <w:t xml:space="preserve"> и проверил </w:t>
      </w:r>
      <w:r>
        <w:t>ping</w:t>
      </w:r>
      <w:r w:rsidR="002B340B" w:rsidRPr="002B340B">
        <w:rPr>
          <w:lang w:val="ru-RU"/>
        </w:rPr>
        <w:t xml:space="preserve">, </w:t>
      </w:r>
      <w:r w:rsidR="002B340B">
        <w:rPr>
          <w:lang w:val="ru-RU"/>
        </w:rPr>
        <w:t xml:space="preserve">потому что </w:t>
      </w:r>
      <w:r w:rsidR="002B340B" w:rsidRPr="002B340B">
        <w:rPr>
          <w:lang w:val="ru-RU"/>
        </w:rPr>
        <w:t xml:space="preserve">даже если </w:t>
      </w:r>
      <w:r w:rsidR="002B340B">
        <w:t>MAC</w:t>
      </w:r>
      <w:r w:rsidR="002B340B" w:rsidRPr="002B340B">
        <w:rPr>
          <w:lang w:val="ru-RU"/>
        </w:rPr>
        <w:t xml:space="preserve">-адрес принадлежит реальному устройству, </w:t>
      </w:r>
      <w:r w:rsidR="002B340B" w:rsidRPr="002B340B">
        <w:rPr>
          <w:lang w:val="ru-RU"/>
        </w:rPr>
        <w:lastRenderedPageBreak/>
        <w:t xml:space="preserve">отсутствие соответствующего </w:t>
      </w:r>
      <w:r w:rsidR="002B340B">
        <w:t>IP</w:t>
      </w:r>
      <w:r w:rsidR="002B340B" w:rsidRPr="002B340B">
        <w:rPr>
          <w:lang w:val="ru-RU"/>
        </w:rPr>
        <w:t xml:space="preserve">-адреса делает узел недоступным. </w:t>
      </w:r>
      <w:r w:rsidR="002B340B">
        <w:t>IP</w:t>
      </w:r>
      <w:r w:rsidR="002B340B" w:rsidRPr="002B340B">
        <w:rPr>
          <w:lang w:val="ru-RU"/>
        </w:rPr>
        <w:t>-уровень</w:t>
      </w:r>
      <w:r w:rsidR="000F0136">
        <w:rPr>
          <w:lang w:val="ru-RU"/>
        </w:rPr>
        <w:t xml:space="preserve"> (3)</w:t>
      </w:r>
      <w:r w:rsidR="002B340B" w:rsidRPr="002B340B">
        <w:rPr>
          <w:lang w:val="ru-RU"/>
        </w:rPr>
        <w:t xml:space="preserve"> и канальный уровень </w:t>
      </w:r>
      <w:r w:rsidR="000F0136">
        <w:rPr>
          <w:lang w:val="ru-RU"/>
        </w:rPr>
        <w:t xml:space="preserve">(2) </w:t>
      </w:r>
      <w:r w:rsidR="002B340B" w:rsidRPr="002B340B">
        <w:rPr>
          <w:lang w:val="ru-RU"/>
        </w:rPr>
        <w:t>должны соответствовать реальному состоянию сети.</w:t>
      </w:r>
    </w:p>
    <w:p w14:paraId="55C33556" w14:textId="4A09CD71" w:rsidR="00425482" w:rsidRPr="00E8289F" w:rsidRDefault="00C32C36" w:rsidP="005F08A4">
      <w:pPr>
        <w:rPr>
          <w:lang w:val="ru-RU"/>
        </w:rPr>
      </w:pPr>
      <w:r w:rsidRPr="000F0136">
        <w:rPr>
          <w:b/>
          <w:bCs/>
          <w:lang w:val="ru-RU"/>
        </w:rPr>
        <w:t>Задание 1</w:t>
      </w:r>
      <w:r w:rsidR="000F0136" w:rsidRPr="000F0136">
        <w:rPr>
          <w:b/>
          <w:bCs/>
          <w:lang w:val="ru-RU"/>
        </w:rPr>
        <w:t>0</w:t>
      </w:r>
      <w:r w:rsidRPr="000F0136">
        <w:rPr>
          <w:b/>
          <w:bCs/>
          <w:lang w:val="ru-RU"/>
        </w:rPr>
        <w:t>.</w:t>
      </w:r>
      <w:r w:rsidRPr="00E8289F">
        <w:rPr>
          <w:lang w:val="ru-RU"/>
        </w:rPr>
        <w:t xml:space="preserve"> Просмотреть таблицу </w:t>
      </w:r>
      <w:r>
        <w:t>ARP</w:t>
      </w:r>
      <w:r w:rsidRPr="00E8289F">
        <w:rPr>
          <w:lang w:val="ru-RU"/>
        </w:rPr>
        <w:t xml:space="preserve"> и сохранить ее в файл.</w:t>
      </w:r>
    </w:p>
    <w:p w14:paraId="7D54C8D6" w14:textId="1EA2D103" w:rsidR="000F0136" w:rsidRPr="000F0136" w:rsidRDefault="000F0136" w:rsidP="000F0136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C:\Users\Ivan&gt;arp -a</w:t>
      </w:r>
      <w:r>
        <w:rPr>
          <w:rFonts w:ascii="Consolas" w:hAnsi="Consolas"/>
          <w:sz w:val="22"/>
        </w:rPr>
        <w:br/>
      </w:r>
    </w:p>
    <w:p w14:paraId="0BA0D349" w14:textId="77777777" w:rsidR="007E23A2" w:rsidRPr="007E23A2" w:rsidRDefault="007E23A2" w:rsidP="007E23A2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7E23A2">
        <w:rPr>
          <w:rFonts w:ascii="Consolas" w:hAnsi="Consolas"/>
          <w:sz w:val="22"/>
        </w:rPr>
        <w:t>Interface: 10.54.146.129 --- 0xa</w:t>
      </w:r>
    </w:p>
    <w:p w14:paraId="33D65BC8" w14:textId="77777777" w:rsidR="007E23A2" w:rsidRPr="007E23A2" w:rsidRDefault="007E23A2" w:rsidP="007E23A2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7E23A2">
        <w:rPr>
          <w:rFonts w:ascii="Consolas" w:hAnsi="Consolas"/>
          <w:sz w:val="22"/>
        </w:rPr>
        <w:t xml:space="preserve">  Internet Address      Physical Address      Type</w:t>
      </w:r>
    </w:p>
    <w:p w14:paraId="418BCD57" w14:textId="77777777" w:rsidR="007E23A2" w:rsidRPr="007E23A2" w:rsidRDefault="007E23A2" w:rsidP="007E23A2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7E23A2">
        <w:rPr>
          <w:rFonts w:ascii="Consolas" w:hAnsi="Consolas"/>
          <w:sz w:val="22"/>
        </w:rPr>
        <w:t xml:space="preserve">  10.54.0.1             00-50-56-98-c7-8e     dynamic   </w:t>
      </w:r>
    </w:p>
    <w:p w14:paraId="2B515999" w14:textId="77777777" w:rsidR="007E23A2" w:rsidRPr="007E23A2" w:rsidRDefault="007E23A2" w:rsidP="007E23A2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7E23A2">
        <w:rPr>
          <w:rFonts w:ascii="Consolas" w:hAnsi="Consolas"/>
          <w:sz w:val="22"/>
        </w:rPr>
        <w:t xml:space="preserve">  10.54.19.219          92-f3-30-cc-dc-77     dynamic   </w:t>
      </w:r>
    </w:p>
    <w:p w14:paraId="6AE717FF" w14:textId="77777777" w:rsidR="007E23A2" w:rsidRPr="007E23A2" w:rsidRDefault="007E23A2" w:rsidP="007E23A2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7E23A2">
        <w:rPr>
          <w:rFonts w:ascii="Consolas" w:hAnsi="Consolas"/>
          <w:sz w:val="22"/>
        </w:rPr>
        <w:t xml:space="preserve">  10.54.165.83          1c-79-2d-3c-6d-50     dynamic   </w:t>
      </w:r>
    </w:p>
    <w:p w14:paraId="3E909489" w14:textId="77777777" w:rsidR="007E23A2" w:rsidRPr="007E23A2" w:rsidRDefault="007E23A2" w:rsidP="007E23A2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7E23A2">
        <w:rPr>
          <w:rFonts w:ascii="Consolas" w:hAnsi="Consolas"/>
          <w:sz w:val="22"/>
        </w:rPr>
        <w:t xml:space="preserve">  10.54.167.158         e2-ea-c4-9c-df-3b     dynamic   </w:t>
      </w:r>
    </w:p>
    <w:p w14:paraId="4B9F3232" w14:textId="77777777" w:rsidR="007E23A2" w:rsidRPr="007E23A2" w:rsidRDefault="007E23A2" w:rsidP="007E23A2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7E23A2">
        <w:rPr>
          <w:rFonts w:ascii="Consolas" w:hAnsi="Consolas"/>
          <w:sz w:val="22"/>
        </w:rPr>
        <w:t xml:space="preserve">  10.54.204.178         0e-d8-80-4f-f6-5c     dynamic   </w:t>
      </w:r>
    </w:p>
    <w:p w14:paraId="35558D9E" w14:textId="77777777" w:rsidR="007E23A2" w:rsidRPr="007E23A2" w:rsidRDefault="007E23A2" w:rsidP="007E23A2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7E23A2">
        <w:rPr>
          <w:rFonts w:ascii="Consolas" w:hAnsi="Consolas"/>
          <w:sz w:val="22"/>
        </w:rPr>
        <w:t xml:space="preserve">  10.54.249.240         92-f3-30-cc-dc-77     static    </w:t>
      </w:r>
    </w:p>
    <w:p w14:paraId="2E26BDFE" w14:textId="77777777" w:rsidR="007E23A2" w:rsidRPr="007E23A2" w:rsidRDefault="007E23A2" w:rsidP="007E23A2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7E23A2">
        <w:rPr>
          <w:rFonts w:ascii="Consolas" w:hAnsi="Consolas"/>
          <w:sz w:val="22"/>
        </w:rPr>
        <w:t xml:space="preserve">  10.54.255.255         ff-ff-ff-ff-ff-ff     static    </w:t>
      </w:r>
    </w:p>
    <w:p w14:paraId="1F5379B7" w14:textId="77777777" w:rsidR="007E23A2" w:rsidRPr="007E23A2" w:rsidRDefault="007E23A2" w:rsidP="007E23A2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7E23A2">
        <w:rPr>
          <w:rFonts w:ascii="Consolas" w:hAnsi="Consolas"/>
          <w:sz w:val="22"/>
        </w:rPr>
        <w:t xml:space="preserve">  224.0.0.2             01-00-5e-00-00-02     static    </w:t>
      </w:r>
    </w:p>
    <w:p w14:paraId="60711D0C" w14:textId="77777777" w:rsidR="007E23A2" w:rsidRPr="007E23A2" w:rsidRDefault="007E23A2" w:rsidP="007E23A2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7E23A2">
        <w:rPr>
          <w:rFonts w:ascii="Consolas" w:hAnsi="Consolas"/>
          <w:sz w:val="22"/>
        </w:rPr>
        <w:t xml:space="preserve">  224.0.0.22            01-00-5e-00-00-16     static    </w:t>
      </w:r>
    </w:p>
    <w:p w14:paraId="6E743EB5" w14:textId="77777777" w:rsidR="007E23A2" w:rsidRPr="007E23A2" w:rsidRDefault="007E23A2" w:rsidP="007E23A2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7E23A2">
        <w:rPr>
          <w:rFonts w:ascii="Consolas" w:hAnsi="Consolas"/>
          <w:sz w:val="22"/>
        </w:rPr>
        <w:t xml:space="preserve">  224.0.0.251           01-00-5e-00-00-fb     static    </w:t>
      </w:r>
    </w:p>
    <w:p w14:paraId="7C968E6D" w14:textId="77777777" w:rsidR="007E23A2" w:rsidRPr="007E23A2" w:rsidRDefault="007E23A2" w:rsidP="007E23A2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7E23A2">
        <w:rPr>
          <w:rFonts w:ascii="Consolas" w:hAnsi="Consolas"/>
          <w:sz w:val="22"/>
        </w:rPr>
        <w:t xml:space="preserve">  224.0.0.252           01-00-5e-00-00-fc     static    </w:t>
      </w:r>
    </w:p>
    <w:p w14:paraId="19BC5697" w14:textId="02BC3FDA" w:rsidR="000F0136" w:rsidRDefault="007E23A2" w:rsidP="007E23A2">
      <w:pPr>
        <w:shd w:val="clear" w:color="auto" w:fill="F2F2F2"/>
        <w:spacing w:after="0" w:line="240" w:lineRule="auto"/>
        <w:ind w:left="454"/>
      </w:pPr>
      <w:r w:rsidRPr="007E23A2">
        <w:rPr>
          <w:rFonts w:ascii="Consolas" w:hAnsi="Consolas"/>
          <w:sz w:val="22"/>
        </w:rPr>
        <w:t xml:space="preserve">  239.255.255.250       01-00-5e-7f-ff-fa     static</w:t>
      </w:r>
    </w:p>
    <w:p w14:paraId="7A552F60" w14:textId="015A95D5" w:rsidR="005F08A4" w:rsidRPr="001A405A" w:rsidRDefault="007E23A2" w:rsidP="005F08A4">
      <w:pPr>
        <w:rPr>
          <w:lang w:val="ru-RU"/>
        </w:rPr>
      </w:pPr>
      <w:r>
        <w:rPr>
          <w:lang w:val="ru-RU"/>
        </w:rPr>
        <w:t>С</w:t>
      </w:r>
      <w:r w:rsidR="00C32C36" w:rsidRPr="00E8289F">
        <w:rPr>
          <w:lang w:val="ru-RU"/>
        </w:rPr>
        <w:t>охран</w:t>
      </w:r>
      <w:r>
        <w:rPr>
          <w:lang w:val="ru-RU"/>
        </w:rPr>
        <w:t>ение</w:t>
      </w:r>
      <w:r w:rsidR="00C32C36" w:rsidRPr="001A405A">
        <w:rPr>
          <w:lang w:val="ru-RU"/>
        </w:rPr>
        <w:t xml:space="preserve"> </w:t>
      </w:r>
      <w:r w:rsidR="00C32C36">
        <w:t>ARP</w:t>
      </w:r>
      <w:r w:rsidR="00C32C36" w:rsidRPr="001A405A">
        <w:rPr>
          <w:lang w:val="ru-RU"/>
        </w:rPr>
        <w:t>-</w:t>
      </w:r>
      <w:r w:rsidR="00C32C36" w:rsidRPr="00E8289F">
        <w:rPr>
          <w:lang w:val="ru-RU"/>
        </w:rPr>
        <w:t>таблиц</w:t>
      </w:r>
      <w:r>
        <w:rPr>
          <w:lang w:val="ru-RU"/>
        </w:rPr>
        <w:t>ы</w:t>
      </w:r>
      <w:r w:rsidR="00C32C36" w:rsidRPr="001A405A">
        <w:rPr>
          <w:lang w:val="ru-RU"/>
        </w:rPr>
        <w:t xml:space="preserve"> </w:t>
      </w:r>
      <w:r w:rsidR="00C32C36" w:rsidRPr="00E8289F">
        <w:rPr>
          <w:lang w:val="ru-RU"/>
        </w:rPr>
        <w:t>в</w:t>
      </w:r>
      <w:r w:rsidR="00C32C36" w:rsidRPr="001A405A">
        <w:rPr>
          <w:lang w:val="ru-RU"/>
        </w:rPr>
        <w:t xml:space="preserve"> </w:t>
      </w:r>
      <w:r w:rsidR="00C32C36" w:rsidRPr="00E8289F">
        <w:rPr>
          <w:lang w:val="ru-RU"/>
        </w:rPr>
        <w:t>файл</w:t>
      </w:r>
      <w:r w:rsidRPr="001A405A">
        <w:rPr>
          <w:lang w:val="ru-RU"/>
        </w:rPr>
        <w:t xml:space="preserve"> </w:t>
      </w:r>
      <w:r>
        <w:rPr>
          <w:lang w:val="ru-RU"/>
        </w:rPr>
        <w:t>через</w:t>
      </w:r>
      <w:r w:rsidRPr="001A405A">
        <w:rPr>
          <w:lang w:val="ru-RU"/>
        </w:rPr>
        <w:t xml:space="preserve"> </w:t>
      </w:r>
      <w:proofErr w:type="spellStart"/>
      <w:r w:rsidRPr="007E23A2">
        <w:t>arp</w:t>
      </w:r>
      <w:proofErr w:type="spellEnd"/>
      <w:r w:rsidRPr="001A405A">
        <w:rPr>
          <w:lang w:val="ru-RU"/>
        </w:rPr>
        <w:t xml:space="preserve"> -</w:t>
      </w:r>
      <w:r w:rsidRPr="007E23A2">
        <w:t>a</w:t>
      </w:r>
      <w:r w:rsidRPr="001A405A">
        <w:rPr>
          <w:lang w:val="ru-RU"/>
        </w:rPr>
        <w:t xml:space="preserve"> &gt; </w:t>
      </w:r>
      <w:proofErr w:type="spellStart"/>
      <w:r w:rsidRPr="007E23A2">
        <w:t>arp</w:t>
      </w:r>
      <w:proofErr w:type="spellEnd"/>
      <w:r w:rsidRPr="001A405A">
        <w:rPr>
          <w:lang w:val="ru-RU"/>
        </w:rPr>
        <w:t>_</w:t>
      </w:r>
      <w:r>
        <w:t>step</w:t>
      </w:r>
      <w:r w:rsidRPr="001A405A">
        <w:rPr>
          <w:lang w:val="ru-RU"/>
        </w:rPr>
        <w:t>10</w:t>
      </w:r>
      <w:r w:rsidRPr="001A405A">
        <w:rPr>
          <w:lang w:val="ru-RU"/>
        </w:rPr>
        <w:t>.</w:t>
      </w:r>
      <w:r w:rsidRPr="007E23A2">
        <w:t>txt</w:t>
      </w:r>
    </w:p>
    <w:p w14:paraId="0DF3CEAB" w14:textId="329066EF" w:rsidR="00425482" w:rsidRPr="005F08A4" w:rsidRDefault="00C32C36" w:rsidP="005F08A4">
      <w:pPr>
        <w:rPr>
          <w:lang w:val="ru-RU"/>
        </w:rPr>
      </w:pPr>
      <w:r w:rsidRPr="000F0136">
        <w:rPr>
          <w:b/>
          <w:bCs/>
          <w:lang w:val="ru-RU"/>
        </w:rPr>
        <w:t>Задание 1</w:t>
      </w:r>
      <w:r w:rsidR="000F0136" w:rsidRPr="000F0136">
        <w:rPr>
          <w:b/>
          <w:bCs/>
          <w:lang w:val="ru-RU"/>
        </w:rPr>
        <w:t>1</w:t>
      </w:r>
      <w:r w:rsidRPr="000F0136">
        <w:rPr>
          <w:b/>
          <w:bCs/>
          <w:lang w:val="ru-RU"/>
        </w:rPr>
        <w:t>.</w:t>
      </w:r>
      <w:r w:rsidRPr="00E8289F">
        <w:rPr>
          <w:lang w:val="ru-RU"/>
        </w:rPr>
        <w:t xml:space="preserve"> Перезагрузить компьютер и снова просмотреть кэш </w:t>
      </w:r>
      <w:r>
        <w:t>ARP</w:t>
      </w:r>
      <w:r w:rsidRPr="00E8289F">
        <w:rPr>
          <w:lang w:val="ru-RU"/>
        </w:rPr>
        <w:t xml:space="preserve">. </w:t>
      </w:r>
      <w:r>
        <w:t>Сравнить с предыдущим.</w:t>
      </w:r>
    </w:p>
    <w:p w14:paraId="74CB4CEC" w14:textId="77777777" w:rsidR="009302D4" w:rsidRPr="009302D4" w:rsidRDefault="00C32C36" w:rsidP="009302D4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C:\Users\Ivan&gt;arp -a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</w:r>
      <w:r w:rsidR="009302D4" w:rsidRPr="009302D4">
        <w:rPr>
          <w:rFonts w:ascii="Consolas" w:hAnsi="Consolas"/>
          <w:sz w:val="22"/>
        </w:rPr>
        <w:t>Interface: 10.54.146.129 --- 0xa</w:t>
      </w:r>
    </w:p>
    <w:p w14:paraId="3652F1C5" w14:textId="77777777" w:rsidR="009302D4" w:rsidRPr="009302D4" w:rsidRDefault="009302D4" w:rsidP="009302D4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9302D4">
        <w:rPr>
          <w:rFonts w:ascii="Consolas" w:hAnsi="Consolas"/>
          <w:sz w:val="22"/>
        </w:rPr>
        <w:t xml:space="preserve">  Internet Address      Physical Address      Type</w:t>
      </w:r>
    </w:p>
    <w:p w14:paraId="4C693553" w14:textId="6EEE4AF7" w:rsidR="00425482" w:rsidRDefault="009302D4" w:rsidP="009302D4">
      <w:pPr>
        <w:shd w:val="clear" w:color="auto" w:fill="F2F2F2"/>
        <w:spacing w:after="0" w:line="240" w:lineRule="auto"/>
        <w:ind w:left="454"/>
      </w:pPr>
      <w:r w:rsidRPr="009302D4">
        <w:rPr>
          <w:rFonts w:ascii="Consolas" w:hAnsi="Consolas"/>
          <w:sz w:val="22"/>
        </w:rPr>
        <w:t xml:space="preserve">  224.0.0.22            01-00-5e-00-00-16     static</w:t>
      </w:r>
    </w:p>
    <w:p w14:paraId="6F936CD8" w14:textId="231136D3" w:rsidR="009302D4" w:rsidRPr="009302D4" w:rsidRDefault="009302D4" w:rsidP="009302D4">
      <w:pPr>
        <w:spacing w:before="100" w:beforeAutospacing="1" w:after="100" w:afterAutospacing="1" w:line="240" w:lineRule="auto"/>
        <w:rPr>
          <w:lang w:val="ru-RU"/>
        </w:rPr>
      </w:pPr>
      <w:r w:rsidRPr="009302D4">
        <w:rPr>
          <w:lang w:val="ru-RU"/>
        </w:rPr>
        <w:t>После перезагрузки компьютера я снова выполнил arp -a. В таблице осталась только одна служебная запись 224.0.0.22 (multicast), а все динамические и добавленные ранее статические записи исчезли.</w:t>
      </w:r>
      <w:r w:rsidR="00545F05">
        <w:rPr>
          <w:lang w:val="ru-RU"/>
        </w:rPr>
        <w:t xml:space="preserve"> </w:t>
      </w:r>
      <w:r w:rsidRPr="009302D4">
        <w:rPr>
          <w:lang w:val="ru-RU"/>
        </w:rPr>
        <w:t>Это произошло потому, что ARP-кэш хранится в оперативной памяти и очищается при перезагрузке системы. Даже статические записи, добавленные вручную через команду arp -s, не сохраняются после перезапуска.</w:t>
      </w:r>
    </w:p>
    <w:p w14:paraId="6AEB38D2" w14:textId="5B18B3F9" w:rsidR="00425482" w:rsidRPr="00DD7F03" w:rsidRDefault="00C32C36" w:rsidP="005F08A4">
      <w:pPr>
        <w:rPr>
          <w:lang w:val="ru-RU"/>
        </w:rPr>
      </w:pPr>
      <w:r w:rsidRPr="00A5673C">
        <w:rPr>
          <w:b/>
          <w:bCs/>
          <w:lang w:val="ru-RU"/>
        </w:rPr>
        <w:t>Задание 1</w:t>
      </w:r>
      <w:r w:rsidR="00A5673C" w:rsidRPr="00A5673C">
        <w:rPr>
          <w:b/>
          <w:bCs/>
          <w:lang w:val="ru-RU"/>
        </w:rPr>
        <w:t>2</w:t>
      </w:r>
      <w:r w:rsidR="00DD7F03">
        <w:rPr>
          <w:b/>
          <w:bCs/>
          <w:lang w:val="ru-RU"/>
        </w:rPr>
        <w:t xml:space="preserve"> + 13</w:t>
      </w:r>
      <w:r w:rsidRPr="00A5673C">
        <w:rPr>
          <w:b/>
          <w:bCs/>
          <w:lang w:val="ru-RU"/>
        </w:rPr>
        <w:t>.</w:t>
      </w:r>
      <w:r w:rsidRPr="00E8289F">
        <w:rPr>
          <w:lang w:val="ru-RU"/>
        </w:rPr>
        <w:t xml:space="preserve"> Добавить запись в </w:t>
      </w:r>
      <w:r>
        <w:t>hosts</w:t>
      </w:r>
      <w:r w:rsidRPr="00E8289F">
        <w:rPr>
          <w:lang w:val="ru-RU"/>
        </w:rPr>
        <w:t xml:space="preserve">: 81.177.141.71 </w:t>
      </w:r>
      <w:proofErr w:type="spellStart"/>
      <w:r>
        <w:t>intelmed</w:t>
      </w:r>
      <w:proofErr w:type="spellEnd"/>
      <w:r w:rsidRPr="00E8289F">
        <w:rPr>
          <w:lang w:val="ru-RU"/>
        </w:rPr>
        <w:t>.</w:t>
      </w:r>
      <w:r>
        <w:t>org</w:t>
      </w:r>
      <w:r w:rsidRPr="00E8289F">
        <w:rPr>
          <w:lang w:val="ru-RU"/>
        </w:rPr>
        <w:t>.</w:t>
      </w:r>
      <w:r w:rsidR="00DD7F03">
        <w:rPr>
          <w:lang w:val="ru-RU"/>
        </w:rPr>
        <w:t xml:space="preserve"> </w:t>
      </w:r>
      <w:r w:rsidR="00DD7F03" w:rsidRPr="00DD7F03">
        <w:rPr>
          <w:rFonts w:eastAsia="Times New Roman" w:cs="Times New Roman"/>
          <w:szCs w:val="28"/>
          <w:lang w:val="ru-RU" w:eastAsia="ru-RU"/>
        </w:rPr>
        <w:t xml:space="preserve">Выполнить </w:t>
      </w:r>
      <w:r w:rsidR="00DD7F03" w:rsidRPr="00DD7F03">
        <w:rPr>
          <w:rFonts w:eastAsia="Times New Roman" w:cs="Times New Roman"/>
          <w:szCs w:val="28"/>
          <w:lang w:eastAsia="ru-RU"/>
        </w:rPr>
        <w:t>ping</w:t>
      </w:r>
      <w:r w:rsidR="00DD7F03" w:rsidRPr="00DD7F03">
        <w:rPr>
          <w:rFonts w:eastAsia="Times New Roman" w:cs="Times New Roman"/>
          <w:szCs w:val="28"/>
          <w:lang w:val="ru-RU" w:eastAsia="ru-RU"/>
        </w:rPr>
        <w:t xml:space="preserve"> узла </w:t>
      </w:r>
      <w:proofErr w:type="spellStart"/>
      <w:r w:rsidR="00DD7F03" w:rsidRPr="00DD7F03">
        <w:rPr>
          <w:rFonts w:eastAsia="Times New Roman" w:cs="Times New Roman"/>
          <w:szCs w:val="28"/>
          <w:lang w:eastAsia="ru-RU"/>
        </w:rPr>
        <w:t>intelmed</w:t>
      </w:r>
      <w:proofErr w:type="spellEnd"/>
      <w:r w:rsidR="00DD7F03" w:rsidRPr="00DD7F03">
        <w:rPr>
          <w:rFonts w:eastAsia="Times New Roman" w:cs="Times New Roman"/>
          <w:szCs w:val="28"/>
          <w:lang w:val="ru-RU" w:eastAsia="ru-RU"/>
        </w:rPr>
        <w:t>.</w:t>
      </w:r>
      <w:r w:rsidR="00DD7F03" w:rsidRPr="00DD7F03">
        <w:rPr>
          <w:rFonts w:eastAsia="Times New Roman" w:cs="Times New Roman"/>
          <w:szCs w:val="28"/>
          <w:lang w:eastAsia="ru-RU"/>
        </w:rPr>
        <w:t>org</w:t>
      </w:r>
    </w:p>
    <w:p w14:paraId="420586AF" w14:textId="77777777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A5673C">
        <w:rPr>
          <w:rFonts w:ascii="Consolas" w:hAnsi="Consolas"/>
          <w:sz w:val="22"/>
        </w:rPr>
        <w:t>C:\Users\Ivan&gt;ping intelmed.org</w:t>
      </w:r>
    </w:p>
    <w:p w14:paraId="690CB3A0" w14:textId="77777777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2753E8FA" w14:textId="77777777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A5673C">
        <w:rPr>
          <w:rFonts w:ascii="Consolas" w:hAnsi="Consolas"/>
          <w:sz w:val="22"/>
        </w:rPr>
        <w:t>Pinging intelmed.org [104.21.61.127] with 32 bytes of data:</w:t>
      </w:r>
    </w:p>
    <w:p w14:paraId="591D8F38" w14:textId="77777777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A5673C">
        <w:rPr>
          <w:rFonts w:ascii="Consolas" w:hAnsi="Consolas"/>
          <w:sz w:val="22"/>
        </w:rPr>
        <w:t>Reply from 104.21.61.127: bytes=32 time=12ms TTL=54</w:t>
      </w:r>
    </w:p>
    <w:p w14:paraId="5E0C2D5C" w14:textId="77777777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A5673C">
        <w:rPr>
          <w:rFonts w:ascii="Consolas" w:hAnsi="Consolas"/>
          <w:sz w:val="22"/>
        </w:rPr>
        <w:t>Reply from 104.21.61.127: bytes=32 time=14ms TTL=54</w:t>
      </w:r>
    </w:p>
    <w:p w14:paraId="14351058" w14:textId="77777777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A5673C">
        <w:rPr>
          <w:rFonts w:ascii="Consolas" w:hAnsi="Consolas"/>
          <w:sz w:val="22"/>
        </w:rPr>
        <w:t>Reply from 104.21.61.127: bytes=32 time=14ms TTL=54</w:t>
      </w:r>
    </w:p>
    <w:p w14:paraId="52C0C55A" w14:textId="77777777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A5673C">
        <w:rPr>
          <w:rFonts w:ascii="Consolas" w:hAnsi="Consolas"/>
          <w:sz w:val="22"/>
        </w:rPr>
        <w:t>Reply from 104.21.61.127: bytes=32 time=18ms TTL=54</w:t>
      </w:r>
    </w:p>
    <w:p w14:paraId="485FEF2D" w14:textId="77777777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23677741" w14:textId="77777777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A5673C">
        <w:rPr>
          <w:rFonts w:ascii="Consolas" w:hAnsi="Consolas"/>
          <w:sz w:val="22"/>
        </w:rPr>
        <w:t>Ping statistics for 104.21.61.127:</w:t>
      </w:r>
    </w:p>
    <w:p w14:paraId="5356AD49" w14:textId="77777777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A5673C">
        <w:rPr>
          <w:rFonts w:ascii="Consolas" w:hAnsi="Consolas"/>
          <w:sz w:val="22"/>
        </w:rPr>
        <w:t xml:space="preserve">    Packets: Sent = 4, Received = 4, Lost = 0 (0% loss),</w:t>
      </w:r>
    </w:p>
    <w:p w14:paraId="3F42BDF5" w14:textId="77777777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A5673C">
        <w:rPr>
          <w:rFonts w:ascii="Consolas" w:hAnsi="Consolas"/>
          <w:sz w:val="22"/>
        </w:rPr>
        <w:t xml:space="preserve">Approximate </w:t>
      </w:r>
      <w:proofErr w:type="gramStart"/>
      <w:r w:rsidRPr="00A5673C">
        <w:rPr>
          <w:rFonts w:ascii="Consolas" w:hAnsi="Consolas"/>
          <w:sz w:val="22"/>
        </w:rPr>
        <w:t>round trip</w:t>
      </w:r>
      <w:proofErr w:type="gramEnd"/>
      <w:r w:rsidRPr="00A5673C">
        <w:rPr>
          <w:rFonts w:ascii="Consolas" w:hAnsi="Consolas"/>
          <w:sz w:val="22"/>
        </w:rPr>
        <w:t xml:space="preserve"> times in milli-seconds:</w:t>
      </w:r>
    </w:p>
    <w:p w14:paraId="3BDC33AB" w14:textId="424C11EA" w:rsidR="00425482" w:rsidRDefault="00A5673C" w:rsidP="00A5673C">
      <w:pPr>
        <w:shd w:val="clear" w:color="auto" w:fill="F2F2F2"/>
        <w:spacing w:after="0" w:line="240" w:lineRule="auto"/>
        <w:ind w:left="454"/>
      </w:pPr>
      <w:r w:rsidRPr="00A5673C">
        <w:rPr>
          <w:rFonts w:ascii="Consolas" w:hAnsi="Consolas"/>
          <w:sz w:val="22"/>
        </w:rPr>
        <w:t xml:space="preserve">    Minimum = 12ms, Maximum = 18ms, Average = 14ms</w:t>
      </w:r>
      <w:r w:rsidR="00C32C36">
        <w:rPr>
          <w:rFonts w:ascii="Consolas" w:hAnsi="Consolas"/>
          <w:sz w:val="22"/>
        </w:rPr>
        <w:br/>
        <w:t>C:\Users\Ivan&gt;ping intelmed.org</w:t>
      </w:r>
    </w:p>
    <w:p w14:paraId="7B5ACCA7" w14:textId="77777777" w:rsidR="005F08A4" w:rsidRDefault="00C32C36" w:rsidP="005F08A4">
      <w:pPr>
        <w:rPr>
          <w:lang w:val="ru-RU"/>
        </w:rPr>
      </w:pPr>
      <w:r w:rsidRPr="00E8289F">
        <w:rPr>
          <w:lang w:val="ru-RU"/>
        </w:rPr>
        <w:t xml:space="preserve">Я добавил запись в </w:t>
      </w:r>
      <w:r>
        <w:t>hosts</w:t>
      </w:r>
      <w:r w:rsidRPr="00E8289F">
        <w:rPr>
          <w:lang w:val="ru-RU"/>
        </w:rPr>
        <w:t xml:space="preserve">, чтобы принудительно задать </w:t>
      </w:r>
      <w:r>
        <w:t>IP</w:t>
      </w:r>
      <w:r w:rsidRPr="00E8289F">
        <w:rPr>
          <w:lang w:val="ru-RU"/>
        </w:rPr>
        <w:t xml:space="preserve"> для домена </w:t>
      </w:r>
      <w:proofErr w:type="spellStart"/>
      <w:r>
        <w:t>intelmed</w:t>
      </w:r>
      <w:proofErr w:type="spellEnd"/>
      <w:r w:rsidRPr="00E8289F">
        <w:rPr>
          <w:lang w:val="ru-RU"/>
        </w:rPr>
        <w:t>.</w:t>
      </w:r>
      <w:r>
        <w:t>org</w:t>
      </w:r>
      <w:r w:rsidRPr="00E8289F">
        <w:rPr>
          <w:lang w:val="ru-RU"/>
        </w:rPr>
        <w:t>. Это показыв</w:t>
      </w:r>
      <w:r w:rsidRPr="00E8289F">
        <w:rPr>
          <w:lang w:val="ru-RU"/>
        </w:rPr>
        <w:t xml:space="preserve">ает, что </w:t>
      </w:r>
      <w:r>
        <w:t>hosts</w:t>
      </w:r>
      <w:r w:rsidRPr="00E8289F">
        <w:rPr>
          <w:lang w:val="ru-RU"/>
        </w:rPr>
        <w:t xml:space="preserve"> имеет приоритет перед </w:t>
      </w:r>
      <w:r>
        <w:t>DNS</w:t>
      </w:r>
      <w:r w:rsidRPr="00E8289F">
        <w:rPr>
          <w:lang w:val="ru-RU"/>
        </w:rPr>
        <w:t>.</w:t>
      </w:r>
    </w:p>
    <w:p w14:paraId="73125EFB" w14:textId="4BDFB1B5" w:rsidR="00A5673C" w:rsidRPr="00A5673C" w:rsidRDefault="00C32C36" w:rsidP="00A5673C">
      <w:pPr>
        <w:shd w:val="clear" w:color="auto" w:fill="F2F2F2"/>
        <w:spacing w:after="0" w:line="240" w:lineRule="auto"/>
        <w:ind w:left="454"/>
      </w:pPr>
      <w:r>
        <w:rPr>
          <w:rFonts w:ascii="Consolas" w:hAnsi="Consolas"/>
          <w:sz w:val="22"/>
        </w:rPr>
        <w:t>C:\Users\Ivan&gt;ping intelmed.org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  <w:t>Pinging intelmed.org [104.21.61.127] with 32 bytes of data:</w:t>
      </w:r>
      <w:r>
        <w:rPr>
          <w:rFonts w:ascii="Consolas" w:hAnsi="Consolas"/>
          <w:sz w:val="22"/>
        </w:rPr>
        <w:br/>
        <w:t>Reply from 104.21.61.127: bytes=32 time=12ms TTL=54</w:t>
      </w:r>
      <w:r>
        <w:rPr>
          <w:rFonts w:ascii="Consolas" w:hAnsi="Consolas"/>
          <w:sz w:val="22"/>
        </w:rPr>
        <w:br/>
        <w:t>Reply f</w:t>
      </w:r>
      <w:r>
        <w:rPr>
          <w:rFonts w:ascii="Consolas" w:hAnsi="Consolas"/>
          <w:sz w:val="22"/>
        </w:rPr>
        <w:t>rom 104.21.61.127: bytes=32 time=14ms TTL=54</w:t>
      </w:r>
      <w:r>
        <w:rPr>
          <w:rFonts w:ascii="Consolas" w:hAnsi="Consolas"/>
          <w:sz w:val="22"/>
        </w:rPr>
        <w:br/>
        <w:t>Reply from 104.21.61.127: bytes=32 time=14ms TTL=54</w:t>
      </w:r>
      <w:r>
        <w:rPr>
          <w:rFonts w:ascii="Consolas" w:hAnsi="Consolas"/>
          <w:sz w:val="22"/>
        </w:rPr>
        <w:br/>
        <w:t>Reply from 104.21.61.127: bytes=32 time=18ms TTL=54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  <w:t>Ping statistics for 104.21.61.127:</w:t>
      </w:r>
      <w:r>
        <w:rPr>
          <w:rFonts w:ascii="Consolas" w:hAnsi="Consolas"/>
          <w:sz w:val="22"/>
        </w:rPr>
        <w:br/>
        <w:t xml:space="preserve">    Packets: Sent = 4, Received = 4, Lost = 0 (0% loss),</w:t>
      </w:r>
      <w:r>
        <w:rPr>
          <w:rFonts w:ascii="Consolas" w:hAnsi="Consolas"/>
          <w:sz w:val="22"/>
        </w:rPr>
        <w:br/>
        <w:t xml:space="preserve">Approximate </w:t>
      </w:r>
      <w:proofErr w:type="gramStart"/>
      <w:r>
        <w:rPr>
          <w:rFonts w:ascii="Consolas" w:hAnsi="Consolas"/>
          <w:sz w:val="22"/>
        </w:rPr>
        <w:t>ro</w:t>
      </w:r>
      <w:r>
        <w:rPr>
          <w:rFonts w:ascii="Consolas" w:hAnsi="Consolas"/>
          <w:sz w:val="22"/>
        </w:rPr>
        <w:t>und trip</w:t>
      </w:r>
      <w:proofErr w:type="gramEnd"/>
      <w:r>
        <w:rPr>
          <w:rFonts w:ascii="Consolas" w:hAnsi="Consolas"/>
          <w:sz w:val="22"/>
        </w:rPr>
        <w:t xml:space="preserve"> times in milli-seconds:</w:t>
      </w:r>
      <w:r>
        <w:rPr>
          <w:rFonts w:ascii="Consolas" w:hAnsi="Consolas"/>
          <w:sz w:val="22"/>
        </w:rPr>
        <w:br/>
        <w:t xml:space="preserve">    Minimum = 12ms, Maximum = 18ms, Average = 14ms</w:t>
      </w:r>
    </w:p>
    <w:p w14:paraId="6320AB29" w14:textId="387B7DFA" w:rsidR="00A5673C" w:rsidRPr="00A5673C" w:rsidRDefault="00A5673C" w:rsidP="005F08A4">
      <w:pPr>
        <w:rPr>
          <w:lang w:val="ru-RU"/>
        </w:rPr>
      </w:pPr>
      <w:r w:rsidRPr="00A5673C">
        <w:rPr>
          <w:lang w:val="ru-RU"/>
        </w:rPr>
        <w:t xml:space="preserve">До изменения файла </w:t>
      </w:r>
      <w:r>
        <w:t>hosts</w:t>
      </w:r>
      <w:r w:rsidRPr="00A5673C">
        <w:rPr>
          <w:lang w:val="ru-RU"/>
        </w:rPr>
        <w:t xml:space="preserve"> доменное имя </w:t>
      </w:r>
      <w:proofErr w:type="spellStart"/>
      <w:r>
        <w:t>intelmed</w:t>
      </w:r>
      <w:proofErr w:type="spellEnd"/>
      <w:r w:rsidRPr="00A5673C">
        <w:rPr>
          <w:lang w:val="ru-RU"/>
        </w:rPr>
        <w:t>.</w:t>
      </w:r>
      <w:r>
        <w:t>org</w:t>
      </w:r>
      <w:r w:rsidRPr="00A5673C">
        <w:rPr>
          <w:lang w:val="ru-RU"/>
        </w:rPr>
        <w:t xml:space="preserve"> </w:t>
      </w:r>
      <w:r>
        <w:rPr>
          <w:lang w:val="ru-RU"/>
        </w:rPr>
        <w:t>шло</w:t>
      </w:r>
      <w:r w:rsidRPr="00A5673C">
        <w:rPr>
          <w:lang w:val="ru-RU"/>
        </w:rPr>
        <w:t xml:space="preserve"> через </w:t>
      </w:r>
      <w:r>
        <w:t>DNS</w:t>
      </w:r>
      <w:r w:rsidRPr="00A5673C">
        <w:rPr>
          <w:lang w:val="ru-RU"/>
        </w:rPr>
        <w:t xml:space="preserve">-сервер, поэтому </w:t>
      </w:r>
      <w:r>
        <w:t>ping</w:t>
      </w:r>
      <w:r w:rsidRPr="00A5673C">
        <w:rPr>
          <w:lang w:val="ru-RU"/>
        </w:rPr>
        <w:t xml:space="preserve"> показывал </w:t>
      </w:r>
      <w:r>
        <w:t>IP</w:t>
      </w:r>
      <w:r w:rsidRPr="00A5673C">
        <w:rPr>
          <w:lang w:val="ru-RU"/>
        </w:rPr>
        <w:t xml:space="preserve"> 104.21.61.127</w:t>
      </w:r>
    </w:p>
    <w:p w14:paraId="0C31A617" w14:textId="599E806C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A5673C">
        <w:rPr>
          <w:rFonts w:ascii="Consolas" w:hAnsi="Consolas"/>
          <w:sz w:val="22"/>
        </w:rPr>
        <w:t>C:\Users\Ivan&gt;ping intelmed.org</w:t>
      </w:r>
    </w:p>
    <w:p w14:paraId="67BD7806" w14:textId="77777777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6AB27CCE" w14:textId="77777777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A5673C">
        <w:rPr>
          <w:rFonts w:ascii="Consolas" w:hAnsi="Consolas"/>
          <w:sz w:val="22"/>
        </w:rPr>
        <w:t>Pinging intelmed.org [81.177.141.71] with 32 bytes of data:</w:t>
      </w:r>
    </w:p>
    <w:p w14:paraId="5C6AE9FD" w14:textId="77777777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A5673C">
        <w:rPr>
          <w:rFonts w:ascii="Consolas" w:hAnsi="Consolas"/>
          <w:sz w:val="22"/>
        </w:rPr>
        <w:t>Reply from 81.177.141.71: bytes=32 time=15ms TTL=57</w:t>
      </w:r>
    </w:p>
    <w:p w14:paraId="0C9F721E" w14:textId="77777777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A5673C">
        <w:rPr>
          <w:rFonts w:ascii="Consolas" w:hAnsi="Consolas"/>
          <w:sz w:val="22"/>
        </w:rPr>
        <w:t>Reply from 81.177.141.71: bytes=32 time=14ms TTL=57</w:t>
      </w:r>
    </w:p>
    <w:p w14:paraId="5BE9AF41" w14:textId="77777777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A5673C">
        <w:rPr>
          <w:rFonts w:ascii="Consolas" w:hAnsi="Consolas"/>
          <w:sz w:val="22"/>
        </w:rPr>
        <w:t>Reply from 81.177.141.71: bytes=32 time=14ms TTL=57</w:t>
      </w:r>
    </w:p>
    <w:p w14:paraId="11A370B3" w14:textId="2CF45BA2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A5673C">
        <w:rPr>
          <w:rFonts w:ascii="Consolas" w:hAnsi="Consolas"/>
          <w:sz w:val="22"/>
        </w:rPr>
        <w:t>Reply from 81.177.141.71: bytes=32 time=16ms TTL=57</w:t>
      </w:r>
    </w:p>
    <w:p w14:paraId="46273C92" w14:textId="77777777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A5673C">
        <w:rPr>
          <w:rFonts w:ascii="Consolas" w:hAnsi="Consolas"/>
          <w:sz w:val="22"/>
        </w:rPr>
        <w:t>Ping statistics for 81.177.141.71:</w:t>
      </w:r>
    </w:p>
    <w:p w14:paraId="6A4B9A0F" w14:textId="77777777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A5673C">
        <w:rPr>
          <w:rFonts w:ascii="Consolas" w:hAnsi="Consolas"/>
          <w:sz w:val="22"/>
        </w:rPr>
        <w:t xml:space="preserve">    Packets: Sent = 4, Received = 4, Lost = 0 (0% loss),</w:t>
      </w:r>
    </w:p>
    <w:p w14:paraId="7162164D" w14:textId="77777777" w:rsidR="00A5673C" w:rsidRPr="00A5673C" w:rsidRDefault="00A5673C" w:rsidP="00A5673C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A5673C">
        <w:rPr>
          <w:rFonts w:ascii="Consolas" w:hAnsi="Consolas"/>
          <w:sz w:val="22"/>
        </w:rPr>
        <w:t xml:space="preserve">Approximate </w:t>
      </w:r>
      <w:proofErr w:type="gramStart"/>
      <w:r w:rsidRPr="00A5673C">
        <w:rPr>
          <w:rFonts w:ascii="Consolas" w:hAnsi="Consolas"/>
          <w:sz w:val="22"/>
        </w:rPr>
        <w:t>round trip</w:t>
      </w:r>
      <w:proofErr w:type="gramEnd"/>
      <w:r w:rsidRPr="00A5673C">
        <w:rPr>
          <w:rFonts w:ascii="Consolas" w:hAnsi="Consolas"/>
          <w:sz w:val="22"/>
        </w:rPr>
        <w:t xml:space="preserve"> times in milli-seconds:</w:t>
      </w:r>
    </w:p>
    <w:p w14:paraId="60836086" w14:textId="269C674D" w:rsidR="00A5673C" w:rsidRDefault="00A5673C" w:rsidP="00A5673C">
      <w:pPr>
        <w:shd w:val="clear" w:color="auto" w:fill="F2F2F2"/>
        <w:spacing w:after="0" w:line="240" w:lineRule="auto"/>
        <w:ind w:left="454"/>
      </w:pPr>
      <w:r w:rsidRPr="00A5673C">
        <w:rPr>
          <w:rFonts w:ascii="Consolas" w:hAnsi="Consolas"/>
          <w:sz w:val="22"/>
        </w:rPr>
        <w:t xml:space="preserve">    Minimum = 14ms, Maximum = 16ms, Average = 14ms</w:t>
      </w:r>
    </w:p>
    <w:p w14:paraId="5CD28500" w14:textId="31CEE471" w:rsidR="00A5673C" w:rsidRPr="00A5673C" w:rsidRDefault="00A5673C" w:rsidP="005F08A4">
      <w:pPr>
        <w:rPr>
          <w:lang w:val="ru-RU"/>
        </w:rPr>
      </w:pPr>
      <w:r w:rsidRPr="00A5673C">
        <w:rPr>
          <w:lang w:val="ru-RU"/>
        </w:rPr>
        <w:t xml:space="preserve">После добавления записи в файл </w:t>
      </w:r>
      <w:r>
        <w:t>hosts</w:t>
      </w:r>
      <w:r w:rsidRPr="00A5673C">
        <w:rPr>
          <w:lang w:val="ru-RU"/>
        </w:rPr>
        <w:t xml:space="preserve"> система перестала обращаться к </w:t>
      </w:r>
      <w:r>
        <w:t>DNS</w:t>
      </w:r>
      <w:r w:rsidRPr="00A5673C">
        <w:rPr>
          <w:lang w:val="ru-RU"/>
        </w:rPr>
        <w:t xml:space="preserve"> и стала использовать локально заданное соответствие 81.177.141.71 </w:t>
      </w:r>
      <w:proofErr w:type="spellStart"/>
      <w:r>
        <w:t>intelmed</w:t>
      </w:r>
      <w:proofErr w:type="spellEnd"/>
      <w:r w:rsidRPr="00A5673C">
        <w:rPr>
          <w:lang w:val="ru-RU"/>
        </w:rPr>
        <w:t>.</w:t>
      </w:r>
      <w:r>
        <w:t>org</w:t>
      </w:r>
      <w:r w:rsidRPr="00A5673C">
        <w:rPr>
          <w:lang w:val="ru-RU"/>
        </w:rPr>
        <w:t>.</w:t>
      </w:r>
      <w:r>
        <w:rPr>
          <w:lang w:val="ru-RU"/>
        </w:rPr>
        <w:t xml:space="preserve"> </w:t>
      </w:r>
      <w:r w:rsidRPr="00A5673C">
        <w:rPr>
          <w:lang w:val="ru-RU"/>
        </w:rPr>
        <w:t xml:space="preserve">Это произошло потому, что файл </w:t>
      </w:r>
      <w:r>
        <w:t>hosts</w:t>
      </w:r>
      <w:r w:rsidRPr="00A5673C">
        <w:rPr>
          <w:lang w:val="ru-RU"/>
        </w:rPr>
        <w:t xml:space="preserve"> имеет приоритет перед </w:t>
      </w:r>
      <w:r>
        <w:t>DN</w:t>
      </w:r>
      <w:r>
        <w:t>S</w:t>
      </w:r>
      <w:r w:rsidRPr="00A5673C">
        <w:rPr>
          <w:lang w:val="ru-RU"/>
        </w:rPr>
        <w:t xml:space="preserve">. Поэтому после добавления записи </w:t>
      </w:r>
      <w:proofErr w:type="spellStart"/>
      <w:r>
        <w:lastRenderedPageBreak/>
        <w:t>intelmed</w:t>
      </w:r>
      <w:proofErr w:type="spellEnd"/>
      <w:r w:rsidRPr="00A5673C">
        <w:rPr>
          <w:lang w:val="ru-RU"/>
        </w:rPr>
        <w:t>.</w:t>
      </w:r>
      <w:r>
        <w:t>org</w:t>
      </w:r>
      <w:r w:rsidRPr="00A5673C">
        <w:rPr>
          <w:lang w:val="ru-RU"/>
        </w:rPr>
        <w:t xml:space="preserve"> </w:t>
      </w:r>
      <w:r w:rsidR="006F24BB">
        <w:rPr>
          <w:lang w:val="ru-RU"/>
        </w:rPr>
        <w:t xml:space="preserve">в </w:t>
      </w:r>
      <w:r w:rsidR="006F24BB">
        <w:t>hosts</w:t>
      </w:r>
      <w:r w:rsidR="006F24BB" w:rsidRPr="006F24BB">
        <w:rPr>
          <w:lang w:val="ru-RU"/>
        </w:rPr>
        <w:t xml:space="preserve">, </w:t>
      </w:r>
      <w:r w:rsidRPr="00A5673C">
        <w:rPr>
          <w:lang w:val="ru-RU"/>
        </w:rPr>
        <w:t>стал</w:t>
      </w:r>
      <w:r w:rsidR="006F24BB" w:rsidRPr="006F24BB">
        <w:rPr>
          <w:lang w:val="ru-RU"/>
        </w:rPr>
        <w:t xml:space="preserve"> </w:t>
      </w:r>
      <w:r w:rsidR="006F24BB">
        <w:rPr>
          <w:lang w:val="ru-RU"/>
        </w:rPr>
        <w:t xml:space="preserve">пинговаться </w:t>
      </w:r>
      <w:r w:rsidRPr="00A5673C">
        <w:rPr>
          <w:lang w:val="ru-RU"/>
        </w:rPr>
        <w:t>м</w:t>
      </w:r>
      <w:r w:rsidR="006F24BB">
        <w:rPr>
          <w:lang w:val="ru-RU"/>
        </w:rPr>
        <w:t>ой</w:t>
      </w:r>
      <w:r w:rsidR="00DD7F03" w:rsidRPr="00DD7F03">
        <w:rPr>
          <w:lang w:val="ru-RU"/>
        </w:rPr>
        <w:t xml:space="preserve"> </w:t>
      </w:r>
      <w:r w:rsidR="00DD7F03">
        <w:rPr>
          <w:lang w:val="ru-RU"/>
        </w:rPr>
        <w:t>добавленный</w:t>
      </w:r>
      <w:r w:rsidRPr="00A5673C">
        <w:rPr>
          <w:lang w:val="ru-RU"/>
        </w:rPr>
        <w:t xml:space="preserve"> </w:t>
      </w:r>
      <w:r>
        <w:t>IP</w:t>
      </w:r>
      <w:r w:rsidRPr="00A5673C">
        <w:rPr>
          <w:lang w:val="ru-RU"/>
        </w:rPr>
        <w:t xml:space="preserve">-адрес, независимо от того, какой адрес возвращает </w:t>
      </w:r>
      <w:r>
        <w:t>DNS</w:t>
      </w:r>
      <w:r w:rsidRPr="00A5673C">
        <w:rPr>
          <w:lang w:val="ru-RU"/>
        </w:rPr>
        <w:t>.</w:t>
      </w:r>
    </w:p>
    <w:p w14:paraId="23FE8048" w14:textId="2CED152F" w:rsidR="00425482" w:rsidRPr="00E8289F" w:rsidRDefault="00C32C36" w:rsidP="005F08A4">
      <w:pPr>
        <w:rPr>
          <w:lang w:val="ru-RU"/>
        </w:rPr>
      </w:pPr>
      <w:r w:rsidRPr="00135190">
        <w:rPr>
          <w:b/>
          <w:bCs/>
          <w:lang w:val="ru-RU"/>
        </w:rPr>
        <w:t>Задание 1</w:t>
      </w:r>
      <w:r w:rsidR="00135190" w:rsidRPr="00135190">
        <w:rPr>
          <w:b/>
          <w:bCs/>
          <w:lang w:val="ru-RU"/>
        </w:rPr>
        <w:t>4</w:t>
      </w:r>
      <w:r w:rsidRPr="00135190">
        <w:rPr>
          <w:b/>
          <w:bCs/>
          <w:lang w:val="ru-RU"/>
        </w:rPr>
        <w:t>.</w:t>
      </w:r>
      <w:r w:rsidRPr="00E8289F">
        <w:rPr>
          <w:lang w:val="ru-RU"/>
        </w:rPr>
        <w:t xml:space="preserve"> Определить по таблице </w:t>
      </w:r>
      <w:r>
        <w:t>ARP</w:t>
      </w:r>
      <w:r w:rsidRPr="00E8289F">
        <w:rPr>
          <w:lang w:val="ru-RU"/>
        </w:rPr>
        <w:t xml:space="preserve"> </w:t>
      </w:r>
      <w:r>
        <w:t>MAC</w:t>
      </w:r>
      <w:r w:rsidRPr="00E8289F">
        <w:rPr>
          <w:lang w:val="ru-RU"/>
        </w:rPr>
        <w:t xml:space="preserve">-адрес узла </w:t>
      </w:r>
      <w:proofErr w:type="spellStart"/>
      <w:r>
        <w:t>intelmed</w:t>
      </w:r>
      <w:proofErr w:type="spellEnd"/>
      <w:r w:rsidRPr="00E8289F">
        <w:rPr>
          <w:lang w:val="ru-RU"/>
        </w:rPr>
        <w:t>.</w:t>
      </w:r>
      <w:r>
        <w:t>org</w:t>
      </w:r>
      <w:r w:rsidRPr="00E8289F">
        <w:rPr>
          <w:lang w:val="ru-RU"/>
        </w:rPr>
        <w:t>.</w:t>
      </w:r>
    </w:p>
    <w:p w14:paraId="78C45377" w14:textId="77777777" w:rsidR="00963A68" w:rsidRPr="00963A68" w:rsidRDefault="00C32C36" w:rsidP="00963A68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C:\Users\Ivan&gt;arp -a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</w:r>
      <w:r w:rsidR="00963A68" w:rsidRPr="00963A68">
        <w:rPr>
          <w:rFonts w:ascii="Consolas" w:hAnsi="Consolas"/>
          <w:sz w:val="22"/>
        </w:rPr>
        <w:t>Interface: 10.54.146.129 --- 0xa</w:t>
      </w:r>
    </w:p>
    <w:p w14:paraId="1EC2E595" w14:textId="77777777" w:rsidR="00963A68" w:rsidRPr="00963A68" w:rsidRDefault="00963A68" w:rsidP="00963A68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963A68">
        <w:rPr>
          <w:rFonts w:ascii="Consolas" w:hAnsi="Consolas"/>
          <w:sz w:val="22"/>
        </w:rPr>
        <w:t xml:space="preserve">  Internet Address      Physical Address      Type</w:t>
      </w:r>
    </w:p>
    <w:p w14:paraId="35EE4797" w14:textId="77777777" w:rsidR="00963A68" w:rsidRPr="00963A68" w:rsidRDefault="00963A68" w:rsidP="00963A68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963A68">
        <w:rPr>
          <w:rFonts w:ascii="Consolas" w:hAnsi="Consolas"/>
          <w:sz w:val="22"/>
        </w:rPr>
        <w:t xml:space="preserve">  10.54.0.1             00-50-56-98-c7-8e     dynamic</w:t>
      </w:r>
    </w:p>
    <w:p w14:paraId="113D4A1E" w14:textId="77777777" w:rsidR="00963A68" w:rsidRPr="00963A68" w:rsidRDefault="00963A68" w:rsidP="00963A68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963A68">
        <w:rPr>
          <w:rFonts w:ascii="Consolas" w:hAnsi="Consolas"/>
          <w:sz w:val="22"/>
        </w:rPr>
        <w:t xml:space="preserve">  224.0.0.2             01-00-5e-00-00-02     static</w:t>
      </w:r>
    </w:p>
    <w:p w14:paraId="775127B4" w14:textId="77777777" w:rsidR="00963A68" w:rsidRPr="00963A68" w:rsidRDefault="00963A68" w:rsidP="00963A68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963A68">
        <w:rPr>
          <w:rFonts w:ascii="Consolas" w:hAnsi="Consolas"/>
          <w:sz w:val="22"/>
        </w:rPr>
        <w:t xml:space="preserve">  224.0.0.251           01-00-5e-00-00-fb     static</w:t>
      </w:r>
    </w:p>
    <w:p w14:paraId="7F6D172D" w14:textId="77777777" w:rsidR="00963A68" w:rsidRPr="00963A68" w:rsidRDefault="00963A68" w:rsidP="00963A68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963A68">
        <w:rPr>
          <w:rFonts w:ascii="Consolas" w:hAnsi="Consolas"/>
          <w:sz w:val="22"/>
        </w:rPr>
        <w:t xml:space="preserve">  224.0.0.252           01-00-5e-00-00-fc     static</w:t>
      </w:r>
    </w:p>
    <w:p w14:paraId="171F240B" w14:textId="77777777" w:rsidR="00963A68" w:rsidRPr="00963A68" w:rsidRDefault="00963A68" w:rsidP="00963A68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963A68">
        <w:rPr>
          <w:rFonts w:ascii="Consolas" w:hAnsi="Consolas"/>
          <w:sz w:val="22"/>
        </w:rPr>
        <w:t xml:space="preserve">  239.255.255.250       01-00-5e-7f-ff-fa     static</w:t>
      </w:r>
    </w:p>
    <w:p w14:paraId="5255EB8D" w14:textId="654D96CF" w:rsidR="00425482" w:rsidRDefault="00963A68" w:rsidP="00963A68">
      <w:pPr>
        <w:shd w:val="clear" w:color="auto" w:fill="F2F2F2"/>
        <w:spacing w:after="0" w:line="240" w:lineRule="auto"/>
        <w:ind w:left="454"/>
      </w:pPr>
      <w:r w:rsidRPr="00963A68">
        <w:rPr>
          <w:rFonts w:ascii="Consolas" w:hAnsi="Consolas"/>
          <w:sz w:val="22"/>
        </w:rPr>
        <w:t xml:space="preserve">  255.255.255.255       ff-ff-ff-ff-ff-ff     static</w:t>
      </w:r>
    </w:p>
    <w:p w14:paraId="5E781BE7" w14:textId="08B89DE0" w:rsidR="005F08A4" w:rsidRDefault="00963A68" w:rsidP="005F08A4">
      <w:pPr>
        <w:rPr>
          <w:lang w:val="ru-RU"/>
        </w:rPr>
      </w:pPr>
      <w:r>
        <w:t>MAC</w:t>
      </w:r>
      <w:r w:rsidRPr="00963A68">
        <w:rPr>
          <w:lang w:val="ru-RU"/>
        </w:rPr>
        <w:t xml:space="preserve"> </w:t>
      </w:r>
      <w:proofErr w:type="spellStart"/>
      <w:r>
        <w:t>intelmed</w:t>
      </w:r>
      <w:proofErr w:type="spellEnd"/>
      <w:r w:rsidRPr="00963A68">
        <w:rPr>
          <w:lang w:val="ru-RU"/>
        </w:rPr>
        <w:t>.</w:t>
      </w:r>
      <w:r>
        <w:t>org</w:t>
      </w:r>
      <w:r w:rsidRPr="00963A68">
        <w:rPr>
          <w:lang w:val="ru-RU"/>
        </w:rPr>
        <w:t xml:space="preserve"> по </w:t>
      </w:r>
      <w:r>
        <w:t>ARP</w:t>
      </w:r>
      <w:r w:rsidRPr="00963A68">
        <w:rPr>
          <w:lang w:val="ru-RU"/>
        </w:rPr>
        <w:t xml:space="preserve"> определить нельзя: это внешний узел, и мой ПК общается на канальном уровне только со шлюзом 10.54.0.1. Поэтому в </w:t>
      </w:r>
      <w:r>
        <w:t>ARP</w:t>
      </w:r>
      <w:r w:rsidRPr="00963A68">
        <w:rPr>
          <w:lang w:val="ru-RU"/>
        </w:rPr>
        <w:t xml:space="preserve"> есть </w:t>
      </w:r>
      <w:r>
        <w:t>MAC</w:t>
      </w:r>
      <w:r w:rsidRPr="00963A68">
        <w:rPr>
          <w:lang w:val="ru-RU"/>
        </w:rPr>
        <w:t xml:space="preserve"> шлюза, а не удалённого сервера</w:t>
      </w:r>
      <w:r w:rsidR="00C32C36" w:rsidRPr="00E8289F">
        <w:rPr>
          <w:lang w:val="ru-RU"/>
        </w:rPr>
        <w:t>.</w:t>
      </w:r>
    </w:p>
    <w:p w14:paraId="6DF962D0" w14:textId="736D1A1D" w:rsidR="00425482" w:rsidRPr="00E8289F" w:rsidRDefault="00C32C36" w:rsidP="005F08A4">
      <w:pPr>
        <w:rPr>
          <w:lang w:val="ru-RU"/>
        </w:rPr>
      </w:pPr>
      <w:r w:rsidRPr="00963A68">
        <w:rPr>
          <w:b/>
          <w:bCs/>
          <w:lang w:val="ru-RU"/>
        </w:rPr>
        <w:t>Задание 1</w:t>
      </w:r>
      <w:r w:rsidR="008F68B0" w:rsidRPr="00963A68">
        <w:rPr>
          <w:b/>
          <w:bCs/>
          <w:lang w:val="ru-RU"/>
        </w:rPr>
        <w:t>5</w:t>
      </w:r>
      <w:r w:rsidRPr="00963A68">
        <w:rPr>
          <w:b/>
          <w:bCs/>
          <w:lang w:val="ru-RU"/>
        </w:rPr>
        <w:t>.</w:t>
      </w:r>
      <w:r w:rsidRPr="00E8289F">
        <w:rPr>
          <w:lang w:val="ru-RU"/>
        </w:rPr>
        <w:t xml:space="preserve"> Определить все публичные </w:t>
      </w:r>
      <w:r>
        <w:t>IP</w:t>
      </w:r>
      <w:r w:rsidRPr="00E8289F">
        <w:rPr>
          <w:lang w:val="ru-RU"/>
        </w:rPr>
        <w:t>-адреса одного из сервисов (</w:t>
      </w:r>
      <w:r>
        <w:t>mail</w:t>
      </w:r>
      <w:r w:rsidRPr="00E8289F">
        <w:rPr>
          <w:lang w:val="ru-RU"/>
        </w:rPr>
        <w:t>.</w:t>
      </w:r>
      <w:proofErr w:type="spellStart"/>
      <w:r>
        <w:t>ru</w:t>
      </w:r>
      <w:proofErr w:type="spellEnd"/>
      <w:r w:rsidRPr="00E8289F">
        <w:rPr>
          <w:lang w:val="ru-RU"/>
        </w:rPr>
        <w:t>/</w:t>
      </w:r>
      <w:proofErr w:type="spellStart"/>
      <w:r>
        <w:t>ya</w:t>
      </w:r>
      <w:proofErr w:type="spellEnd"/>
      <w:r w:rsidRPr="00E8289F">
        <w:rPr>
          <w:lang w:val="ru-RU"/>
        </w:rPr>
        <w:t>.</w:t>
      </w:r>
      <w:proofErr w:type="spellStart"/>
      <w:r>
        <w:t>ru</w:t>
      </w:r>
      <w:proofErr w:type="spellEnd"/>
      <w:r w:rsidRPr="00E8289F">
        <w:rPr>
          <w:lang w:val="ru-RU"/>
        </w:rPr>
        <w:t>/</w:t>
      </w:r>
      <w:r>
        <w:t>google</w:t>
      </w:r>
      <w:r w:rsidRPr="00E8289F">
        <w:rPr>
          <w:lang w:val="ru-RU"/>
        </w:rPr>
        <w:t>.</w:t>
      </w:r>
      <w:r>
        <w:t>com</w:t>
      </w:r>
      <w:r w:rsidRPr="00E8289F">
        <w:rPr>
          <w:lang w:val="ru-RU"/>
        </w:rPr>
        <w:t>).</w:t>
      </w:r>
    </w:p>
    <w:p w14:paraId="1350C0BF" w14:textId="77777777" w:rsidR="00425482" w:rsidRDefault="00C32C36">
      <w:proofErr w:type="spellStart"/>
      <w:r>
        <w:t>Ф</w:t>
      </w:r>
      <w:r>
        <w:t>рагмент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консоли</w:t>
      </w:r>
      <w:proofErr w:type="spellEnd"/>
      <w:r>
        <w:t>:</w:t>
      </w:r>
    </w:p>
    <w:p w14:paraId="70276D3A" w14:textId="0CCC2F0B" w:rsidR="000A4BDB" w:rsidRPr="000A4BDB" w:rsidRDefault="000A4BDB" w:rsidP="000A4BD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A4BDB">
        <w:rPr>
          <w:rFonts w:ascii="Consolas" w:hAnsi="Consolas"/>
          <w:sz w:val="22"/>
        </w:rPr>
        <w:t>C:\Users\Ivan&gt;nslookup google.com</w:t>
      </w:r>
    </w:p>
    <w:p w14:paraId="33963C30" w14:textId="77777777" w:rsidR="000A4BDB" w:rsidRPr="000A4BDB" w:rsidRDefault="000A4BDB" w:rsidP="000A4BD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A4BDB">
        <w:rPr>
          <w:rFonts w:ascii="Consolas" w:hAnsi="Consolas"/>
          <w:sz w:val="22"/>
        </w:rPr>
        <w:t>Server:  edugw01.misis.ru</w:t>
      </w:r>
    </w:p>
    <w:p w14:paraId="258FD508" w14:textId="77777777" w:rsidR="000A4BDB" w:rsidRPr="000A4BDB" w:rsidRDefault="000A4BDB" w:rsidP="000A4BD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A4BDB">
        <w:rPr>
          <w:rFonts w:ascii="Consolas" w:hAnsi="Consolas"/>
          <w:sz w:val="22"/>
        </w:rPr>
        <w:t>Address:  10.54.0.1</w:t>
      </w:r>
    </w:p>
    <w:p w14:paraId="19EC5459" w14:textId="77777777" w:rsidR="000A4BDB" w:rsidRPr="000A4BDB" w:rsidRDefault="000A4BDB" w:rsidP="000A4BD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1A6C95E7" w14:textId="77777777" w:rsidR="000A4BDB" w:rsidRPr="000A4BDB" w:rsidRDefault="000A4BDB" w:rsidP="000A4BD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A4BDB">
        <w:rPr>
          <w:rFonts w:ascii="Consolas" w:hAnsi="Consolas"/>
          <w:sz w:val="22"/>
        </w:rPr>
        <w:t>Non-authoritative answer:</w:t>
      </w:r>
    </w:p>
    <w:p w14:paraId="52BF81E7" w14:textId="77777777" w:rsidR="000A4BDB" w:rsidRPr="000A4BDB" w:rsidRDefault="000A4BDB" w:rsidP="000A4BD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A4BDB">
        <w:rPr>
          <w:rFonts w:ascii="Consolas" w:hAnsi="Consolas"/>
          <w:sz w:val="22"/>
        </w:rPr>
        <w:t>Name:    forcesafesearch.google.com</w:t>
      </w:r>
    </w:p>
    <w:p w14:paraId="17E76398" w14:textId="77777777" w:rsidR="000A4BDB" w:rsidRPr="000A4BDB" w:rsidRDefault="000A4BDB" w:rsidP="000A4BD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A4BDB">
        <w:rPr>
          <w:rFonts w:ascii="Consolas" w:hAnsi="Consolas"/>
          <w:sz w:val="22"/>
        </w:rPr>
        <w:t>Address:  216.239.38.120</w:t>
      </w:r>
    </w:p>
    <w:p w14:paraId="22E48E8B" w14:textId="77777777" w:rsidR="000A4BDB" w:rsidRPr="000A4BDB" w:rsidRDefault="000A4BDB" w:rsidP="000A4BD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A4BDB">
        <w:rPr>
          <w:rFonts w:ascii="Consolas" w:hAnsi="Consolas"/>
          <w:sz w:val="22"/>
        </w:rPr>
        <w:t>Aliases:  google.com</w:t>
      </w:r>
    </w:p>
    <w:p w14:paraId="353D398C" w14:textId="77777777" w:rsidR="000A4BDB" w:rsidRPr="000A4BDB" w:rsidRDefault="000A4BDB" w:rsidP="000A4BD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08D57B8A" w14:textId="77777777" w:rsidR="000A4BDB" w:rsidRPr="000A4BDB" w:rsidRDefault="000A4BDB" w:rsidP="000A4BD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00F12225" w14:textId="77777777" w:rsidR="000A4BDB" w:rsidRPr="000A4BDB" w:rsidRDefault="000A4BDB" w:rsidP="000A4BD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A4BDB">
        <w:rPr>
          <w:rFonts w:ascii="Consolas" w:hAnsi="Consolas"/>
          <w:sz w:val="22"/>
        </w:rPr>
        <w:t>C:\Users\Ivan&gt;nslookup yandex.ru</w:t>
      </w:r>
    </w:p>
    <w:p w14:paraId="3DB7A415" w14:textId="77777777" w:rsidR="000A4BDB" w:rsidRPr="000A4BDB" w:rsidRDefault="000A4BDB" w:rsidP="000A4BD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A4BDB">
        <w:rPr>
          <w:rFonts w:ascii="Consolas" w:hAnsi="Consolas"/>
          <w:sz w:val="22"/>
        </w:rPr>
        <w:t>Server:  edugw01.misis.ru</w:t>
      </w:r>
    </w:p>
    <w:p w14:paraId="491E8DC6" w14:textId="77777777" w:rsidR="000A4BDB" w:rsidRPr="000A4BDB" w:rsidRDefault="000A4BDB" w:rsidP="000A4BD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A4BDB">
        <w:rPr>
          <w:rFonts w:ascii="Consolas" w:hAnsi="Consolas"/>
          <w:sz w:val="22"/>
        </w:rPr>
        <w:t>Address:  10.54.0.1</w:t>
      </w:r>
    </w:p>
    <w:p w14:paraId="3431C98F" w14:textId="77777777" w:rsidR="000A4BDB" w:rsidRPr="000A4BDB" w:rsidRDefault="000A4BDB" w:rsidP="000A4BD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750E4A9D" w14:textId="77777777" w:rsidR="000A4BDB" w:rsidRPr="000A4BDB" w:rsidRDefault="000A4BDB" w:rsidP="000A4BD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A4BDB">
        <w:rPr>
          <w:rFonts w:ascii="Consolas" w:hAnsi="Consolas"/>
          <w:sz w:val="22"/>
        </w:rPr>
        <w:t>Non-authoritative answer:</w:t>
      </w:r>
    </w:p>
    <w:p w14:paraId="405156CE" w14:textId="77777777" w:rsidR="000A4BDB" w:rsidRPr="000A4BDB" w:rsidRDefault="000A4BDB" w:rsidP="000A4BD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A4BDB">
        <w:rPr>
          <w:rFonts w:ascii="Consolas" w:hAnsi="Consolas"/>
          <w:sz w:val="22"/>
        </w:rPr>
        <w:t>Name:    yandex.ru</w:t>
      </w:r>
    </w:p>
    <w:p w14:paraId="270FD118" w14:textId="53735A68" w:rsidR="00425482" w:rsidRPr="00E8289F" w:rsidRDefault="000A4BDB" w:rsidP="000A4BDB">
      <w:pPr>
        <w:shd w:val="clear" w:color="auto" w:fill="F2F2F2"/>
        <w:spacing w:after="0" w:line="240" w:lineRule="auto"/>
        <w:ind w:left="454"/>
        <w:rPr>
          <w:lang w:val="ru-RU"/>
        </w:rPr>
      </w:pPr>
      <w:r w:rsidRPr="000A4BDB">
        <w:rPr>
          <w:rFonts w:ascii="Consolas" w:hAnsi="Consolas"/>
          <w:sz w:val="22"/>
        </w:rPr>
        <w:t>Address:  213.180.193.56</w:t>
      </w:r>
    </w:p>
    <w:p w14:paraId="1BCA087E" w14:textId="77777777" w:rsidR="00841470" w:rsidRPr="00841470" w:rsidRDefault="00841470" w:rsidP="005F08A4">
      <w:r w:rsidRPr="00841470">
        <w:rPr>
          <w:lang w:val="ru-RU"/>
        </w:rPr>
        <w:t xml:space="preserve">Командой </w:t>
      </w:r>
      <w:proofErr w:type="spellStart"/>
      <w:r w:rsidRPr="00841470">
        <w:rPr>
          <w:rStyle w:val="HTMLCode"/>
          <w:rFonts w:ascii="Consolas" w:eastAsiaTheme="minorEastAsia" w:hAnsi="Consolas"/>
        </w:rPr>
        <w:t>nslookup</w:t>
      </w:r>
      <w:proofErr w:type="spellEnd"/>
      <w:r w:rsidRPr="00841470">
        <w:rPr>
          <w:lang w:val="ru-RU"/>
        </w:rPr>
        <w:t xml:space="preserve"> я определил публичные </w:t>
      </w:r>
      <w:r>
        <w:t>IP</w:t>
      </w:r>
      <w:r w:rsidRPr="00841470">
        <w:rPr>
          <w:lang w:val="ru-RU"/>
        </w:rPr>
        <w:t>-адреса сервисов</w:t>
      </w:r>
      <w:r w:rsidRPr="00841470">
        <w:rPr>
          <w:lang w:val="ru-RU"/>
        </w:rPr>
        <w:t>,</w:t>
      </w:r>
      <w:r w:rsidRPr="00841470">
        <w:rPr>
          <w:lang w:val="ru-RU"/>
        </w:rPr>
        <w:t xml:space="preserve"> возможна подмена/фильтрация со стороны корпоративного </w:t>
      </w:r>
      <w:r>
        <w:t>DNS</w:t>
      </w:r>
      <w:r w:rsidRPr="00841470">
        <w:rPr>
          <w:lang w:val="ru-RU"/>
        </w:rPr>
        <w:t>.</w:t>
      </w:r>
    </w:p>
    <w:p w14:paraId="17B8254D" w14:textId="77777777" w:rsidR="00841470" w:rsidRDefault="00841470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233F41FE" w14:textId="043F9EB5" w:rsidR="00425482" w:rsidRPr="00E8289F" w:rsidRDefault="00C32C36" w:rsidP="005F08A4">
      <w:pPr>
        <w:rPr>
          <w:lang w:val="ru-RU"/>
        </w:rPr>
      </w:pPr>
      <w:r w:rsidRPr="00841470">
        <w:rPr>
          <w:b/>
          <w:bCs/>
          <w:lang w:val="ru-RU"/>
        </w:rPr>
        <w:lastRenderedPageBreak/>
        <w:t>Задание 1</w:t>
      </w:r>
      <w:r w:rsidR="00841470">
        <w:rPr>
          <w:b/>
          <w:bCs/>
        </w:rPr>
        <w:t>6</w:t>
      </w:r>
      <w:r w:rsidRPr="00841470">
        <w:rPr>
          <w:b/>
          <w:bCs/>
          <w:lang w:val="ru-RU"/>
        </w:rPr>
        <w:t>.</w:t>
      </w:r>
      <w:r w:rsidRPr="00E8289F">
        <w:rPr>
          <w:lang w:val="ru-RU"/>
        </w:rPr>
        <w:t xml:space="preserve"> </w:t>
      </w:r>
      <w:r w:rsidRPr="00E8289F">
        <w:rPr>
          <w:lang w:val="ru-RU"/>
        </w:rPr>
        <w:t xml:space="preserve">Определить имя и </w:t>
      </w:r>
      <w:r>
        <w:t>IP</w:t>
      </w:r>
      <w:r w:rsidRPr="00E8289F">
        <w:rPr>
          <w:lang w:val="ru-RU"/>
        </w:rPr>
        <w:t xml:space="preserve">-адрес первичного </w:t>
      </w:r>
      <w:r>
        <w:t>DNS</w:t>
      </w:r>
      <w:r w:rsidRPr="00E8289F">
        <w:rPr>
          <w:lang w:val="ru-RU"/>
        </w:rPr>
        <w:t xml:space="preserve">-сервера зоны </w:t>
      </w:r>
      <w:proofErr w:type="spellStart"/>
      <w:r>
        <w:t>ru</w:t>
      </w:r>
      <w:proofErr w:type="spellEnd"/>
      <w:r w:rsidRPr="00E8289F">
        <w:rPr>
          <w:lang w:val="ru-RU"/>
        </w:rPr>
        <w:t>.</w:t>
      </w:r>
    </w:p>
    <w:p w14:paraId="102D9540" w14:textId="696D34FF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 xml:space="preserve">БЕЗ </w:t>
      </w:r>
      <w:proofErr w:type="spellStart"/>
      <w:r w:rsidRPr="00841470">
        <w:rPr>
          <w:rFonts w:ascii="Consolas" w:hAnsi="Consolas"/>
          <w:sz w:val="22"/>
        </w:rPr>
        <w:t>ВПН</w:t>
      </w:r>
      <w:r>
        <w:rPr>
          <w:rFonts w:ascii="Consolas" w:hAnsi="Consolas"/>
          <w:sz w:val="22"/>
        </w:rPr>
        <w:t>’</w:t>
      </w:r>
      <w:r w:rsidRPr="00841470">
        <w:rPr>
          <w:rFonts w:ascii="Consolas" w:hAnsi="Consolas"/>
          <w:sz w:val="22"/>
        </w:rPr>
        <w:t>а</w:t>
      </w:r>
      <w:proofErr w:type="spellEnd"/>
    </w:p>
    <w:p w14:paraId="3FC36189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C:\Users\Ivan&gt;nslookup</w:t>
      </w:r>
    </w:p>
    <w:p w14:paraId="4581A1D5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Default Server:  edugw01.misis.ru</w:t>
      </w:r>
    </w:p>
    <w:p w14:paraId="192A32C9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Address:  10.54.0.1</w:t>
      </w:r>
    </w:p>
    <w:p w14:paraId="02EB0AA9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0E04AD5F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&gt; set type=ns</w:t>
      </w:r>
    </w:p>
    <w:p w14:paraId="647BBCED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 xml:space="preserve">&gt; </w:t>
      </w:r>
      <w:proofErr w:type="spellStart"/>
      <w:r w:rsidRPr="00841470">
        <w:rPr>
          <w:rFonts w:ascii="Consolas" w:hAnsi="Consolas"/>
          <w:sz w:val="22"/>
        </w:rPr>
        <w:t>ru</w:t>
      </w:r>
      <w:proofErr w:type="spellEnd"/>
      <w:r w:rsidRPr="00841470">
        <w:rPr>
          <w:rFonts w:ascii="Consolas" w:hAnsi="Consolas"/>
          <w:sz w:val="22"/>
        </w:rPr>
        <w:t>.</w:t>
      </w:r>
    </w:p>
    <w:p w14:paraId="7A0BAF67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Server:  edugw01.misis.ru</w:t>
      </w:r>
    </w:p>
    <w:p w14:paraId="2D55046C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Address:  10.54.0.1</w:t>
      </w:r>
    </w:p>
    <w:p w14:paraId="31975C68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16C0CBF7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Non-authoritative answer:</w:t>
      </w:r>
    </w:p>
    <w:p w14:paraId="7D5D6F76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proofErr w:type="spellStart"/>
      <w:r w:rsidRPr="00841470">
        <w:rPr>
          <w:rFonts w:ascii="Consolas" w:hAnsi="Consolas"/>
          <w:sz w:val="22"/>
        </w:rPr>
        <w:t>ru</w:t>
      </w:r>
      <w:proofErr w:type="spellEnd"/>
      <w:r w:rsidRPr="00841470">
        <w:rPr>
          <w:rFonts w:ascii="Consolas" w:hAnsi="Consolas"/>
          <w:sz w:val="22"/>
        </w:rPr>
        <w:t xml:space="preserve">      canonical name = safe2.yandex.ru</w:t>
      </w:r>
    </w:p>
    <w:p w14:paraId="0489EC92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3A454354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yandex.ru</w:t>
      </w:r>
    </w:p>
    <w:p w14:paraId="0E34C064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 xml:space="preserve">        primary name server = ns1.yandex.ru</w:t>
      </w:r>
    </w:p>
    <w:p w14:paraId="18C56BC3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 xml:space="preserve">        responsible mail </w:t>
      </w:r>
      <w:proofErr w:type="spellStart"/>
      <w:r w:rsidRPr="00841470">
        <w:rPr>
          <w:rFonts w:ascii="Consolas" w:hAnsi="Consolas"/>
          <w:sz w:val="22"/>
        </w:rPr>
        <w:t>addr</w:t>
      </w:r>
      <w:proofErr w:type="spellEnd"/>
      <w:r w:rsidRPr="00841470">
        <w:rPr>
          <w:rFonts w:ascii="Consolas" w:hAnsi="Consolas"/>
          <w:sz w:val="22"/>
        </w:rPr>
        <w:t xml:space="preserve"> = sysadmin.yandex-team.ru</w:t>
      </w:r>
    </w:p>
    <w:p w14:paraId="68C3CA7D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 xml:space="preserve">        </w:t>
      </w:r>
      <w:proofErr w:type="gramStart"/>
      <w:r w:rsidRPr="00841470">
        <w:rPr>
          <w:rFonts w:ascii="Consolas" w:hAnsi="Consolas"/>
          <w:sz w:val="22"/>
        </w:rPr>
        <w:t>serial  =</w:t>
      </w:r>
      <w:proofErr w:type="gramEnd"/>
      <w:r w:rsidRPr="00841470">
        <w:rPr>
          <w:rFonts w:ascii="Consolas" w:hAnsi="Consolas"/>
          <w:sz w:val="22"/>
        </w:rPr>
        <w:t xml:space="preserve"> 2023037771</w:t>
      </w:r>
    </w:p>
    <w:p w14:paraId="3A3C1585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 xml:space="preserve">        refresh = 600 (10 mins)</w:t>
      </w:r>
    </w:p>
    <w:p w14:paraId="2E126FAD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 xml:space="preserve">        retry   = 300 (5 mins)</w:t>
      </w:r>
    </w:p>
    <w:p w14:paraId="145309F4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 xml:space="preserve">        </w:t>
      </w:r>
      <w:proofErr w:type="gramStart"/>
      <w:r w:rsidRPr="00841470">
        <w:rPr>
          <w:rFonts w:ascii="Consolas" w:hAnsi="Consolas"/>
          <w:sz w:val="22"/>
        </w:rPr>
        <w:t>expire  =</w:t>
      </w:r>
      <w:proofErr w:type="gramEnd"/>
      <w:r w:rsidRPr="00841470">
        <w:rPr>
          <w:rFonts w:ascii="Consolas" w:hAnsi="Consolas"/>
          <w:sz w:val="22"/>
        </w:rPr>
        <w:t xml:space="preserve"> 2592000 (30 days)</w:t>
      </w:r>
    </w:p>
    <w:p w14:paraId="50B1A1C4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 xml:space="preserve">        default TTL = 900 (15 mins)</w:t>
      </w:r>
    </w:p>
    <w:p w14:paraId="4997CB06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5F547175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45916BE5" w14:textId="3CCDA66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 xml:space="preserve">С </w:t>
      </w:r>
      <w:proofErr w:type="spellStart"/>
      <w:r w:rsidRPr="00841470">
        <w:rPr>
          <w:rFonts w:ascii="Consolas" w:hAnsi="Consolas"/>
          <w:sz w:val="22"/>
        </w:rPr>
        <w:t>ВПН</w:t>
      </w:r>
      <w:r>
        <w:rPr>
          <w:rFonts w:ascii="Consolas" w:hAnsi="Consolas"/>
          <w:sz w:val="22"/>
        </w:rPr>
        <w:t>’</w:t>
      </w:r>
      <w:r w:rsidRPr="00841470">
        <w:rPr>
          <w:rFonts w:ascii="Consolas" w:hAnsi="Consolas"/>
          <w:sz w:val="22"/>
        </w:rPr>
        <w:t>ом</w:t>
      </w:r>
      <w:proofErr w:type="spellEnd"/>
    </w:p>
    <w:p w14:paraId="76E51A96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C:\Users\Ivan&gt;nslookup</w:t>
      </w:r>
    </w:p>
    <w:p w14:paraId="4E39E9FF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 xml:space="preserve">Default Server:  </w:t>
      </w:r>
      <w:proofErr w:type="spellStart"/>
      <w:r w:rsidRPr="00841470">
        <w:rPr>
          <w:rFonts w:ascii="Consolas" w:hAnsi="Consolas"/>
          <w:sz w:val="22"/>
        </w:rPr>
        <w:t>UnKnown</w:t>
      </w:r>
      <w:proofErr w:type="spellEnd"/>
    </w:p>
    <w:p w14:paraId="1ED2BF12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Address:  10.20.0.2</w:t>
      </w:r>
    </w:p>
    <w:p w14:paraId="15F8CA71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047B0DAC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&gt; set type=ns</w:t>
      </w:r>
    </w:p>
    <w:p w14:paraId="7FC830EF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 xml:space="preserve">&gt; </w:t>
      </w:r>
      <w:proofErr w:type="spellStart"/>
      <w:r w:rsidRPr="00841470">
        <w:rPr>
          <w:rFonts w:ascii="Consolas" w:hAnsi="Consolas"/>
          <w:sz w:val="22"/>
        </w:rPr>
        <w:t>ru</w:t>
      </w:r>
      <w:proofErr w:type="spellEnd"/>
      <w:r w:rsidRPr="00841470">
        <w:rPr>
          <w:rFonts w:ascii="Consolas" w:hAnsi="Consolas"/>
          <w:sz w:val="22"/>
        </w:rPr>
        <w:t>.</w:t>
      </w:r>
    </w:p>
    <w:p w14:paraId="3E0A3C88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 xml:space="preserve">Server:  </w:t>
      </w:r>
      <w:proofErr w:type="spellStart"/>
      <w:r w:rsidRPr="00841470">
        <w:rPr>
          <w:rFonts w:ascii="Consolas" w:hAnsi="Consolas"/>
          <w:sz w:val="22"/>
        </w:rPr>
        <w:t>UnKnown</w:t>
      </w:r>
      <w:proofErr w:type="spellEnd"/>
    </w:p>
    <w:p w14:paraId="29C1030D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Address:  10.20.0.2</w:t>
      </w:r>
    </w:p>
    <w:p w14:paraId="6C9ED4CC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24569677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Non-authoritative answer:</w:t>
      </w:r>
    </w:p>
    <w:p w14:paraId="28D70C8D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proofErr w:type="spellStart"/>
      <w:r w:rsidRPr="00841470">
        <w:rPr>
          <w:rFonts w:ascii="Consolas" w:hAnsi="Consolas"/>
          <w:sz w:val="22"/>
        </w:rPr>
        <w:t>ru</w:t>
      </w:r>
      <w:proofErr w:type="spellEnd"/>
      <w:r w:rsidRPr="00841470">
        <w:rPr>
          <w:rFonts w:ascii="Consolas" w:hAnsi="Consolas"/>
          <w:sz w:val="22"/>
        </w:rPr>
        <w:t xml:space="preserve">      nameserver = a.dns.ripn.net</w:t>
      </w:r>
    </w:p>
    <w:p w14:paraId="5D095556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proofErr w:type="spellStart"/>
      <w:r w:rsidRPr="00841470">
        <w:rPr>
          <w:rFonts w:ascii="Consolas" w:hAnsi="Consolas"/>
          <w:sz w:val="22"/>
        </w:rPr>
        <w:t>ru</w:t>
      </w:r>
      <w:proofErr w:type="spellEnd"/>
      <w:r w:rsidRPr="00841470">
        <w:rPr>
          <w:rFonts w:ascii="Consolas" w:hAnsi="Consolas"/>
          <w:sz w:val="22"/>
        </w:rPr>
        <w:t xml:space="preserve">      nameserver = b.dns.ripn.net</w:t>
      </w:r>
    </w:p>
    <w:p w14:paraId="4A1BB575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proofErr w:type="spellStart"/>
      <w:r w:rsidRPr="00841470">
        <w:rPr>
          <w:rFonts w:ascii="Consolas" w:hAnsi="Consolas"/>
          <w:sz w:val="22"/>
        </w:rPr>
        <w:t>ru</w:t>
      </w:r>
      <w:proofErr w:type="spellEnd"/>
      <w:r w:rsidRPr="00841470">
        <w:rPr>
          <w:rFonts w:ascii="Consolas" w:hAnsi="Consolas"/>
          <w:sz w:val="22"/>
        </w:rPr>
        <w:t xml:space="preserve">      nameserver = d.dns.ripn.net</w:t>
      </w:r>
    </w:p>
    <w:p w14:paraId="240D34F4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proofErr w:type="spellStart"/>
      <w:r w:rsidRPr="00841470">
        <w:rPr>
          <w:rFonts w:ascii="Consolas" w:hAnsi="Consolas"/>
          <w:sz w:val="22"/>
        </w:rPr>
        <w:t>ru</w:t>
      </w:r>
      <w:proofErr w:type="spellEnd"/>
      <w:r w:rsidRPr="00841470">
        <w:rPr>
          <w:rFonts w:ascii="Consolas" w:hAnsi="Consolas"/>
          <w:sz w:val="22"/>
        </w:rPr>
        <w:t xml:space="preserve">      nameserver = e.dns.ripn.net</w:t>
      </w:r>
    </w:p>
    <w:p w14:paraId="29B53A40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proofErr w:type="spellStart"/>
      <w:r w:rsidRPr="00841470">
        <w:rPr>
          <w:rFonts w:ascii="Consolas" w:hAnsi="Consolas"/>
          <w:sz w:val="22"/>
        </w:rPr>
        <w:t>ru</w:t>
      </w:r>
      <w:proofErr w:type="spellEnd"/>
      <w:r w:rsidRPr="00841470">
        <w:rPr>
          <w:rFonts w:ascii="Consolas" w:hAnsi="Consolas"/>
          <w:sz w:val="22"/>
        </w:rPr>
        <w:t xml:space="preserve">      nameserver = f.dns.ripn.net</w:t>
      </w:r>
    </w:p>
    <w:p w14:paraId="28887946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&gt; exit</w:t>
      </w:r>
    </w:p>
    <w:p w14:paraId="16A14BF9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44EC4541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 xml:space="preserve">C:\Users\Ivan&gt;nslookup -type=ns </w:t>
      </w:r>
      <w:proofErr w:type="spellStart"/>
      <w:r w:rsidRPr="00841470">
        <w:rPr>
          <w:rFonts w:ascii="Consolas" w:hAnsi="Consolas"/>
          <w:sz w:val="22"/>
        </w:rPr>
        <w:t>ru</w:t>
      </w:r>
      <w:proofErr w:type="spellEnd"/>
      <w:r w:rsidRPr="00841470">
        <w:rPr>
          <w:rFonts w:ascii="Consolas" w:hAnsi="Consolas"/>
          <w:sz w:val="22"/>
        </w:rPr>
        <w:t>. 8.8.8.8</w:t>
      </w:r>
    </w:p>
    <w:p w14:paraId="3729B87D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 xml:space="preserve">Server:  </w:t>
      </w:r>
      <w:proofErr w:type="spellStart"/>
      <w:r w:rsidRPr="00841470">
        <w:rPr>
          <w:rFonts w:ascii="Consolas" w:hAnsi="Consolas"/>
          <w:sz w:val="22"/>
        </w:rPr>
        <w:t>UnKnown</w:t>
      </w:r>
      <w:proofErr w:type="spellEnd"/>
    </w:p>
    <w:p w14:paraId="56976023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Address:  8.8.8.8</w:t>
      </w:r>
    </w:p>
    <w:p w14:paraId="084FF88F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7EFF3141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Non-authoritative answer:</w:t>
      </w:r>
    </w:p>
    <w:p w14:paraId="1F118A5E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proofErr w:type="spellStart"/>
      <w:r w:rsidRPr="00841470">
        <w:rPr>
          <w:rFonts w:ascii="Consolas" w:hAnsi="Consolas"/>
          <w:sz w:val="22"/>
        </w:rPr>
        <w:lastRenderedPageBreak/>
        <w:t>ru</w:t>
      </w:r>
      <w:proofErr w:type="spellEnd"/>
      <w:r w:rsidRPr="00841470">
        <w:rPr>
          <w:rFonts w:ascii="Consolas" w:hAnsi="Consolas"/>
          <w:sz w:val="22"/>
        </w:rPr>
        <w:t xml:space="preserve">      nameserver = a.dns.ripn.net</w:t>
      </w:r>
    </w:p>
    <w:p w14:paraId="7EF60672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proofErr w:type="spellStart"/>
      <w:r w:rsidRPr="00841470">
        <w:rPr>
          <w:rFonts w:ascii="Consolas" w:hAnsi="Consolas"/>
          <w:sz w:val="22"/>
        </w:rPr>
        <w:t>ru</w:t>
      </w:r>
      <w:proofErr w:type="spellEnd"/>
      <w:r w:rsidRPr="00841470">
        <w:rPr>
          <w:rFonts w:ascii="Consolas" w:hAnsi="Consolas"/>
          <w:sz w:val="22"/>
        </w:rPr>
        <w:t xml:space="preserve">      nameserver = b.dns.ripn.net</w:t>
      </w:r>
    </w:p>
    <w:p w14:paraId="3F623C80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proofErr w:type="spellStart"/>
      <w:r w:rsidRPr="00841470">
        <w:rPr>
          <w:rFonts w:ascii="Consolas" w:hAnsi="Consolas"/>
          <w:sz w:val="22"/>
        </w:rPr>
        <w:t>ru</w:t>
      </w:r>
      <w:proofErr w:type="spellEnd"/>
      <w:r w:rsidRPr="00841470">
        <w:rPr>
          <w:rFonts w:ascii="Consolas" w:hAnsi="Consolas"/>
          <w:sz w:val="22"/>
        </w:rPr>
        <w:t xml:space="preserve">      nameserver = d.dns.ripn.net</w:t>
      </w:r>
    </w:p>
    <w:p w14:paraId="36B7C25B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proofErr w:type="spellStart"/>
      <w:r w:rsidRPr="00841470">
        <w:rPr>
          <w:rFonts w:ascii="Consolas" w:hAnsi="Consolas"/>
          <w:sz w:val="22"/>
        </w:rPr>
        <w:t>ru</w:t>
      </w:r>
      <w:proofErr w:type="spellEnd"/>
      <w:r w:rsidRPr="00841470">
        <w:rPr>
          <w:rFonts w:ascii="Consolas" w:hAnsi="Consolas"/>
          <w:sz w:val="22"/>
        </w:rPr>
        <w:t xml:space="preserve">      nameserver = e.dns.ripn.net</w:t>
      </w:r>
    </w:p>
    <w:p w14:paraId="42A7FE51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proofErr w:type="spellStart"/>
      <w:r w:rsidRPr="00841470">
        <w:rPr>
          <w:rFonts w:ascii="Consolas" w:hAnsi="Consolas"/>
          <w:sz w:val="22"/>
        </w:rPr>
        <w:t>ru</w:t>
      </w:r>
      <w:proofErr w:type="spellEnd"/>
      <w:r w:rsidRPr="00841470">
        <w:rPr>
          <w:rFonts w:ascii="Consolas" w:hAnsi="Consolas"/>
          <w:sz w:val="22"/>
        </w:rPr>
        <w:t xml:space="preserve">      nameserver = f.dns.ripn.net</w:t>
      </w:r>
    </w:p>
    <w:p w14:paraId="41D43A6C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05D228A4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 xml:space="preserve">C:\Users\Ivan&gt;nslookup -type=ns </w:t>
      </w:r>
      <w:proofErr w:type="spellStart"/>
      <w:r w:rsidRPr="00841470">
        <w:rPr>
          <w:rFonts w:ascii="Consolas" w:hAnsi="Consolas"/>
          <w:sz w:val="22"/>
        </w:rPr>
        <w:t>ru</w:t>
      </w:r>
      <w:proofErr w:type="spellEnd"/>
      <w:r w:rsidRPr="00841470">
        <w:rPr>
          <w:rFonts w:ascii="Consolas" w:hAnsi="Consolas"/>
          <w:sz w:val="22"/>
        </w:rPr>
        <w:t>. 1.1.1.1</w:t>
      </w:r>
    </w:p>
    <w:p w14:paraId="6A6DC22A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 xml:space="preserve">Server:  </w:t>
      </w:r>
      <w:proofErr w:type="spellStart"/>
      <w:r w:rsidRPr="00841470">
        <w:rPr>
          <w:rFonts w:ascii="Consolas" w:hAnsi="Consolas"/>
          <w:sz w:val="22"/>
        </w:rPr>
        <w:t>UnKnown</w:t>
      </w:r>
      <w:proofErr w:type="spellEnd"/>
    </w:p>
    <w:p w14:paraId="0FBEB401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Address:  1.1.1.1</w:t>
      </w:r>
    </w:p>
    <w:p w14:paraId="220C4FAD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4D5953FF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Non-authoritative answer:</w:t>
      </w:r>
    </w:p>
    <w:p w14:paraId="76F847A8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proofErr w:type="spellStart"/>
      <w:r w:rsidRPr="00841470">
        <w:rPr>
          <w:rFonts w:ascii="Consolas" w:hAnsi="Consolas"/>
          <w:sz w:val="22"/>
        </w:rPr>
        <w:t>ru</w:t>
      </w:r>
      <w:proofErr w:type="spellEnd"/>
      <w:r w:rsidRPr="00841470">
        <w:rPr>
          <w:rFonts w:ascii="Consolas" w:hAnsi="Consolas"/>
          <w:sz w:val="22"/>
        </w:rPr>
        <w:t xml:space="preserve">      nameserver = a.dns.ripn.net</w:t>
      </w:r>
    </w:p>
    <w:p w14:paraId="2DE1F90F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proofErr w:type="spellStart"/>
      <w:r w:rsidRPr="00841470">
        <w:rPr>
          <w:rFonts w:ascii="Consolas" w:hAnsi="Consolas"/>
          <w:sz w:val="22"/>
        </w:rPr>
        <w:t>ru</w:t>
      </w:r>
      <w:proofErr w:type="spellEnd"/>
      <w:r w:rsidRPr="00841470">
        <w:rPr>
          <w:rFonts w:ascii="Consolas" w:hAnsi="Consolas"/>
          <w:sz w:val="22"/>
        </w:rPr>
        <w:t xml:space="preserve">      nameserver = b.dns.ripn.net</w:t>
      </w:r>
    </w:p>
    <w:p w14:paraId="511C8632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proofErr w:type="spellStart"/>
      <w:r w:rsidRPr="00841470">
        <w:rPr>
          <w:rFonts w:ascii="Consolas" w:hAnsi="Consolas"/>
          <w:sz w:val="22"/>
        </w:rPr>
        <w:t>ru</w:t>
      </w:r>
      <w:proofErr w:type="spellEnd"/>
      <w:r w:rsidRPr="00841470">
        <w:rPr>
          <w:rFonts w:ascii="Consolas" w:hAnsi="Consolas"/>
          <w:sz w:val="22"/>
        </w:rPr>
        <w:t xml:space="preserve">      nameserver = d.dns.ripn.net</w:t>
      </w:r>
    </w:p>
    <w:p w14:paraId="4E550C85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proofErr w:type="spellStart"/>
      <w:r w:rsidRPr="00841470">
        <w:rPr>
          <w:rFonts w:ascii="Consolas" w:hAnsi="Consolas"/>
          <w:sz w:val="22"/>
        </w:rPr>
        <w:t>ru</w:t>
      </w:r>
      <w:proofErr w:type="spellEnd"/>
      <w:r w:rsidRPr="00841470">
        <w:rPr>
          <w:rFonts w:ascii="Consolas" w:hAnsi="Consolas"/>
          <w:sz w:val="22"/>
        </w:rPr>
        <w:t xml:space="preserve">      nameserver = e.dns.ripn.net</w:t>
      </w:r>
    </w:p>
    <w:p w14:paraId="2FCE3AC9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proofErr w:type="spellStart"/>
      <w:r w:rsidRPr="00841470">
        <w:rPr>
          <w:rFonts w:ascii="Consolas" w:hAnsi="Consolas"/>
          <w:sz w:val="22"/>
        </w:rPr>
        <w:t>ru</w:t>
      </w:r>
      <w:proofErr w:type="spellEnd"/>
      <w:r w:rsidRPr="00841470">
        <w:rPr>
          <w:rFonts w:ascii="Consolas" w:hAnsi="Consolas"/>
          <w:sz w:val="22"/>
        </w:rPr>
        <w:t xml:space="preserve">      nameserver = f.dns.ripn.net</w:t>
      </w:r>
    </w:p>
    <w:p w14:paraId="15B1FD26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68496342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C:\Users\Ivan&gt;nslookup a.dns.ripn.net 8.8.8.8</w:t>
      </w:r>
    </w:p>
    <w:p w14:paraId="6271CD9D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 xml:space="preserve">Server:  </w:t>
      </w:r>
      <w:proofErr w:type="spellStart"/>
      <w:r w:rsidRPr="00841470">
        <w:rPr>
          <w:rFonts w:ascii="Consolas" w:hAnsi="Consolas"/>
          <w:sz w:val="22"/>
        </w:rPr>
        <w:t>UnKnown</w:t>
      </w:r>
      <w:proofErr w:type="spellEnd"/>
    </w:p>
    <w:p w14:paraId="42E9FCCA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Address:  8.8.8.8</w:t>
      </w:r>
    </w:p>
    <w:p w14:paraId="2593BBC8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2F97BECD" w14:textId="77777777" w:rsidR="00841470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841470">
        <w:rPr>
          <w:rFonts w:ascii="Consolas" w:hAnsi="Consolas"/>
          <w:sz w:val="22"/>
        </w:rPr>
        <w:t>Name:    a.dns.ripn.net</w:t>
      </w:r>
    </w:p>
    <w:p w14:paraId="7D7DA0A2" w14:textId="74917027" w:rsidR="00425482" w:rsidRPr="00841470" w:rsidRDefault="00841470" w:rsidP="00841470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  <w:lang w:val="ru-RU"/>
        </w:rPr>
      </w:pPr>
      <w:r w:rsidRPr="00841470">
        <w:rPr>
          <w:rFonts w:ascii="Consolas" w:hAnsi="Consolas"/>
          <w:sz w:val="22"/>
        </w:rPr>
        <w:t>Address</w:t>
      </w:r>
      <w:r w:rsidRPr="00841470">
        <w:rPr>
          <w:rFonts w:ascii="Consolas" w:hAnsi="Consolas"/>
          <w:sz w:val="22"/>
          <w:lang w:val="ru-RU"/>
        </w:rPr>
        <w:t>:  198.20.0.8</w:t>
      </w:r>
    </w:p>
    <w:p w14:paraId="4D260BD5" w14:textId="77777777" w:rsidR="00841470" w:rsidRPr="00841470" w:rsidRDefault="00841470" w:rsidP="00841470">
      <w:pPr>
        <w:spacing w:before="100" w:beforeAutospacing="1" w:after="100" w:afterAutospacing="1" w:line="240" w:lineRule="auto"/>
        <w:rPr>
          <w:lang w:val="ru-RU"/>
        </w:rPr>
      </w:pPr>
      <w:r w:rsidRPr="00841470">
        <w:rPr>
          <w:lang w:val="ru-RU"/>
        </w:rPr>
        <w:t xml:space="preserve">Через DNS МИСиС (10.54.0.1) без VPN я получил некорректный результат: вместо NS зоны ru. сервер вернул перенаправление на safe2.yandex.ru и данные по yandex.ru, что похоже на фильтрацию/подмену ответа внутренним DNS. При включённом VPN запрос пошёл через другой DNS (10.20.0.2), и я получил стандартный список NS зоны </w:t>
      </w:r>
      <w:proofErr w:type="spellStart"/>
      <w:r w:rsidRPr="00841470">
        <w:rPr>
          <w:lang w:val="ru-RU"/>
        </w:rPr>
        <w:t>ru</w:t>
      </w:r>
      <w:proofErr w:type="spellEnd"/>
      <w:r w:rsidRPr="00841470">
        <w:rPr>
          <w:lang w:val="ru-RU"/>
        </w:rPr>
        <w:t>.: a.</w:t>
      </w:r>
      <w:proofErr w:type="spellStart"/>
      <w:r w:rsidRPr="00841470">
        <w:rPr>
          <w:lang w:val="ru-RU"/>
        </w:rPr>
        <w:t>dns</w:t>
      </w:r>
      <w:proofErr w:type="spellEnd"/>
      <w:r w:rsidRPr="00841470">
        <w:rPr>
          <w:lang w:val="ru-RU"/>
        </w:rPr>
        <w:t>.</w:t>
      </w:r>
      <w:proofErr w:type="spellStart"/>
      <w:r w:rsidRPr="00841470">
        <w:rPr>
          <w:lang w:val="ru-RU"/>
        </w:rPr>
        <w:t>ripn</w:t>
      </w:r>
      <w:proofErr w:type="spellEnd"/>
      <w:r w:rsidRPr="00841470">
        <w:rPr>
          <w:lang w:val="ru-RU"/>
        </w:rPr>
        <w:t>.net, b.</w:t>
      </w:r>
      <w:proofErr w:type="spellStart"/>
      <w:r w:rsidRPr="00841470">
        <w:rPr>
          <w:lang w:val="ru-RU"/>
        </w:rPr>
        <w:t>dns</w:t>
      </w:r>
      <w:proofErr w:type="spellEnd"/>
      <w:r w:rsidRPr="00841470">
        <w:rPr>
          <w:lang w:val="ru-RU"/>
        </w:rPr>
        <w:t>.</w:t>
      </w:r>
      <w:proofErr w:type="spellStart"/>
      <w:r w:rsidRPr="00841470">
        <w:rPr>
          <w:lang w:val="ru-RU"/>
        </w:rPr>
        <w:t>ripn</w:t>
      </w:r>
      <w:proofErr w:type="spellEnd"/>
      <w:r w:rsidRPr="00841470">
        <w:rPr>
          <w:lang w:val="ru-RU"/>
        </w:rPr>
        <w:t>.net, d.</w:t>
      </w:r>
      <w:proofErr w:type="spellStart"/>
      <w:r w:rsidRPr="00841470">
        <w:rPr>
          <w:lang w:val="ru-RU"/>
        </w:rPr>
        <w:t>dns</w:t>
      </w:r>
      <w:proofErr w:type="spellEnd"/>
      <w:r w:rsidRPr="00841470">
        <w:rPr>
          <w:lang w:val="ru-RU"/>
        </w:rPr>
        <w:t>.</w:t>
      </w:r>
      <w:proofErr w:type="spellStart"/>
      <w:r w:rsidRPr="00841470">
        <w:rPr>
          <w:lang w:val="ru-RU"/>
        </w:rPr>
        <w:t>ripn</w:t>
      </w:r>
      <w:proofErr w:type="spellEnd"/>
      <w:r w:rsidRPr="00841470">
        <w:rPr>
          <w:lang w:val="ru-RU"/>
        </w:rPr>
        <w:t>.net, e.</w:t>
      </w:r>
      <w:proofErr w:type="spellStart"/>
      <w:r w:rsidRPr="00841470">
        <w:rPr>
          <w:lang w:val="ru-RU"/>
        </w:rPr>
        <w:t>dns</w:t>
      </w:r>
      <w:proofErr w:type="spellEnd"/>
      <w:r w:rsidRPr="00841470">
        <w:rPr>
          <w:lang w:val="ru-RU"/>
        </w:rPr>
        <w:t>.</w:t>
      </w:r>
      <w:proofErr w:type="spellStart"/>
      <w:r w:rsidRPr="00841470">
        <w:rPr>
          <w:lang w:val="ru-RU"/>
        </w:rPr>
        <w:t>ripn</w:t>
      </w:r>
      <w:proofErr w:type="spellEnd"/>
      <w:r w:rsidRPr="00841470">
        <w:rPr>
          <w:lang w:val="ru-RU"/>
        </w:rPr>
        <w:t>.net, f.</w:t>
      </w:r>
      <w:proofErr w:type="spellStart"/>
      <w:r w:rsidRPr="00841470">
        <w:rPr>
          <w:lang w:val="ru-RU"/>
        </w:rPr>
        <w:t>dns</w:t>
      </w:r>
      <w:proofErr w:type="spellEnd"/>
      <w:r w:rsidRPr="00841470">
        <w:rPr>
          <w:lang w:val="ru-RU"/>
        </w:rPr>
        <w:t>.</w:t>
      </w:r>
      <w:proofErr w:type="spellStart"/>
      <w:r w:rsidRPr="00841470">
        <w:rPr>
          <w:lang w:val="ru-RU"/>
        </w:rPr>
        <w:t>ripn</w:t>
      </w:r>
      <w:proofErr w:type="spellEnd"/>
      <w:r w:rsidRPr="00841470">
        <w:rPr>
          <w:lang w:val="ru-RU"/>
        </w:rPr>
        <w:t xml:space="preserve">.net. Тот же результат подтвердился при запросе через публичные DNS 8.8.8.8 и 1.1.1.1. В качестве первичного DNS-сервера зоны </w:t>
      </w:r>
      <w:proofErr w:type="spellStart"/>
      <w:r w:rsidRPr="00841470">
        <w:rPr>
          <w:lang w:val="ru-RU"/>
        </w:rPr>
        <w:t>ru</w:t>
      </w:r>
      <w:proofErr w:type="spellEnd"/>
      <w:r w:rsidRPr="00841470">
        <w:rPr>
          <w:lang w:val="ru-RU"/>
        </w:rPr>
        <w:t>. можно указать a.</w:t>
      </w:r>
      <w:proofErr w:type="spellStart"/>
      <w:r w:rsidRPr="00841470">
        <w:rPr>
          <w:lang w:val="ru-RU"/>
        </w:rPr>
        <w:t>dns</w:t>
      </w:r>
      <w:proofErr w:type="spellEnd"/>
      <w:r w:rsidRPr="00841470">
        <w:rPr>
          <w:lang w:val="ru-RU"/>
        </w:rPr>
        <w:t>.</w:t>
      </w:r>
      <w:proofErr w:type="spellStart"/>
      <w:r w:rsidRPr="00841470">
        <w:rPr>
          <w:lang w:val="ru-RU"/>
        </w:rPr>
        <w:t>ripn</w:t>
      </w:r>
      <w:proofErr w:type="spellEnd"/>
      <w:r w:rsidRPr="00841470">
        <w:rPr>
          <w:lang w:val="ru-RU"/>
        </w:rPr>
        <w:t>.net с IP-адресом 198.20.0.8.</w:t>
      </w:r>
    </w:p>
    <w:p w14:paraId="25E0C187" w14:textId="750BAAB1" w:rsidR="00425482" w:rsidRPr="00E8289F" w:rsidRDefault="00C32C36" w:rsidP="005F08A4">
      <w:pPr>
        <w:rPr>
          <w:lang w:val="ru-RU"/>
        </w:rPr>
      </w:pPr>
      <w:r w:rsidRPr="00841470">
        <w:rPr>
          <w:b/>
          <w:bCs/>
          <w:lang w:val="ru-RU"/>
        </w:rPr>
        <w:t xml:space="preserve">Задание </w:t>
      </w:r>
      <w:r w:rsidR="00841470" w:rsidRPr="00841470">
        <w:rPr>
          <w:b/>
          <w:bCs/>
          <w:lang w:val="ru-RU"/>
        </w:rPr>
        <w:t>17</w:t>
      </w:r>
      <w:r w:rsidRPr="00841470">
        <w:rPr>
          <w:b/>
          <w:bCs/>
          <w:lang w:val="ru-RU"/>
        </w:rPr>
        <w:t>.</w:t>
      </w:r>
      <w:r w:rsidRPr="00E8289F">
        <w:rPr>
          <w:lang w:val="ru-RU"/>
        </w:rPr>
        <w:t xml:space="preserve"> Выполнить </w:t>
      </w:r>
      <w:proofErr w:type="spellStart"/>
      <w:r>
        <w:t>arp</w:t>
      </w:r>
      <w:proofErr w:type="spellEnd"/>
      <w:r w:rsidRPr="00E8289F">
        <w:rPr>
          <w:lang w:val="ru-RU"/>
        </w:rPr>
        <w:t xml:space="preserve">, </w:t>
      </w:r>
      <w:proofErr w:type="spellStart"/>
      <w:r>
        <w:t>arp</w:t>
      </w:r>
      <w:proofErr w:type="spellEnd"/>
      <w:r w:rsidRPr="00E8289F">
        <w:rPr>
          <w:lang w:val="ru-RU"/>
        </w:rPr>
        <w:t xml:space="preserve"> -</w:t>
      </w:r>
      <w:r>
        <w:t>a</w:t>
      </w:r>
      <w:r w:rsidRPr="00E8289F">
        <w:rPr>
          <w:lang w:val="ru-RU"/>
        </w:rPr>
        <w:t xml:space="preserve"> и др. по параметрам команды.</w:t>
      </w:r>
    </w:p>
    <w:p w14:paraId="3A6D28D1" w14:textId="77777777" w:rsidR="00425482" w:rsidRPr="00E8289F" w:rsidRDefault="00C32C36">
      <w:pPr>
        <w:rPr>
          <w:lang w:val="ru-RU"/>
        </w:rPr>
      </w:pPr>
      <w:r w:rsidRPr="00E8289F">
        <w:rPr>
          <w:lang w:val="ru-RU"/>
        </w:rPr>
        <w:t>Ф</w:t>
      </w:r>
      <w:r w:rsidRPr="00E8289F">
        <w:rPr>
          <w:lang w:val="ru-RU"/>
        </w:rPr>
        <w:t>рагмент из консоли:</w:t>
      </w:r>
    </w:p>
    <w:p w14:paraId="08C3AC6D" w14:textId="77777777" w:rsidR="00425482" w:rsidRPr="00E8289F" w:rsidRDefault="00C32C36">
      <w:pPr>
        <w:shd w:val="clear" w:color="auto" w:fill="F2F2F2"/>
        <w:spacing w:after="0" w:line="240" w:lineRule="auto"/>
        <w:ind w:left="454"/>
        <w:rPr>
          <w:lang w:val="ru-RU"/>
        </w:rPr>
      </w:pPr>
      <w:r>
        <w:rPr>
          <w:rFonts w:ascii="Consolas" w:hAnsi="Consolas"/>
          <w:sz w:val="22"/>
        </w:rPr>
        <w:t>C</w:t>
      </w:r>
      <w:r w:rsidRPr="00E8289F">
        <w:rPr>
          <w:rFonts w:ascii="Consolas" w:hAnsi="Consolas"/>
          <w:sz w:val="22"/>
          <w:lang w:val="ru-RU"/>
        </w:rPr>
        <w:t>:\</w:t>
      </w:r>
      <w:r>
        <w:rPr>
          <w:rFonts w:ascii="Consolas" w:hAnsi="Consolas"/>
          <w:sz w:val="22"/>
        </w:rPr>
        <w:t>Users</w:t>
      </w:r>
      <w:r w:rsidRPr="00E8289F">
        <w:rPr>
          <w:rFonts w:ascii="Consolas" w:hAnsi="Consolas"/>
          <w:sz w:val="22"/>
          <w:lang w:val="ru-RU"/>
        </w:rPr>
        <w:t>\</w:t>
      </w:r>
      <w:r>
        <w:rPr>
          <w:rFonts w:ascii="Consolas" w:hAnsi="Consolas"/>
          <w:sz w:val="22"/>
        </w:rPr>
        <w:t>Ivan</w:t>
      </w:r>
      <w:r w:rsidRPr="00E8289F">
        <w:rPr>
          <w:rFonts w:ascii="Consolas" w:hAnsi="Consolas"/>
          <w:sz w:val="22"/>
          <w:lang w:val="ru-RU"/>
        </w:rPr>
        <w:t>&gt;</w:t>
      </w:r>
      <w:proofErr w:type="spellStart"/>
      <w:r>
        <w:rPr>
          <w:rFonts w:ascii="Consolas" w:hAnsi="Consolas"/>
          <w:sz w:val="22"/>
        </w:rPr>
        <w:t>arp</w:t>
      </w:r>
      <w:proofErr w:type="spellEnd"/>
      <w:r w:rsidRPr="00E8289F">
        <w:rPr>
          <w:rFonts w:ascii="Consolas" w:hAnsi="Consolas"/>
          <w:sz w:val="22"/>
          <w:lang w:val="ru-RU"/>
        </w:rPr>
        <w:t xml:space="preserve"> -?</w:t>
      </w:r>
      <w:r w:rsidRPr="00E8289F">
        <w:rPr>
          <w:rFonts w:ascii="Consolas" w:hAnsi="Consolas"/>
          <w:sz w:val="22"/>
          <w:lang w:val="ru-RU"/>
        </w:rPr>
        <w:br/>
      </w:r>
      <w:r w:rsidRPr="00E8289F">
        <w:rPr>
          <w:rFonts w:ascii="Consolas" w:hAnsi="Consolas"/>
          <w:sz w:val="22"/>
          <w:lang w:val="ru-RU"/>
        </w:rPr>
        <w:br/>
      </w:r>
      <w:r>
        <w:rPr>
          <w:rFonts w:ascii="Consolas" w:hAnsi="Consolas"/>
          <w:sz w:val="22"/>
        </w:rPr>
        <w:t>Displays and modifies the IP-to-Physical address translation tables used by</w:t>
      </w:r>
      <w:r>
        <w:rPr>
          <w:rFonts w:ascii="Consolas" w:hAnsi="Consolas"/>
          <w:sz w:val="22"/>
        </w:rPr>
        <w:br/>
        <w:t>address resolution</w:t>
      </w:r>
      <w:r>
        <w:rPr>
          <w:rFonts w:ascii="Consolas" w:hAnsi="Consolas"/>
          <w:sz w:val="22"/>
        </w:rPr>
        <w:t xml:space="preserve"> protocol (ARP).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  <w:t>ARP -s inet_addr eth_addr [if_addr]</w:t>
      </w:r>
      <w:r>
        <w:rPr>
          <w:rFonts w:ascii="Consolas" w:hAnsi="Consolas"/>
          <w:sz w:val="22"/>
        </w:rPr>
        <w:br/>
        <w:t>ARP -d inet_addr [if_addr]</w:t>
      </w:r>
      <w:r>
        <w:rPr>
          <w:rFonts w:ascii="Consolas" w:hAnsi="Consolas"/>
          <w:sz w:val="22"/>
        </w:rPr>
        <w:br/>
        <w:t>ARP -a [inet_addr] [-N if_addr] [-v]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lastRenderedPageBreak/>
        <w:br/>
        <w:t xml:space="preserve">  -a            Displays current ARP entries by interrogating the current</w:t>
      </w:r>
      <w:r>
        <w:rPr>
          <w:rFonts w:ascii="Consolas" w:hAnsi="Consolas"/>
          <w:sz w:val="22"/>
        </w:rPr>
        <w:br/>
        <w:t xml:space="preserve">                protocol data.  If inet_addr is specified, the </w:t>
      </w:r>
      <w:r>
        <w:rPr>
          <w:rFonts w:ascii="Consolas" w:hAnsi="Consolas"/>
          <w:sz w:val="22"/>
        </w:rPr>
        <w:t>IP and Physical</w:t>
      </w:r>
      <w:r>
        <w:rPr>
          <w:rFonts w:ascii="Consolas" w:hAnsi="Consolas"/>
          <w:sz w:val="22"/>
        </w:rPr>
        <w:br/>
        <w:t xml:space="preserve">                addresses for only the specified computer are displayed.  If</w:t>
      </w:r>
      <w:r>
        <w:rPr>
          <w:rFonts w:ascii="Consolas" w:hAnsi="Consolas"/>
          <w:sz w:val="22"/>
        </w:rPr>
        <w:br/>
        <w:t xml:space="preserve">                more than one network interface uses ARP, entries for each ARP</w:t>
      </w:r>
      <w:r>
        <w:rPr>
          <w:rFonts w:ascii="Consolas" w:hAnsi="Consolas"/>
          <w:sz w:val="22"/>
        </w:rPr>
        <w:br/>
        <w:t xml:space="preserve">                table are displayed.</w:t>
      </w:r>
      <w:r>
        <w:rPr>
          <w:rFonts w:ascii="Consolas" w:hAnsi="Consolas"/>
          <w:sz w:val="22"/>
        </w:rPr>
        <w:br/>
        <w:t xml:space="preserve">  -g            Same as -a.</w:t>
      </w:r>
      <w:r>
        <w:rPr>
          <w:rFonts w:ascii="Consolas" w:hAnsi="Consolas"/>
          <w:sz w:val="22"/>
        </w:rPr>
        <w:br/>
        <w:t xml:space="preserve">  -v            Dis</w:t>
      </w:r>
      <w:r>
        <w:rPr>
          <w:rFonts w:ascii="Consolas" w:hAnsi="Consolas"/>
          <w:sz w:val="22"/>
        </w:rPr>
        <w:t>plays current ARP entries in verbose mode.  All invalid</w:t>
      </w:r>
      <w:r>
        <w:rPr>
          <w:rFonts w:ascii="Consolas" w:hAnsi="Consolas"/>
          <w:sz w:val="22"/>
        </w:rPr>
        <w:br/>
        <w:t xml:space="preserve">                entries and entries on the loop-back interface will be shown.</w:t>
      </w:r>
      <w:r>
        <w:rPr>
          <w:rFonts w:ascii="Consolas" w:hAnsi="Consolas"/>
          <w:sz w:val="22"/>
        </w:rPr>
        <w:br/>
        <w:t xml:space="preserve">  </w:t>
      </w:r>
      <w:proofErr w:type="spellStart"/>
      <w:r>
        <w:rPr>
          <w:rFonts w:ascii="Consolas" w:hAnsi="Consolas"/>
          <w:sz w:val="22"/>
        </w:rPr>
        <w:t>inet</w:t>
      </w:r>
      <w:proofErr w:type="spellEnd"/>
      <w:r w:rsidRPr="00E8289F">
        <w:rPr>
          <w:rFonts w:ascii="Consolas" w:hAnsi="Consolas"/>
          <w:sz w:val="22"/>
          <w:lang w:val="ru-RU"/>
        </w:rPr>
        <w:t>_</w:t>
      </w:r>
      <w:proofErr w:type="spellStart"/>
      <w:r>
        <w:rPr>
          <w:rFonts w:ascii="Consolas" w:hAnsi="Consolas"/>
          <w:sz w:val="22"/>
        </w:rPr>
        <w:t>addr</w:t>
      </w:r>
      <w:proofErr w:type="spellEnd"/>
      <w:r w:rsidRPr="00E8289F">
        <w:rPr>
          <w:rFonts w:ascii="Consolas" w:hAnsi="Consolas"/>
          <w:sz w:val="22"/>
          <w:lang w:val="ru-RU"/>
        </w:rPr>
        <w:t xml:space="preserve">     </w:t>
      </w:r>
      <w:r>
        <w:rPr>
          <w:rFonts w:ascii="Consolas" w:hAnsi="Consolas"/>
          <w:sz w:val="22"/>
        </w:rPr>
        <w:t>Specifies</w:t>
      </w:r>
      <w:r w:rsidRPr="00E8289F">
        <w:rPr>
          <w:rFonts w:ascii="Consolas" w:hAnsi="Consolas"/>
          <w:sz w:val="22"/>
          <w:lang w:val="ru-RU"/>
        </w:rPr>
        <w:t xml:space="preserve"> </w:t>
      </w:r>
      <w:r>
        <w:rPr>
          <w:rFonts w:ascii="Consolas" w:hAnsi="Consolas"/>
          <w:sz w:val="22"/>
        </w:rPr>
        <w:t>an</w:t>
      </w:r>
      <w:r w:rsidRPr="00E8289F">
        <w:rPr>
          <w:rFonts w:ascii="Consolas" w:hAnsi="Consolas"/>
          <w:sz w:val="22"/>
          <w:lang w:val="ru-RU"/>
        </w:rPr>
        <w:t xml:space="preserve"> </w:t>
      </w:r>
      <w:r>
        <w:rPr>
          <w:rFonts w:ascii="Consolas" w:hAnsi="Consolas"/>
          <w:sz w:val="22"/>
        </w:rPr>
        <w:t>internet</w:t>
      </w:r>
      <w:r w:rsidRPr="00E8289F">
        <w:rPr>
          <w:rFonts w:ascii="Consolas" w:hAnsi="Consolas"/>
          <w:sz w:val="22"/>
          <w:lang w:val="ru-RU"/>
        </w:rPr>
        <w:t xml:space="preserve"> </w:t>
      </w:r>
      <w:r>
        <w:rPr>
          <w:rFonts w:ascii="Consolas" w:hAnsi="Consolas"/>
          <w:sz w:val="22"/>
        </w:rPr>
        <w:t>address</w:t>
      </w:r>
      <w:r w:rsidRPr="00E8289F">
        <w:rPr>
          <w:rFonts w:ascii="Consolas" w:hAnsi="Consolas"/>
          <w:sz w:val="22"/>
          <w:lang w:val="ru-RU"/>
        </w:rPr>
        <w:t>.</w:t>
      </w:r>
      <w:r w:rsidRPr="00E8289F">
        <w:rPr>
          <w:rFonts w:ascii="Consolas" w:hAnsi="Consolas"/>
          <w:sz w:val="22"/>
          <w:lang w:val="ru-RU"/>
        </w:rPr>
        <w:br/>
        <w:t>...</w:t>
      </w:r>
    </w:p>
    <w:p w14:paraId="56E29EA9" w14:textId="2CD7E665" w:rsidR="005F08A4" w:rsidRDefault="00841470" w:rsidP="005F08A4">
      <w:pPr>
        <w:rPr>
          <w:lang w:val="ru-RU"/>
        </w:rPr>
      </w:pPr>
      <w:r>
        <w:rPr>
          <w:lang w:val="ru-RU"/>
        </w:rPr>
        <w:t xml:space="preserve">Тут вывело </w:t>
      </w:r>
      <w:r w:rsidR="00C32C36" w:rsidRPr="00E8289F">
        <w:rPr>
          <w:lang w:val="ru-RU"/>
        </w:rPr>
        <w:t xml:space="preserve">справку и разные варианты команды </w:t>
      </w:r>
      <w:proofErr w:type="spellStart"/>
      <w:r w:rsidR="00C32C36">
        <w:t>arp</w:t>
      </w:r>
      <w:proofErr w:type="spellEnd"/>
      <w:r w:rsidR="00C32C36" w:rsidRPr="00E8289F">
        <w:rPr>
          <w:lang w:val="ru-RU"/>
        </w:rPr>
        <w:t xml:space="preserve">, чтобы понимать, как </w:t>
      </w:r>
      <w:r w:rsidR="00C32C36" w:rsidRPr="00E8289F">
        <w:rPr>
          <w:lang w:val="ru-RU"/>
        </w:rPr>
        <w:t>просматривать, добавлять и удалять записи</w:t>
      </w:r>
    </w:p>
    <w:p w14:paraId="6F7BDC7A" w14:textId="48CAC477" w:rsidR="00425482" w:rsidRPr="00E8289F" w:rsidRDefault="00C32C36" w:rsidP="005F08A4">
      <w:pPr>
        <w:rPr>
          <w:lang w:val="ru-RU"/>
        </w:rPr>
      </w:pPr>
      <w:r w:rsidRPr="00841470">
        <w:rPr>
          <w:b/>
          <w:bCs/>
          <w:lang w:val="ru-RU"/>
        </w:rPr>
        <w:t xml:space="preserve">Задание </w:t>
      </w:r>
      <w:r w:rsidR="00841470" w:rsidRPr="00841470">
        <w:rPr>
          <w:b/>
          <w:bCs/>
          <w:lang w:val="ru-RU"/>
        </w:rPr>
        <w:t>18</w:t>
      </w:r>
      <w:r w:rsidR="00015A8B">
        <w:rPr>
          <w:b/>
          <w:bCs/>
          <w:lang w:val="ru-RU"/>
        </w:rPr>
        <w:t>-19-20</w:t>
      </w:r>
      <w:r w:rsidRPr="00841470">
        <w:rPr>
          <w:b/>
          <w:bCs/>
          <w:lang w:val="ru-RU"/>
        </w:rPr>
        <w:t xml:space="preserve">. </w:t>
      </w:r>
      <w:r w:rsidRPr="00E8289F">
        <w:rPr>
          <w:lang w:val="ru-RU"/>
        </w:rPr>
        <w:t xml:space="preserve">Выполнить </w:t>
      </w:r>
      <w:r>
        <w:t>hostname</w:t>
      </w:r>
      <w:r w:rsidRPr="00E8289F">
        <w:rPr>
          <w:lang w:val="ru-RU"/>
        </w:rPr>
        <w:t xml:space="preserve">, </w:t>
      </w:r>
      <w:proofErr w:type="spellStart"/>
      <w:r>
        <w:t>nslookup</w:t>
      </w:r>
      <w:proofErr w:type="spellEnd"/>
      <w:r w:rsidRPr="00E8289F">
        <w:rPr>
          <w:lang w:val="ru-RU"/>
        </w:rPr>
        <w:t xml:space="preserve">, </w:t>
      </w:r>
      <w:r>
        <w:t>ipconfig</w:t>
      </w:r>
      <w:r w:rsidRPr="00E8289F">
        <w:rPr>
          <w:lang w:val="ru-RU"/>
        </w:rPr>
        <w:t xml:space="preserve"> (с параметрами).</w:t>
      </w:r>
    </w:p>
    <w:p w14:paraId="7DC62A8E" w14:textId="77777777" w:rsidR="00425482" w:rsidRDefault="00C32C36">
      <w:proofErr w:type="spellStart"/>
      <w:r>
        <w:t>Ф</w:t>
      </w:r>
      <w:r>
        <w:t>рагмент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консоли</w:t>
      </w:r>
      <w:proofErr w:type="spellEnd"/>
      <w:r>
        <w:t>:</w:t>
      </w:r>
    </w:p>
    <w:p w14:paraId="47B77CAC" w14:textId="49B95E8B" w:rsid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>18.</w:t>
      </w:r>
      <w:r w:rsidRPr="00015A8B">
        <w:rPr>
          <w:rFonts w:ascii="Consolas" w:hAnsi="Consolas"/>
          <w:sz w:val="22"/>
        </w:rPr>
        <w:tab/>
      </w:r>
      <w:proofErr w:type="spellStart"/>
      <w:r w:rsidRPr="00015A8B">
        <w:rPr>
          <w:rFonts w:ascii="Consolas" w:hAnsi="Consolas"/>
          <w:sz w:val="22"/>
        </w:rPr>
        <w:t>Выполнить</w:t>
      </w:r>
      <w:proofErr w:type="spellEnd"/>
      <w:r w:rsidRPr="00015A8B">
        <w:rPr>
          <w:rFonts w:ascii="Consolas" w:hAnsi="Consolas"/>
          <w:sz w:val="22"/>
        </w:rPr>
        <w:t xml:space="preserve"> hostname</w:t>
      </w:r>
    </w:p>
    <w:p w14:paraId="676CDC47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6536A1FB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>C:\Users\Ivan&gt;hostname</w:t>
      </w:r>
    </w:p>
    <w:p w14:paraId="2C253551" w14:textId="2BD764B5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proofErr w:type="spellStart"/>
      <w:r w:rsidRPr="00015A8B">
        <w:rPr>
          <w:rFonts w:ascii="Consolas" w:hAnsi="Consolas"/>
          <w:sz w:val="22"/>
        </w:rPr>
        <w:t>Study_Ivan</w:t>
      </w:r>
      <w:proofErr w:type="spellEnd"/>
    </w:p>
    <w:p w14:paraId="5216CAA5" w14:textId="564B6B34" w:rsid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265C9ACF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4F69073D" w14:textId="43F6C2FD" w:rsid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>19.</w:t>
      </w:r>
      <w:r w:rsidRPr="00015A8B">
        <w:rPr>
          <w:rFonts w:ascii="Consolas" w:hAnsi="Consolas"/>
          <w:sz w:val="22"/>
        </w:rPr>
        <w:tab/>
        <w:t xml:space="preserve"> </w:t>
      </w:r>
      <w:proofErr w:type="spellStart"/>
      <w:r w:rsidRPr="00015A8B">
        <w:rPr>
          <w:rFonts w:ascii="Consolas" w:hAnsi="Consolas"/>
          <w:sz w:val="22"/>
        </w:rPr>
        <w:t>Выполнить</w:t>
      </w:r>
      <w:proofErr w:type="spellEnd"/>
      <w:r w:rsidRPr="00015A8B">
        <w:rPr>
          <w:rFonts w:ascii="Consolas" w:hAnsi="Consolas"/>
          <w:sz w:val="22"/>
        </w:rPr>
        <w:t xml:space="preserve"> </w:t>
      </w:r>
      <w:proofErr w:type="spellStart"/>
      <w:r w:rsidRPr="00015A8B">
        <w:rPr>
          <w:rFonts w:ascii="Consolas" w:hAnsi="Consolas"/>
          <w:sz w:val="22"/>
        </w:rPr>
        <w:t>nslookup</w:t>
      </w:r>
      <w:proofErr w:type="spellEnd"/>
    </w:p>
    <w:p w14:paraId="6CA342FE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0B478D33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>C:\Users\Ivan&gt;nslookup</w:t>
      </w:r>
    </w:p>
    <w:p w14:paraId="53008F6E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>Default Server:  edugw01.misis.ru</w:t>
      </w:r>
    </w:p>
    <w:p w14:paraId="578B47C0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>Address:  10.54.0.1</w:t>
      </w:r>
    </w:p>
    <w:p w14:paraId="154C73F5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3109445D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 xml:space="preserve">&gt; </w:t>
      </w:r>
      <w:proofErr w:type="spellStart"/>
      <w:r w:rsidRPr="00015A8B">
        <w:rPr>
          <w:rFonts w:ascii="Consolas" w:hAnsi="Consolas"/>
          <w:sz w:val="22"/>
        </w:rPr>
        <w:t>nslookup</w:t>
      </w:r>
      <w:proofErr w:type="spellEnd"/>
      <w:r w:rsidRPr="00015A8B">
        <w:rPr>
          <w:rFonts w:ascii="Consolas" w:hAnsi="Consolas"/>
          <w:sz w:val="22"/>
        </w:rPr>
        <w:t xml:space="preserve"> example.com</w:t>
      </w:r>
    </w:p>
    <w:p w14:paraId="4B906CC4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>Server:  example.com</w:t>
      </w:r>
    </w:p>
    <w:p w14:paraId="7EA971E4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>Addresses:  2a06:98c</w:t>
      </w:r>
      <w:proofErr w:type="gramStart"/>
      <w:r w:rsidRPr="00015A8B">
        <w:rPr>
          <w:rFonts w:ascii="Consolas" w:hAnsi="Consolas"/>
          <w:sz w:val="22"/>
        </w:rPr>
        <w:t>1:3122:8000::</w:t>
      </w:r>
      <w:proofErr w:type="gramEnd"/>
    </w:p>
    <w:p w14:paraId="45833E19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 xml:space="preserve">          2a06:98c</w:t>
      </w:r>
      <w:proofErr w:type="gramStart"/>
      <w:r w:rsidRPr="00015A8B">
        <w:rPr>
          <w:rFonts w:ascii="Consolas" w:hAnsi="Consolas"/>
          <w:sz w:val="22"/>
        </w:rPr>
        <w:t>1:3123:8000::</w:t>
      </w:r>
      <w:proofErr w:type="gramEnd"/>
    </w:p>
    <w:p w14:paraId="56F2321A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 xml:space="preserve">          8.47.69.0</w:t>
      </w:r>
    </w:p>
    <w:p w14:paraId="2478F44D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 xml:space="preserve">          8.6.112.0</w:t>
      </w:r>
    </w:p>
    <w:p w14:paraId="4F40F42E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09E46A1F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 xml:space="preserve">*** example.com can't find </w:t>
      </w:r>
      <w:proofErr w:type="spellStart"/>
      <w:r w:rsidRPr="00015A8B">
        <w:rPr>
          <w:rFonts w:ascii="Consolas" w:hAnsi="Consolas"/>
          <w:sz w:val="22"/>
        </w:rPr>
        <w:t>nslookup</w:t>
      </w:r>
      <w:proofErr w:type="spellEnd"/>
      <w:r w:rsidRPr="00015A8B">
        <w:rPr>
          <w:rFonts w:ascii="Consolas" w:hAnsi="Consolas"/>
          <w:sz w:val="22"/>
        </w:rPr>
        <w:t>: No response from server</w:t>
      </w:r>
    </w:p>
    <w:p w14:paraId="1AC7DFD6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>&gt; exit</w:t>
      </w:r>
    </w:p>
    <w:p w14:paraId="00E2CD8B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17F3F4D6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>C:\Users\Ivan&gt;nslookup example.com</w:t>
      </w:r>
    </w:p>
    <w:p w14:paraId="05047716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lastRenderedPageBreak/>
        <w:t>Server:  edugw01.misis.ru</w:t>
      </w:r>
    </w:p>
    <w:p w14:paraId="17592E98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>Address:  10.54.0.1</w:t>
      </w:r>
    </w:p>
    <w:p w14:paraId="535D43C3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3BFD7D6C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>Non-authoritative answer:</w:t>
      </w:r>
    </w:p>
    <w:p w14:paraId="06C177D9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>Name:    example.com</w:t>
      </w:r>
    </w:p>
    <w:p w14:paraId="471F6A9E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>Addresses:  2a06:98c</w:t>
      </w:r>
      <w:proofErr w:type="gramStart"/>
      <w:r w:rsidRPr="00015A8B">
        <w:rPr>
          <w:rFonts w:ascii="Consolas" w:hAnsi="Consolas"/>
          <w:sz w:val="22"/>
        </w:rPr>
        <w:t>1:3123:8000::</w:t>
      </w:r>
      <w:proofErr w:type="gramEnd"/>
    </w:p>
    <w:p w14:paraId="1B49FE60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 xml:space="preserve">          2a06:98c</w:t>
      </w:r>
      <w:proofErr w:type="gramStart"/>
      <w:r w:rsidRPr="00015A8B">
        <w:rPr>
          <w:rFonts w:ascii="Consolas" w:hAnsi="Consolas"/>
          <w:sz w:val="22"/>
        </w:rPr>
        <w:t>1:3122:8000::</w:t>
      </w:r>
      <w:proofErr w:type="gramEnd"/>
    </w:p>
    <w:p w14:paraId="00B06D97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 xml:space="preserve">          8.6.112.0</w:t>
      </w:r>
    </w:p>
    <w:p w14:paraId="0B68DCA0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 xml:space="preserve">          8.47.69.0</w:t>
      </w:r>
    </w:p>
    <w:p w14:paraId="529AB2BD" w14:textId="117FA4A1" w:rsid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68DB6677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13C7DE25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 xml:space="preserve">20. </w:t>
      </w:r>
      <w:proofErr w:type="spellStart"/>
      <w:r w:rsidRPr="00015A8B">
        <w:rPr>
          <w:rFonts w:ascii="Consolas" w:hAnsi="Consolas"/>
          <w:sz w:val="22"/>
        </w:rPr>
        <w:t>Выполнить</w:t>
      </w:r>
      <w:proofErr w:type="spellEnd"/>
      <w:r w:rsidRPr="00015A8B">
        <w:rPr>
          <w:rFonts w:ascii="Consolas" w:hAnsi="Consolas"/>
          <w:sz w:val="22"/>
        </w:rPr>
        <w:t xml:space="preserve"> ipconfig, </w:t>
      </w:r>
      <w:proofErr w:type="gramStart"/>
      <w:r w:rsidRPr="00015A8B">
        <w:rPr>
          <w:rFonts w:ascii="Consolas" w:hAnsi="Consolas"/>
          <w:sz w:val="22"/>
        </w:rPr>
        <w:t>ipconfig ?</w:t>
      </w:r>
      <w:proofErr w:type="gramEnd"/>
      <w:r w:rsidRPr="00015A8B">
        <w:rPr>
          <w:rFonts w:ascii="Consolas" w:hAnsi="Consolas"/>
          <w:sz w:val="22"/>
        </w:rPr>
        <w:t xml:space="preserve">, ipconfig /all и </w:t>
      </w:r>
      <w:proofErr w:type="spellStart"/>
      <w:r w:rsidRPr="00015A8B">
        <w:rPr>
          <w:rFonts w:ascii="Consolas" w:hAnsi="Consolas"/>
          <w:sz w:val="22"/>
        </w:rPr>
        <w:t>др</w:t>
      </w:r>
      <w:proofErr w:type="spellEnd"/>
      <w:r w:rsidRPr="00015A8B">
        <w:rPr>
          <w:rFonts w:ascii="Consolas" w:hAnsi="Consolas"/>
          <w:sz w:val="22"/>
        </w:rPr>
        <w:t xml:space="preserve">. </w:t>
      </w:r>
      <w:proofErr w:type="spellStart"/>
      <w:r w:rsidRPr="00015A8B">
        <w:rPr>
          <w:rFonts w:ascii="Consolas" w:hAnsi="Consolas"/>
          <w:sz w:val="22"/>
        </w:rPr>
        <w:t>параметрами</w:t>
      </w:r>
      <w:proofErr w:type="spellEnd"/>
    </w:p>
    <w:p w14:paraId="70FF6982" w14:textId="77777777" w:rsid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75A1F0FA" w14:textId="5B5F45A3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>C:\Users\Ivan&gt;ipconfig</w:t>
      </w:r>
    </w:p>
    <w:p w14:paraId="60A6A838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749060DB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>Windows IP Configuration</w:t>
      </w:r>
    </w:p>
    <w:p w14:paraId="61E09CB4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00E89C02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76B59A71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>Wireless LAN adapter Local Area Connection* 9:</w:t>
      </w:r>
    </w:p>
    <w:p w14:paraId="2FF2D737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1237293B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 xml:space="preserve">   Media State . . . . . . </w:t>
      </w:r>
      <w:proofErr w:type="gramStart"/>
      <w:r w:rsidRPr="00015A8B">
        <w:rPr>
          <w:rFonts w:ascii="Consolas" w:hAnsi="Consolas"/>
          <w:sz w:val="22"/>
        </w:rPr>
        <w:t>. . . .</w:t>
      </w:r>
      <w:proofErr w:type="gramEnd"/>
      <w:r w:rsidRPr="00015A8B">
        <w:rPr>
          <w:rFonts w:ascii="Consolas" w:hAnsi="Consolas"/>
          <w:sz w:val="22"/>
        </w:rPr>
        <w:t xml:space="preserve"> . : Media disconnected</w:t>
      </w:r>
    </w:p>
    <w:p w14:paraId="69358483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 xml:space="preserve">   Connection-specific DNS </w:t>
      </w:r>
      <w:proofErr w:type="gramStart"/>
      <w:r w:rsidRPr="00015A8B">
        <w:rPr>
          <w:rFonts w:ascii="Consolas" w:hAnsi="Consolas"/>
          <w:sz w:val="22"/>
        </w:rPr>
        <w:t>Suffix  .</w:t>
      </w:r>
      <w:proofErr w:type="gramEnd"/>
      <w:r w:rsidRPr="00015A8B">
        <w:rPr>
          <w:rFonts w:ascii="Consolas" w:hAnsi="Consolas"/>
          <w:sz w:val="22"/>
        </w:rPr>
        <w:t xml:space="preserve"> :</w:t>
      </w:r>
    </w:p>
    <w:p w14:paraId="45298BC0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65E32FBF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>Wireless LAN adapter Local Area Connection* 10:</w:t>
      </w:r>
    </w:p>
    <w:p w14:paraId="57AB9AE9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6D62C564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 xml:space="preserve">   Media State . . . . . . </w:t>
      </w:r>
      <w:proofErr w:type="gramStart"/>
      <w:r w:rsidRPr="00015A8B">
        <w:rPr>
          <w:rFonts w:ascii="Consolas" w:hAnsi="Consolas"/>
          <w:sz w:val="22"/>
        </w:rPr>
        <w:t>. . . .</w:t>
      </w:r>
      <w:proofErr w:type="gramEnd"/>
      <w:r w:rsidRPr="00015A8B">
        <w:rPr>
          <w:rFonts w:ascii="Consolas" w:hAnsi="Consolas"/>
          <w:sz w:val="22"/>
        </w:rPr>
        <w:t xml:space="preserve"> . : Media disconnected</w:t>
      </w:r>
    </w:p>
    <w:p w14:paraId="013B8AFD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 xml:space="preserve">   Connection-specific DNS </w:t>
      </w:r>
      <w:proofErr w:type="gramStart"/>
      <w:r w:rsidRPr="00015A8B">
        <w:rPr>
          <w:rFonts w:ascii="Consolas" w:hAnsi="Consolas"/>
          <w:sz w:val="22"/>
        </w:rPr>
        <w:t>Suffix  .</w:t>
      </w:r>
      <w:proofErr w:type="gramEnd"/>
      <w:r w:rsidRPr="00015A8B">
        <w:rPr>
          <w:rFonts w:ascii="Consolas" w:hAnsi="Consolas"/>
          <w:sz w:val="22"/>
        </w:rPr>
        <w:t xml:space="preserve"> :</w:t>
      </w:r>
    </w:p>
    <w:p w14:paraId="644FB08C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6034E43E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 xml:space="preserve">Wireless LAN adapter </w:t>
      </w:r>
      <w:proofErr w:type="spellStart"/>
      <w:r w:rsidRPr="00015A8B">
        <w:rPr>
          <w:rFonts w:ascii="Consolas" w:hAnsi="Consolas"/>
          <w:sz w:val="22"/>
        </w:rPr>
        <w:t>WiFi</w:t>
      </w:r>
      <w:proofErr w:type="spellEnd"/>
      <w:r w:rsidRPr="00015A8B">
        <w:rPr>
          <w:rFonts w:ascii="Consolas" w:hAnsi="Consolas"/>
          <w:sz w:val="22"/>
        </w:rPr>
        <w:t>:</w:t>
      </w:r>
    </w:p>
    <w:p w14:paraId="68250DB7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</w:p>
    <w:p w14:paraId="708C1499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 xml:space="preserve">   Connection-specific DNS </w:t>
      </w:r>
      <w:proofErr w:type="gramStart"/>
      <w:r w:rsidRPr="00015A8B">
        <w:rPr>
          <w:rFonts w:ascii="Consolas" w:hAnsi="Consolas"/>
          <w:sz w:val="22"/>
        </w:rPr>
        <w:t>Suffix  .</w:t>
      </w:r>
      <w:proofErr w:type="gramEnd"/>
      <w:r w:rsidRPr="00015A8B">
        <w:rPr>
          <w:rFonts w:ascii="Consolas" w:hAnsi="Consolas"/>
          <w:sz w:val="22"/>
        </w:rPr>
        <w:t xml:space="preserve"> : misis.ru</w:t>
      </w:r>
    </w:p>
    <w:p w14:paraId="48FF19BB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 xml:space="preserve">   IPv4 Address. . . . . . </w:t>
      </w:r>
      <w:proofErr w:type="gramStart"/>
      <w:r w:rsidRPr="00015A8B">
        <w:rPr>
          <w:rFonts w:ascii="Consolas" w:hAnsi="Consolas"/>
          <w:sz w:val="22"/>
        </w:rPr>
        <w:t>. . . .</w:t>
      </w:r>
      <w:proofErr w:type="gramEnd"/>
      <w:r w:rsidRPr="00015A8B">
        <w:rPr>
          <w:rFonts w:ascii="Consolas" w:hAnsi="Consolas"/>
          <w:sz w:val="22"/>
        </w:rPr>
        <w:t xml:space="preserve"> . : 10.54.146.129</w:t>
      </w:r>
    </w:p>
    <w:p w14:paraId="7D8B075A" w14:textId="77777777" w:rsidR="00015A8B" w:rsidRP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 xml:space="preserve">   Subnet Mask . . . . . . </w:t>
      </w:r>
      <w:proofErr w:type="gramStart"/>
      <w:r w:rsidRPr="00015A8B">
        <w:rPr>
          <w:rFonts w:ascii="Consolas" w:hAnsi="Consolas"/>
          <w:sz w:val="22"/>
        </w:rPr>
        <w:t>. . . .</w:t>
      </w:r>
      <w:proofErr w:type="gramEnd"/>
      <w:r w:rsidRPr="00015A8B">
        <w:rPr>
          <w:rFonts w:ascii="Consolas" w:hAnsi="Consolas"/>
          <w:sz w:val="22"/>
        </w:rPr>
        <w:t xml:space="preserve"> . : 255.255.0.0</w:t>
      </w:r>
    </w:p>
    <w:p w14:paraId="1244257F" w14:textId="77777777" w:rsidR="00015A8B" w:rsidRDefault="00015A8B" w:rsidP="00015A8B">
      <w:pPr>
        <w:shd w:val="clear" w:color="auto" w:fill="F2F2F2"/>
        <w:spacing w:after="0" w:line="240" w:lineRule="auto"/>
        <w:ind w:left="454"/>
        <w:rPr>
          <w:rFonts w:ascii="Consolas" w:hAnsi="Consolas"/>
          <w:sz w:val="22"/>
        </w:rPr>
      </w:pPr>
      <w:r w:rsidRPr="00015A8B">
        <w:rPr>
          <w:rFonts w:ascii="Consolas" w:hAnsi="Consolas"/>
          <w:sz w:val="22"/>
        </w:rPr>
        <w:t xml:space="preserve">   Default Gateway . . . . . . </w:t>
      </w:r>
      <w:proofErr w:type="gramStart"/>
      <w:r w:rsidRPr="00015A8B">
        <w:rPr>
          <w:rFonts w:ascii="Consolas" w:hAnsi="Consolas"/>
          <w:sz w:val="22"/>
        </w:rPr>
        <w:t>. . . :</w:t>
      </w:r>
      <w:proofErr w:type="gramEnd"/>
      <w:r w:rsidRPr="00015A8B">
        <w:rPr>
          <w:rFonts w:ascii="Consolas" w:hAnsi="Consolas"/>
          <w:sz w:val="22"/>
        </w:rPr>
        <w:t xml:space="preserve"> 10.54.0.1</w:t>
      </w:r>
    </w:p>
    <w:p w14:paraId="6EA57471" w14:textId="50957F5E" w:rsidR="00425482" w:rsidRPr="000E5396" w:rsidRDefault="00C32C36" w:rsidP="00015A8B">
      <w:pPr>
        <w:shd w:val="clear" w:color="auto" w:fill="F2F2F2"/>
        <w:spacing w:after="0" w:line="240" w:lineRule="auto"/>
        <w:ind w:left="454"/>
        <w:rPr>
          <w:lang w:val="ru-RU"/>
        </w:rPr>
      </w:pPr>
      <w:r w:rsidRPr="000E5396">
        <w:rPr>
          <w:rFonts w:ascii="Consolas" w:hAnsi="Consolas"/>
          <w:sz w:val="22"/>
          <w:lang w:val="ru-RU"/>
        </w:rPr>
        <w:t>...</w:t>
      </w:r>
    </w:p>
    <w:p w14:paraId="58DECE76" w14:textId="1F170743" w:rsidR="00012B89" w:rsidRPr="000E5396" w:rsidRDefault="000E5396" w:rsidP="000E5396">
      <w:pPr>
        <w:pStyle w:val="NormalWeb"/>
        <w:rPr>
          <w:sz w:val="28"/>
          <w:szCs w:val="28"/>
          <w:lang w:val="ru-RU"/>
        </w:rPr>
      </w:pPr>
      <w:r w:rsidRPr="000E5396">
        <w:rPr>
          <w:sz w:val="28"/>
          <w:szCs w:val="28"/>
          <w:lang w:val="ru-RU"/>
        </w:rPr>
        <w:t>К</w:t>
      </w:r>
      <w:r w:rsidRPr="000E5396">
        <w:rPr>
          <w:sz w:val="28"/>
          <w:szCs w:val="28"/>
          <w:lang w:val="ru-RU"/>
        </w:rPr>
        <w:t xml:space="preserve">оманда </w:t>
      </w:r>
      <w:r w:rsidRPr="000E5396">
        <w:rPr>
          <w:sz w:val="28"/>
          <w:szCs w:val="28"/>
        </w:rPr>
        <w:t>hostname</w:t>
      </w:r>
      <w:r w:rsidRPr="000E5396">
        <w:rPr>
          <w:sz w:val="28"/>
          <w:szCs w:val="28"/>
          <w:lang w:val="ru-RU"/>
        </w:rPr>
        <w:t xml:space="preserve"> позволяет быстро определить имя текущего компьютера в сети.</w:t>
      </w:r>
      <w:r w:rsidRPr="000E5396">
        <w:rPr>
          <w:sz w:val="28"/>
          <w:szCs w:val="28"/>
          <w:lang w:val="ru-RU"/>
        </w:rPr>
        <w:t xml:space="preserve"> </w:t>
      </w:r>
      <w:r w:rsidRPr="000E5396">
        <w:rPr>
          <w:sz w:val="28"/>
          <w:szCs w:val="28"/>
          <w:lang w:val="ru-RU"/>
        </w:rPr>
        <w:t xml:space="preserve">Командой </w:t>
      </w:r>
      <w:proofErr w:type="spellStart"/>
      <w:r w:rsidRPr="000E5396">
        <w:rPr>
          <w:rStyle w:val="HTMLCode"/>
          <w:rFonts w:ascii="Consolas" w:hAnsi="Consolas"/>
        </w:rPr>
        <w:t>nslookup</w:t>
      </w:r>
      <w:proofErr w:type="spellEnd"/>
      <w:r w:rsidRPr="000E5396">
        <w:rPr>
          <w:rStyle w:val="HTMLCode"/>
          <w:rFonts w:ascii="Consolas" w:hAnsi="Consolas"/>
          <w:lang w:val="ru-RU"/>
        </w:rPr>
        <w:t xml:space="preserve"> </w:t>
      </w:r>
      <w:r w:rsidRPr="000E5396">
        <w:rPr>
          <w:rStyle w:val="HTMLCode"/>
          <w:rFonts w:ascii="Consolas" w:hAnsi="Consolas"/>
        </w:rPr>
        <w:t>example</w:t>
      </w:r>
      <w:r w:rsidRPr="000E5396">
        <w:rPr>
          <w:rStyle w:val="HTMLCode"/>
          <w:rFonts w:ascii="Consolas" w:hAnsi="Consolas"/>
          <w:lang w:val="ru-RU"/>
        </w:rPr>
        <w:t>.</w:t>
      </w:r>
      <w:r w:rsidRPr="000E5396">
        <w:rPr>
          <w:rStyle w:val="HTMLCode"/>
          <w:rFonts w:ascii="Consolas" w:hAnsi="Consolas"/>
        </w:rPr>
        <w:t>com</w:t>
      </w:r>
      <w:r w:rsidRPr="000E5396">
        <w:rPr>
          <w:sz w:val="28"/>
          <w:szCs w:val="28"/>
          <w:lang w:val="ru-RU"/>
        </w:rPr>
        <w:t xml:space="preserve"> я проверил работу </w:t>
      </w:r>
      <w:r w:rsidRPr="000E5396">
        <w:rPr>
          <w:sz w:val="28"/>
          <w:szCs w:val="28"/>
        </w:rPr>
        <w:t>DNS</w:t>
      </w:r>
      <w:r w:rsidRPr="000E5396">
        <w:rPr>
          <w:sz w:val="28"/>
          <w:szCs w:val="28"/>
          <w:lang w:val="ru-RU"/>
        </w:rPr>
        <w:t>. Сначала при работе внутри интерактивного режима была ошибка запроса, затем при выполнении команды напрямую я получил корректный ответ</w:t>
      </w:r>
      <w:r w:rsidRPr="000E5396">
        <w:rPr>
          <w:sz w:val="28"/>
          <w:szCs w:val="28"/>
          <w:lang w:val="ru-RU"/>
        </w:rPr>
        <w:t xml:space="preserve">. </w:t>
      </w:r>
      <w:r w:rsidRPr="000E5396">
        <w:rPr>
          <w:sz w:val="28"/>
          <w:szCs w:val="28"/>
          <w:lang w:val="ru-RU"/>
        </w:rPr>
        <w:br/>
      </w:r>
      <w:r w:rsidRPr="000E5396">
        <w:rPr>
          <w:sz w:val="28"/>
          <w:szCs w:val="28"/>
          <w:lang w:val="ru-RU"/>
        </w:rPr>
        <w:t xml:space="preserve">Командой </w:t>
      </w:r>
      <w:r w:rsidRPr="000E5396">
        <w:rPr>
          <w:rFonts w:ascii="Consolas" w:hAnsi="Consolas" w:cs="Courier New"/>
          <w:sz w:val="28"/>
          <w:szCs w:val="28"/>
        </w:rPr>
        <w:t>ipconfig</w:t>
      </w:r>
      <w:r w:rsidRPr="000E5396">
        <w:rPr>
          <w:sz w:val="28"/>
          <w:szCs w:val="28"/>
          <w:lang w:val="ru-RU"/>
        </w:rPr>
        <w:t xml:space="preserve"> я получил основную информацию о сетевом интерфейсе: </w:t>
      </w:r>
      <w:r w:rsidRPr="000E5396">
        <w:rPr>
          <w:sz w:val="28"/>
          <w:szCs w:val="28"/>
        </w:rPr>
        <w:t>IP</w:t>
      </w:r>
      <w:r w:rsidRPr="000E5396">
        <w:rPr>
          <w:sz w:val="28"/>
          <w:szCs w:val="28"/>
          <w:lang w:val="ru-RU"/>
        </w:rPr>
        <w:t>-адрес 10.54.146.129, маску 255.255.0.0 и шлюз 10.54.0.1.</w:t>
      </w:r>
      <w:r w:rsidRPr="000E5396">
        <w:rPr>
          <w:sz w:val="28"/>
          <w:szCs w:val="28"/>
          <w:lang w:val="ru-RU"/>
        </w:rPr>
        <w:br/>
      </w:r>
      <w:r w:rsidRPr="000E5396">
        <w:rPr>
          <w:sz w:val="28"/>
          <w:szCs w:val="28"/>
          <w:lang w:val="ru-RU"/>
        </w:rPr>
        <w:t xml:space="preserve">Команда </w:t>
      </w:r>
      <w:r w:rsidRPr="000E5396">
        <w:rPr>
          <w:rFonts w:ascii="Consolas" w:hAnsi="Consolas" w:cs="Courier New"/>
          <w:sz w:val="20"/>
          <w:szCs w:val="20"/>
        </w:rPr>
        <w:t>ipconfig</w:t>
      </w:r>
      <w:r w:rsidRPr="000E5396">
        <w:rPr>
          <w:rFonts w:ascii="Consolas" w:hAnsi="Consolas" w:cs="Courier New"/>
          <w:sz w:val="20"/>
          <w:szCs w:val="20"/>
          <w:lang w:val="ru-RU"/>
        </w:rPr>
        <w:t xml:space="preserve"> /</w:t>
      </w:r>
      <w:r w:rsidRPr="000E5396">
        <w:rPr>
          <w:rFonts w:ascii="Consolas" w:hAnsi="Consolas" w:cs="Courier New"/>
          <w:sz w:val="20"/>
          <w:szCs w:val="20"/>
        </w:rPr>
        <w:t>all</w:t>
      </w:r>
      <w:r w:rsidRPr="000E5396">
        <w:rPr>
          <w:sz w:val="28"/>
          <w:szCs w:val="28"/>
          <w:lang w:val="ru-RU"/>
        </w:rPr>
        <w:t xml:space="preserve"> показала расширенные сведения: </w:t>
      </w:r>
      <w:r w:rsidRPr="000E5396">
        <w:rPr>
          <w:sz w:val="28"/>
          <w:szCs w:val="28"/>
        </w:rPr>
        <w:t>MAC</w:t>
      </w:r>
      <w:r w:rsidRPr="000E5396">
        <w:rPr>
          <w:sz w:val="28"/>
          <w:szCs w:val="28"/>
          <w:lang w:val="ru-RU"/>
        </w:rPr>
        <w:t xml:space="preserve">-адрес адаптера, </w:t>
      </w:r>
      <w:r w:rsidRPr="000E5396">
        <w:rPr>
          <w:sz w:val="28"/>
          <w:szCs w:val="28"/>
        </w:rPr>
        <w:t>DHCP</w:t>
      </w:r>
      <w:r w:rsidRPr="000E5396">
        <w:rPr>
          <w:sz w:val="28"/>
          <w:szCs w:val="28"/>
          <w:lang w:val="ru-RU"/>
        </w:rPr>
        <w:t xml:space="preserve">-сервер, </w:t>
      </w:r>
      <w:r w:rsidRPr="000E5396">
        <w:rPr>
          <w:sz w:val="28"/>
          <w:szCs w:val="28"/>
        </w:rPr>
        <w:t>DNS</w:t>
      </w:r>
      <w:r w:rsidRPr="000E5396">
        <w:rPr>
          <w:sz w:val="28"/>
          <w:szCs w:val="28"/>
          <w:lang w:val="ru-RU"/>
        </w:rPr>
        <w:t xml:space="preserve">-сервер, время получения и окончания аренды </w:t>
      </w:r>
      <w:r w:rsidRPr="000E5396">
        <w:rPr>
          <w:sz w:val="28"/>
          <w:szCs w:val="28"/>
        </w:rPr>
        <w:t>IP</w:t>
      </w:r>
      <w:r w:rsidRPr="000E5396">
        <w:rPr>
          <w:sz w:val="28"/>
          <w:szCs w:val="28"/>
          <w:lang w:val="ru-RU"/>
        </w:rPr>
        <w:t>-адреса.</w:t>
      </w:r>
      <w:r w:rsidRPr="000E5396">
        <w:rPr>
          <w:sz w:val="28"/>
          <w:szCs w:val="28"/>
          <w:lang w:val="ru-RU"/>
        </w:rPr>
        <w:t xml:space="preserve"> </w:t>
      </w:r>
      <w:r w:rsidRPr="000E5396">
        <w:rPr>
          <w:sz w:val="28"/>
          <w:szCs w:val="28"/>
          <w:lang w:val="ru-RU"/>
        </w:rPr>
        <w:t xml:space="preserve">Команда </w:t>
      </w:r>
      <w:r w:rsidRPr="000E5396">
        <w:rPr>
          <w:rFonts w:ascii="Consolas" w:hAnsi="Consolas" w:cs="Courier New"/>
          <w:sz w:val="20"/>
          <w:szCs w:val="20"/>
        </w:rPr>
        <w:t>ipconfig</w:t>
      </w:r>
      <w:r w:rsidRPr="000E5396">
        <w:rPr>
          <w:rFonts w:ascii="Consolas" w:hAnsi="Consolas" w:cs="Courier New"/>
          <w:sz w:val="20"/>
          <w:szCs w:val="20"/>
          <w:lang w:val="ru-RU"/>
        </w:rPr>
        <w:t xml:space="preserve"> /?</w:t>
      </w:r>
      <w:r w:rsidRPr="000E5396">
        <w:rPr>
          <w:sz w:val="28"/>
          <w:szCs w:val="28"/>
          <w:lang w:val="ru-RU"/>
        </w:rPr>
        <w:t xml:space="preserve"> вывела список доступных параметров и их назначение.</w:t>
      </w:r>
      <w:r w:rsidR="00012B89" w:rsidRPr="000E5396">
        <w:rPr>
          <w:sz w:val="28"/>
          <w:szCs w:val="28"/>
          <w:lang w:val="ru-RU"/>
        </w:rPr>
        <w:br w:type="page"/>
      </w:r>
    </w:p>
    <w:p w14:paraId="12AB65E8" w14:textId="5FE46AB7" w:rsidR="00425482" w:rsidRPr="005F08A4" w:rsidRDefault="00C32C36" w:rsidP="00AA2FCB">
      <w:pPr>
        <w:jc w:val="center"/>
        <w:rPr>
          <w:lang w:val="ru-RU"/>
        </w:rPr>
      </w:pPr>
      <w:r w:rsidRPr="005F08A4">
        <w:rPr>
          <w:b/>
          <w:bCs/>
          <w:lang w:val="ru-RU"/>
        </w:rPr>
        <w:lastRenderedPageBreak/>
        <w:t>Дополнительное задание.</w:t>
      </w:r>
      <w:r w:rsidRPr="005F08A4">
        <w:rPr>
          <w:lang w:val="ru-RU"/>
        </w:rPr>
        <w:t xml:space="preserve"> Сравнение схем адреса</w:t>
      </w:r>
      <w:r w:rsidRPr="005F08A4">
        <w:rPr>
          <w:lang w:val="ru-RU"/>
        </w:rPr>
        <w:t>ции</w:t>
      </w:r>
    </w:p>
    <w:tbl>
      <w:tblPr>
        <w:tblW w:w="11430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2430"/>
        <w:gridCol w:w="2610"/>
        <w:gridCol w:w="2790"/>
        <w:gridCol w:w="3600"/>
      </w:tblGrid>
      <w:tr w:rsidR="00425482" w14:paraId="42FBDBAB" w14:textId="77777777" w:rsidTr="005F08A4">
        <w:tc>
          <w:tcPr>
            <w:tcW w:w="2430" w:type="dxa"/>
          </w:tcPr>
          <w:p w14:paraId="547122FD" w14:textId="77777777" w:rsidR="00425482" w:rsidRDefault="00C32C36">
            <w:proofErr w:type="spellStart"/>
            <w:r>
              <w:t>Х</w:t>
            </w:r>
            <w:r>
              <w:t>арактеристика</w:t>
            </w:r>
            <w:proofErr w:type="spellEnd"/>
          </w:p>
        </w:tc>
        <w:tc>
          <w:tcPr>
            <w:tcW w:w="2610" w:type="dxa"/>
          </w:tcPr>
          <w:p w14:paraId="1358161C" w14:textId="77777777" w:rsidR="00425482" w:rsidRDefault="00C32C36">
            <w:r>
              <w:t>IP-адрес</w:t>
            </w:r>
          </w:p>
        </w:tc>
        <w:tc>
          <w:tcPr>
            <w:tcW w:w="2790" w:type="dxa"/>
          </w:tcPr>
          <w:p w14:paraId="3554ED9D" w14:textId="77777777" w:rsidR="00425482" w:rsidRDefault="00C32C36">
            <w:r>
              <w:t>MAC-адрес</w:t>
            </w:r>
          </w:p>
        </w:tc>
        <w:tc>
          <w:tcPr>
            <w:tcW w:w="3600" w:type="dxa"/>
          </w:tcPr>
          <w:p w14:paraId="162C77C7" w14:textId="77777777" w:rsidR="00425482" w:rsidRDefault="00C32C36">
            <w:r>
              <w:t>Символьное имя</w:t>
            </w:r>
          </w:p>
        </w:tc>
      </w:tr>
      <w:tr w:rsidR="00425482" w14:paraId="544BEACB" w14:textId="77777777" w:rsidTr="005F08A4">
        <w:tc>
          <w:tcPr>
            <w:tcW w:w="2430" w:type="dxa"/>
          </w:tcPr>
          <w:p w14:paraId="532708CF" w14:textId="77777777" w:rsidR="00425482" w:rsidRDefault="00C32C36">
            <w:r>
              <w:t>Уровень OSI</w:t>
            </w:r>
          </w:p>
        </w:tc>
        <w:tc>
          <w:tcPr>
            <w:tcW w:w="2610" w:type="dxa"/>
          </w:tcPr>
          <w:p w14:paraId="1B89D74D" w14:textId="77777777" w:rsidR="00425482" w:rsidRDefault="00C32C36">
            <w:r>
              <w:t>Сетевой (L3)</w:t>
            </w:r>
          </w:p>
        </w:tc>
        <w:tc>
          <w:tcPr>
            <w:tcW w:w="2790" w:type="dxa"/>
          </w:tcPr>
          <w:p w14:paraId="1215603E" w14:textId="77777777" w:rsidR="00425482" w:rsidRDefault="00C32C36">
            <w:r>
              <w:t>Канальный (L2)</w:t>
            </w:r>
          </w:p>
        </w:tc>
        <w:tc>
          <w:tcPr>
            <w:tcW w:w="3600" w:type="dxa"/>
          </w:tcPr>
          <w:p w14:paraId="5919F800" w14:textId="77777777" w:rsidR="00425482" w:rsidRDefault="00C32C36">
            <w:r>
              <w:t>Прикладной</w:t>
            </w:r>
          </w:p>
        </w:tc>
      </w:tr>
      <w:tr w:rsidR="00425482" w14:paraId="7D2095BB" w14:textId="77777777" w:rsidTr="005F08A4">
        <w:tc>
          <w:tcPr>
            <w:tcW w:w="2430" w:type="dxa"/>
          </w:tcPr>
          <w:p w14:paraId="7F7B62EE" w14:textId="77777777" w:rsidR="00425482" w:rsidRDefault="00C32C36">
            <w:r>
              <w:t>Формат</w:t>
            </w:r>
          </w:p>
        </w:tc>
        <w:tc>
          <w:tcPr>
            <w:tcW w:w="2610" w:type="dxa"/>
          </w:tcPr>
          <w:p w14:paraId="3B8F47F6" w14:textId="77777777" w:rsidR="00425482" w:rsidRDefault="00C32C36">
            <w:r>
              <w:t>32/128 бит</w:t>
            </w:r>
          </w:p>
        </w:tc>
        <w:tc>
          <w:tcPr>
            <w:tcW w:w="2790" w:type="dxa"/>
          </w:tcPr>
          <w:p w14:paraId="02C879D1" w14:textId="77777777" w:rsidR="00425482" w:rsidRDefault="00C32C36">
            <w:r>
              <w:t>48 бит</w:t>
            </w:r>
          </w:p>
        </w:tc>
        <w:tc>
          <w:tcPr>
            <w:tcW w:w="3600" w:type="dxa"/>
          </w:tcPr>
          <w:p w14:paraId="5FF60B69" w14:textId="77777777" w:rsidR="00425482" w:rsidRDefault="00C32C36">
            <w:r>
              <w:t>Текстовая строка</w:t>
            </w:r>
          </w:p>
        </w:tc>
      </w:tr>
      <w:tr w:rsidR="00425482" w14:paraId="2B6425DA" w14:textId="77777777" w:rsidTr="005F08A4">
        <w:tc>
          <w:tcPr>
            <w:tcW w:w="2430" w:type="dxa"/>
          </w:tcPr>
          <w:p w14:paraId="661D2EED" w14:textId="77777777" w:rsidR="00425482" w:rsidRDefault="00C32C36">
            <w:r>
              <w:t>Назначение</w:t>
            </w:r>
          </w:p>
        </w:tc>
        <w:tc>
          <w:tcPr>
            <w:tcW w:w="2610" w:type="dxa"/>
          </w:tcPr>
          <w:p w14:paraId="089E2E04" w14:textId="77777777" w:rsidR="00425482" w:rsidRDefault="00C32C36">
            <w:r>
              <w:t>Маршрутизация пакетов</w:t>
            </w:r>
          </w:p>
        </w:tc>
        <w:tc>
          <w:tcPr>
            <w:tcW w:w="2790" w:type="dxa"/>
          </w:tcPr>
          <w:p w14:paraId="375802DB" w14:textId="77777777" w:rsidR="00425482" w:rsidRDefault="00C32C36">
            <w:r>
              <w:t>Доставка кадров в LAN</w:t>
            </w:r>
          </w:p>
        </w:tc>
        <w:tc>
          <w:tcPr>
            <w:tcW w:w="3600" w:type="dxa"/>
          </w:tcPr>
          <w:p w14:paraId="46725643" w14:textId="77777777" w:rsidR="00425482" w:rsidRDefault="00C32C36">
            <w:r>
              <w:t>Удобство обращения</w:t>
            </w:r>
          </w:p>
        </w:tc>
      </w:tr>
      <w:tr w:rsidR="00425482" w14:paraId="57003001" w14:textId="77777777" w:rsidTr="005F08A4">
        <w:tc>
          <w:tcPr>
            <w:tcW w:w="2430" w:type="dxa"/>
          </w:tcPr>
          <w:p w14:paraId="3C0CEA0C" w14:textId="77777777" w:rsidR="00425482" w:rsidRDefault="00C32C36">
            <w:r>
              <w:t>Область действия</w:t>
            </w:r>
          </w:p>
        </w:tc>
        <w:tc>
          <w:tcPr>
            <w:tcW w:w="2610" w:type="dxa"/>
          </w:tcPr>
          <w:p w14:paraId="567B9DA2" w14:textId="77777777" w:rsidR="00425482" w:rsidRDefault="00C32C36">
            <w:r>
              <w:t>Межсетевой (глобальный)</w:t>
            </w:r>
          </w:p>
        </w:tc>
        <w:tc>
          <w:tcPr>
            <w:tcW w:w="2790" w:type="dxa"/>
          </w:tcPr>
          <w:p w14:paraId="5F5B306F" w14:textId="77777777" w:rsidR="00425482" w:rsidRDefault="00C32C36">
            <w:r>
              <w:t>Локальный сегмент</w:t>
            </w:r>
          </w:p>
        </w:tc>
        <w:tc>
          <w:tcPr>
            <w:tcW w:w="3600" w:type="dxa"/>
          </w:tcPr>
          <w:p w14:paraId="485DF155" w14:textId="77777777" w:rsidR="00425482" w:rsidRDefault="00C32C36">
            <w:r>
              <w:t>Глобальная через DNS</w:t>
            </w:r>
          </w:p>
        </w:tc>
      </w:tr>
      <w:tr w:rsidR="00425482" w14:paraId="634B0301" w14:textId="77777777" w:rsidTr="005F08A4">
        <w:tc>
          <w:tcPr>
            <w:tcW w:w="2430" w:type="dxa"/>
          </w:tcPr>
          <w:p w14:paraId="3D3E864F" w14:textId="77777777" w:rsidR="00425482" w:rsidRDefault="00C32C36">
            <w:r>
              <w:t>Способ назначения</w:t>
            </w:r>
          </w:p>
        </w:tc>
        <w:tc>
          <w:tcPr>
            <w:tcW w:w="2610" w:type="dxa"/>
          </w:tcPr>
          <w:p w14:paraId="22B3466A" w14:textId="77777777" w:rsidR="00425482" w:rsidRDefault="00C32C36">
            <w:r>
              <w:t>DHCP/вручную</w:t>
            </w:r>
          </w:p>
        </w:tc>
        <w:tc>
          <w:tcPr>
            <w:tcW w:w="2790" w:type="dxa"/>
          </w:tcPr>
          <w:p w14:paraId="52A10F72" w14:textId="77777777" w:rsidR="00425482" w:rsidRDefault="00C32C36">
            <w:r>
              <w:t>Производителем</w:t>
            </w:r>
          </w:p>
        </w:tc>
        <w:tc>
          <w:tcPr>
            <w:tcW w:w="3600" w:type="dxa"/>
          </w:tcPr>
          <w:p w14:paraId="07DA7870" w14:textId="77777777" w:rsidR="00425482" w:rsidRDefault="00C32C36">
            <w:r>
              <w:t>Администратором домена</w:t>
            </w:r>
          </w:p>
        </w:tc>
      </w:tr>
      <w:tr w:rsidR="00425482" w14:paraId="07C17E30" w14:textId="77777777" w:rsidTr="005F08A4">
        <w:tc>
          <w:tcPr>
            <w:tcW w:w="2430" w:type="dxa"/>
          </w:tcPr>
          <w:p w14:paraId="4FBF1E8B" w14:textId="77777777" w:rsidR="00425482" w:rsidRDefault="00C32C36">
            <w:r>
              <w:t>Изменяемость</w:t>
            </w:r>
          </w:p>
        </w:tc>
        <w:tc>
          <w:tcPr>
            <w:tcW w:w="2610" w:type="dxa"/>
          </w:tcPr>
          <w:p w14:paraId="7203AAE3" w14:textId="77777777" w:rsidR="00425482" w:rsidRDefault="00C32C36">
            <w:r>
              <w:t>Может меняться</w:t>
            </w:r>
          </w:p>
        </w:tc>
        <w:tc>
          <w:tcPr>
            <w:tcW w:w="2790" w:type="dxa"/>
          </w:tcPr>
          <w:p w14:paraId="11BFB1FD" w14:textId="77777777" w:rsidR="00425482" w:rsidRDefault="00C32C36">
            <w:r>
              <w:t>Базово фиксирован</w:t>
            </w:r>
          </w:p>
        </w:tc>
        <w:tc>
          <w:tcPr>
            <w:tcW w:w="3600" w:type="dxa"/>
          </w:tcPr>
          <w:p w14:paraId="021C0391" w14:textId="77777777" w:rsidR="00425482" w:rsidRDefault="00C32C36">
            <w:r>
              <w:t>Свободно меняется</w:t>
            </w:r>
          </w:p>
        </w:tc>
      </w:tr>
      <w:tr w:rsidR="00425482" w14:paraId="758D7134" w14:textId="77777777" w:rsidTr="005F08A4">
        <w:tc>
          <w:tcPr>
            <w:tcW w:w="2430" w:type="dxa"/>
          </w:tcPr>
          <w:p w14:paraId="2512A6DF" w14:textId="77777777" w:rsidR="00425482" w:rsidRDefault="00C32C36">
            <w:r>
              <w:t>Плюсы</w:t>
            </w:r>
          </w:p>
        </w:tc>
        <w:tc>
          <w:tcPr>
            <w:tcW w:w="2610" w:type="dxa"/>
          </w:tcPr>
          <w:p w14:paraId="579882A8" w14:textId="77777777" w:rsidR="00425482" w:rsidRDefault="00C32C36">
            <w:r>
              <w:t>Иерархия, масштабирование</w:t>
            </w:r>
          </w:p>
        </w:tc>
        <w:tc>
          <w:tcPr>
            <w:tcW w:w="2790" w:type="dxa"/>
          </w:tcPr>
          <w:p w14:paraId="10D946D5" w14:textId="77777777" w:rsidR="00425482" w:rsidRDefault="00C32C36">
            <w:r>
              <w:t>Уникальность в LAN</w:t>
            </w:r>
          </w:p>
        </w:tc>
        <w:tc>
          <w:tcPr>
            <w:tcW w:w="3600" w:type="dxa"/>
          </w:tcPr>
          <w:p w14:paraId="7A7F0270" w14:textId="77777777" w:rsidR="00425482" w:rsidRDefault="00C32C36">
            <w:r>
              <w:t>Человекочитаемость</w:t>
            </w:r>
          </w:p>
        </w:tc>
      </w:tr>
      <w:tr w:rsidR="00425482" w14:paraId="441D0BBC" w14:textId="77777777" w:rsidTr="005F08A4">
        <w:tc>
          <w:tcPr>
            <w:tcW w:w="2430" w:type="dxa"/>
          </w:tcPr>
          <w:p w14:paraId="4E3CD518" w14:textId="77777777" w:rsidR="00425482" w:rsidRDefault="00C32C36">
            <w:r>
              <w:t>Минусы</w:t>
            </w:r>
          </w:p>
        </w:tc>
        <w:tc>
          <w:tcPr>
            <w:tcW w:w="2610" w:type="dxa"/>
          </w:tcPr>
          <w:p w14:paraId="0EC7E7A4" w14:textId="77777777" w:rsidR="00425482" w:rsidRDefault="00C32C36">
            <w:r>
              <w:t>Трудно запоминать</w:t>
            </w:r>
          </w:p>
        </w:tc>
        <w:tc>
          <w:tcPr>
            <w:tcW w:w="2790" w:type="dxa"/>
          </w:tcPr>
          <w:p w14:paraId="260E43F7" w14:textId="77777777" w:rsidR="00425482" w:rsidRDefault="00C32C36">
            <w:r>
              <w:t>Не маршрутизируется</w:t>
            </w:r>
          </w:p>
        </w:tc>
        <w:tc>
          <w:tcPr>
            <w:tcW w:w="3600" w:type="dxa"/>
          </w:tcPr>
          <w:p w14:paraId="0C5215DA" w14:textId="77777777" w:rsidR="00425482" w:rsidRDefault="00C32C36">
            <w:r>
              <w:t>Зависит от DNS</w:t>
            </w:r>
          </w:p>
        </w:tc>
      </w:tr>
    </w:tbl>
    <w:p w14:paraId="15EC7E95" w14:textId="77777777" w:rsidR="000A2271" w:rsidRDefault="000A2271">
      <w:pPr>
        <w:rPr>
          <w:lang w:val="ru-RU"/>
        </w:rPr>
      </w:pPr>
      <w:r>
        <w:rPr>
          <w:lang w:val="ru-RU"/>
        </w:rPr>
        <w:br w:type="page"/>
      </w:r>
    </w:p>
    <w:p w14:paraId="1AF178B9" w14:textId="6EFAE765" w:rsidR="000A2271" w:rsidRDefault="000A2271">
      <w:pPr>
        <w:rPr>
          <w:lang w:val="ru-RU"/>
        </w:rPr>
      </w:pPr>
      <w:r>
        <w:rPr>
          <w:lang w:val="ru-RU"/>
        </w:rPr>
        <w:lastRenderedPageBreak/>
        <w:t xml:space="preserve">1) </w:t>
      </w:r>
      <w:r w:rsidRPr="000A2271">
        <w:rPr>
          <w:lang w:val="ru-RU"/>
        </w:rPr>
        <w:t xml:space="preserve">После задания 2 я просто посмотрел </w:t>
      </w:r>
      <w:r>
        <w:t>ARP</w:t>
      </w:r>
      <w:r w:rsidRPr="000A2271">
        <w:rPr>
          <w:lang w:val="ru-RU"/>
        </w:rPr>
        <w:t xml:space="preserve">-таблицу. Если до этого были какие-то обращения к сети (фоновые службы, </w:t>
      </w:r>
      <w:r>
        <w:t>Wi</w:t>
      </w:r>
      <w:r w:rsidRPr="000A2271">
        <w:rPr>
          <w:lang w:val="ru-RU"/>
        </w:rPr>
        <w:t>-</w:t>
      </w:r>
      <w:r>
        <w:t>Fi</w:t>
      </w:r>
      <w:r w:rsidRPr="000A2271">
        <w:rPr>
          <w:lang w:val="ru-RU"/>
        </w:rPr>
        <w:t xml:space="preserve">, </w:t>
      </w:r>
      <w:r>
        <w:t>DNS</w:t>
      </w:r>
      <w:r w:rsidRPr="000A2271">
        <w:rPr>
          <w:lang w:val="ru-RU"/>
        </w:rPr>
        <w:t xml:space="preserve">), то могли появиться динамические записи. В целом </w:t>
      </w:r>
      <w:r>
        <w:t>ARP</w:t>
      </w:r>
      <w:r w:rsidRPr="000A2271">
        <w:rPr>
          <w:lang w:val="ru-RU"/>
        </w:rPr>
        <w:t xml:space="preserve"> меняется не “сам по себе”, а когда компьютер реально общается с узлами и ему нужно узнать их </w:t>
      </w:r>
      <w:r>
        <w:t>MAC</w:t>
      </w:r>
      <w:r w:rsidRPr="000A2271">
        <w:rPr>
          <w:lang w:val="ru-RU"/>
        </w:rPr>
        <w:t xml:space="preserve">. </w:t>
      </w:r>
    </w:p>
    <w:p w14:paraId="555211BD" w14:textId="77777777" w:rsidR="000A2271" w:rsidRDefault="000A2271">
      <w:pPr>
        <w:rPr>
          <w:lang w:val="ru-RU"/>
        </w:rPr>
      </w:pPr>
      <w:r w:rsidRPr="000A2271">
        <w:rPr>
          <w:lang w:val="ru-RU"/>
        </w:rPr>
        <w:t xml:space="preserve">2) Если одному </w:t>
      </w:r>
      <w:r>
        <w:t>MAC</w:t>
      </w:r>
      <w:r w:rsidRPr="000A2271">
        <w:rPr>
          <w:lang w:val="ru-RU"/>
        </w:rPr>
        <w:t xml:space="preserve"> сопоставить несколько разных </w:t>
      </w:r>
      <w:r>
        <w:t>IP</w:t>
      </w:r>
      <w:r w:rsidRPr="000A2271">
        <w:rPr>
          <w:lang w:val="ru-RU"/>
        </w:rPr>
        <w:t xml:space="preserve">, то в таблице появятся несколько строк с одинаковым </w:t>
      </w:r>
      <w:r>
        <w:t>MAC</w:t>
      </w:r>
      <w:r w:rsidRPr="000A2271">
        <w:rPr>
          <w:lang w:val="ru-RU"/>
        </w:rPr>
        <w:t xml:space="preserve">. Для </w:t>
      </w:r>
      <w:r>
        <w:t>ARP</w:t>
      </w:r>
      <w:r w:rsidRPr="000A2271">
        <w:rPr>
          <w:lang w:val="ru-RU"/>
        </w:rPr>
        <w:t xml:space="preserve"> это не ошибка: один и тот же сетевой адаптер может отвечать за несколько </w:t>
      </w:r>
      <w:r>
        <w:t>IP</w:t>
      </w:r>
      <w:r w:rsidRPr="000A2271">
        <w:rPr>
          <w:lang w:val="ru-RU"/>
        </w:rPr>
        <w:t xml:space="preserve"> (например, алиасы, виртуальные адреса). На практике это может быть нормально, но может и выглядеть подозрительно при подмене/виртуализации. </w:t>
      </w:r>
    </w:p>
    <w:p w14:paraId="1B51205C" w14:textId="77777777" w:rsidR="000A2271" w:rsidRDefault="000A2271">
      <w:pPr>
        <w:rPr>
          <w:lang w:val="ru-RU"/>
        </w:rPr>
      </w:pPr>
      <w:r w:rsidRPr="000A2271">
        <w:rPr>
          <w:lang w:val="ru-RU"/>
        </w:rPr>
        <w:t xml:space="preserve">3) Если одному </w:t>
      </w:r>
      <w:r>
        <w:t>IP</w:t>
      </w:r>
      <w:r w:rsidRPr="000A2271">
        <w:rPr>
          <w:lang w:val="ru-RU"/>
        </w:rPr>
        <w:t xml:space="preserve"> сопоставить разные </w:t>
      </w:r>
      <w:r>
        <w:t>MAC</w:t>
      </w:r>
      <w:r w:rsidRPr="000A2271">
        <w:rPr>
          <w:lang w:val="ru-RU"/>
        </w:rPr>
        <w:t xml:space="preserve">, то начнётся конфликт: компьютер будет отправлять кадры то на один </w:t>
      </w:r>
      <w:r>
        <w:t>MAC</w:t>
      </w:r>
      <w:r w:rsidRPr="000A2271">
        <w:rPr>
          <w:lang w:val="ru-RU"/>
        </w:rPr>
        <w:t xml:space="preserve">, то на другой, в зависимости от того, какая запись последняя/какая статическая. Из-за этого связь с узлом может “плавать” или вообще пропасть. Это типичная ситуация при </w:t>
      </w:r>
      <w:r>
        <w:t>ARP</w:t>
      </w:r>
      <w:r w:rsidRPr="000A2271">
        <w:rPr>
          <w:lang w:val="ru-RU"/>
        </w:rPr>
        <w:t>-</w:t>
      </w:r>
      <w:r>
        <w:t>spoofing</w:t>
      </w:r>
      <w:r w:rsidRPr="000A2271">
        <w:rPr>
          <w:lang w:val="ru-RU"/>
        </w:rPr>
        <w:t xml:space="preserve"> или при дублировании </w:t>
      </w:r>
      <w:r>
        <w:t>IP</w:t>
      </w:r>
      <w:r w:rsidRPr="000A2271">
        <w:rPr>
          <w:lang w:val="ru-RU"/>
        </w:rPr>
        <w:t xml:space="preserve"> в сети.</w:t>
      </w:r>
    </w:p>
    <w:p w14:paraId="19717644" w14:textId="77777777" w:rsidR="000A2271" w:rsidRDefault="000A2271">
      <w:pPr>
        <w:rPr>
          <w:lang w:val="ru-RU"/>
        </w:rPr>
      </w:pPr>
      <w:r w:rsidRPr="000A2271">
        <w:rPr>
          <w:lang w:val="ru-RU"/>
        </w:rPr>
        <w:t xml:space="preserve">4) Динамические записи живут ограниченное время и очищаются при отсутствии активности (обычно минуты) и точно пропадают после перезагрузки. Статические записи не “стареют” сами по себе, держатся пока я их не удалю, но в </w:t>
      </w:r>
      <w:r>
        <w:t>Windows</w:t>
      </w:r>
      <w:r w:rsidRPr="000A2271">
        <w:rPr>
          <w:lang w:val="ru-RU"/>
        </w:rPr>
        <w:t xml:space="preserve"> записи, добавленные через </w:t>
      </w:r>
      <w:proofErr w:type="spellStart"/>
      <w:r>
        <w:t>arp</w:t>
      </w:r>
      <w:proofErr w:type="spellEnd"/>
      <w:r w:rsidRPr="000A2271">
        <w:rPr>
          <w:lang w:val="ru-RU"/>
        </w:rPr>
        <w:t xml:space="preserve"> -</w:t>
      </w:r>
      <w:r>
        <w:t>s</w:t>
      </w:r>
      <w:r w:rsidRPr="000A2271">
        <w:rPr>
          <w:lang w:val="ru-RU"/>
        </w:rPr>
        <w:t xml:space="preserve">, тоже исчезают после перезагрузки, потому что кэш хранится в ОЗУ. </w:t>
      </w:r>
    </w:p>
    <w:p w14:paraId="24A886AF" w14:textId="77777777" w:rsidR="000A2271" w:rsidRDefault="000A2271">
      <w:pPr>
        <w:rPr>
          <w:lang w:val="ru-RU"/>
        </w:rPr>
      </w:pPr>
      <w:r w:rsidRPr="000A2271">
        <w:rPr>
          <w:lang w:val="ru-RU"/>
        </w:rPr>
        <w:t xml:space="preserve">5) Прямое сопоставление “имя → </w:t>
      </w:r>
      <w:r>
        <w:t>MAC</w:t>
      </w:r>
      <w:r w:rsidRPr="000A2271">
        <w:rPr>
          <w:lang w:val="ru-RU"/>
        </w:rPr>
        <w:t xml:space="preserve">” не используют, потому что </w:t>
      </w:r>
      <w:r>
        <w:t>MAC</w:t>
      </w:r>
      <w:r w:rsidRPr="000A2271">
        <w:rPr>
          <w:lang w:val="ru-RU"/>
        </w:rPr>
        <w:t xml:space="preserve"> работает только внутри локального сегмента и не маршрутизируется через интернет. Символьные имена сначала переводятся в </w:t>
      </w:r>
      <w:r>
        <w:t>IP</w:t>
      </w:r>
      <w:r w:rsidRPr="000A2271">
        <w:rPr>
          <w:lang w:val="ru-RU"/>
        </w:rPr>
        <w:t xml:space="preserve"> (</w:t>
      </w:r>
      <w:r>
        <w:t>DNS</w:t>
      </w:r>
      <w:r w:rsidRPr="000A2271">
        <w:rPr>
          <w:lang w:val="ru-RU"/>
        </w:rPr>
        <w:t>/</w:t>
      </w:r>
      <w:r>
        <w:t>hosts</w:t>
      </w:r>
      <w:r w:rsidRPr="000A2271">
        <w:rPr>
          <w:lang w:val="ru-RU"/>
        </w:rPr>
        <w:t xml:space="preserve">), а уже внутри локальной сети </w:t>
      </w:r>
      <w:r>
        <w:t>IP</w:t>
      </w:r>
      <w:r w:rsidRPr="000A2271">
        <w:rPr>
          <w:lang w:val="ru-RU"/>
        </w:rPr>
        <w:t xml:space="preserve"> переводится в </w:t>
      </w:r>
      <w:r>
        <w:t>MAC</w:t>
      </w:r>
      <w:r w:rsidRPr="000A2271">
        <w:rPr>
          <w:lang w:val="ru-RU"/>
        </w:rPr>
        <w:t xml:space="preserve"> через </w:t>
      </w:r>
      <w:r>
        <w:t>ARP</w:t>
      </w:r>
      <w:r w:rsidRPr="000A2271">
        <w:rPr>
          <w:lang w:val="ru-RU"/>
        </w:rPr>
        <w:t xml:space="preserve">. Так сеть масштабируется и работает между разными подсетями. </w:t>
      </w:r>
    </w:p>
    <w:p w14:paraId="0E955B4A" w14:textId="7188B584" w:rsidR="00425482" w:rsidRPr="000A2271" w:rsidRDefault="000A2271">
      <w:pPr>
        <w:rPr>
          <w:lang w:val="ru-RU"/>
        </w:rPr>
      </w:pPr>
      <w:r w:rsidRPr="000A2271">
        <w:rPr>
          <w:lang w:val="ru-RU"/>
        </w:rPr>
        <w:t xml:space="preserve">6) Если в </w:t>
      </w:r>
      <w:r>
        <w:t>hosts</w:t>
      </w:r>
      <w:r w:rsidRPr="000A2271">
        <w:rPr>
          <w:lang w:val="ru-RU"/>
        </w:rPr>
        <w:t xml:space="preserve"> записать одно и то же имя несколько раз с разными </w:t>
      </w:r>
      <w:r>
        <w:t>IP</w:t>
      </w:r>
      <w:r w:rsidRPr="000A2271">
        <w:rPr>
          <w:lang w:val="ru-RU"/>
        </w:rPr>
        <w:t xml:space="preserve">, то будет использована первая подходящая строка сверху (порядок важен). Поэтому </w:t>
      </w:r>
      <w:r>
        <w:t>ping</w:t>
      </w:r>
      <w:r w:rsidRPr="000A2271">
        <w:rPr>
          <w:lang w:val="ru-RU"/>
        </w:rPr>
        <w:t xml:space="preserve"> по имени пойдёт на тот </w:t>
      </w:r>
      <w:r>
        <w:t>IP</w:t>
      </w:r>
      <w:r w:rsidRPr="000A2271">
        <w:rPr>
          <w:lang w:val="ru-RU"/>
        </w:rPr>
        <w:t>, который указан первым, а остальные записи фактически игнорируются, пока первая строка существует.</w:t>
      </w:r>
    </w:p>
    <w:sectPr w:rsidR="00425482" w:rsidRPr="000A2271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FF0EE" w14:textId="77777777" w:rsidR="00C32C36" w:rsidRDefault="00C32C36" w:rsidP="004D01FD">
      <w:pPr>
        <w:spacing w:after="0" w:line="240" w:lineRule="auto"/>
      </w:pPr>
      <w:r>
        <w:separator/>
      </w:r>
    </w:p>
  </w:endnote>
  <w:endnote w:type="continuationSeparator" w:id="0">
    <w:p w14:paraId="2DB6699B" w14:textId="77777777" w:rsidR="00C32C36" w:rsidRDefault="00C32C36" w:rsidP="004D0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D8A61" w14:textId="62E61F5D" w:rsidR="004D01FD" w:rsidRPr="00AA2FCB" w:rsidRDefault="004D01FD" w:rsidP="004D01FD">
    <w:pPr>
      <w:pStyle w:val="Footer"/>
      <w:jc w:val="center"/>
      <w:rPr>
        <w:sz w:val="24"/>
        <w:szCs w:val="24"/>
        <w:lang w:val="ru-RU"/>
      </w:rPr>
    </w:pPr>
    <w:r w:rsidRPr="00AA2FCB">
      <w:rPr>
        <w:sz w:val="24"/>
        <w:szCs w:val="24"/>
        <w:lang w:val="ru-RU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84A89" w14:textId="77777777" w:rsidR="00C32C36" w:rsidRDefault="00C32C36" w:rsidP="004D01FD">
      <w:pPr>
        <w:spacing w:after="0" w:line="240" w:lineRule="auto"/>
      </w:pPr>
      <w:r>
        <w:separator/>
      </w:r>
    </w:p>
  </w:footnote>
  <w:footnote w:type="continuationSeparator" w:id="0">
    <w:p w14:paraId="76765BB4" w14:textId="77777777" w:rsidR="00C32C36" w:rsidRDefault="00C32C36" w:rsidP="004D01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B89"/>
    <w:rsid w:val="00015A8B"/>
    <w:rsid w:val="00034616"/>
    <w:rsid w:val="0006063C"/>
    <w:rsid w:val="000A2271"/>
    <w:rsid w:val="000A4BDB"/>
    <w:rsid w:val="000E5396"/>
    <w:rsid w:val="000F0136"/>
    <w:rsid w:val="00135190"/>
    <w:rsid w:val="0015074B"/>
    <w:rsid w:val="001A405A"/>
    <w:rsid w:val="001E2026"/>
    <w:rsid w:val="001F208C"/>
    <w:rsid w:val="0029639D"/>
    <w:rsid w:val="002B340B"/>
    <w:rsid w:val="00326F90"/>
    <w:rsid w:val="004145E2"/>
    <w:rsid w:val="00425482"/>
    <w:rsid w:val="004600A9"/>
    <w:rsid w:val="00467DC6"/>
    <w:rsid w:val="004D01FD"/>
    <w:rsid w:val="004D51FA"/>
    <w:rsid w:val="00545F05"/>
    <w:rsid w:val="005F08A4"/>
    <w:rsid w:val="006D67F4"/>
    <w:rsid w:val="006F24BB"/>
    <w:rsid w:val="007C02E6"/>
    <w:rsid w:val="007E23A2"/>
    <w:rsid w:val="00806706"/>
    <w:rsid w:val="00841470"/>
    <w:rsid w:val="008E44B6"/>
    <w:rsid w:val="008F68B0"/>
    <w:rsid w:val="00921C8A"/>
    <w:rsid w:val="009302D4"/>
    <w:rsid w:val="00963A68"/>
    <w:rsid w:val="009E64F3"/>
    <w:rsid w:val="00A46A8E"/>
    <w:rsid w:val="00A5673C"/>
    <w:rsid w:val="00AA1D8D"/>
    <w:rsid w:val="00AA2FCB"/>
    <w:rsid w:val="00B47730"/>
    <w:rsid w:val="00BB388C"/>
    <w:rsid w:val="00C15B19"/>
    <w:rsid w:val="00C32C36"/>
    <w:rsid w:val="00C77BD4"/>
    <w:rsid w:val="00CB0664"/>
    <w:rsid w:val="00D1199A"/>
    <w:rsid w:val="00DD7F03"/>
    <w:rsid w:val="00E8289F"/>
    <w:rsid w:val="00EC3F92"/>
    <w:rsid w:val="00ED0563"/>
    <w:rsid w:val="00F11B26"/>
    <w:rsid w:val="00F414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6B086"/>
  <w14:defaultImageDpi w14:val="300"/>
  <w15:docId w15:val="{DE9EA740-78A8-4D74-97C7-CCBC69264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46A8E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46A8E"/>
    <w:rPr>
      <w:rFonts w:ascii="Courier New" w:eastAsia="Times New Roman" w:hAnsi="Courier New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01F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01FD"/>
    <w:rPr>
      <w:rFonts w:ascii="Times New Roman" w:hAnsi="Times New Roman"/>
      <w:color w:val="00000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01F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2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5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2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3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6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4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18</Pages>
  <Words>4023</Words>
  <Characters>22935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38</cp:revision>
  <dcterms:created xsi:type="dcterms:W3CDTF">2013-12-23T23:15:00Z</dcterms:created>
  <dcterms:modified xsi:type="dcterms:W3CDTF">2026-02-22T11:33:00Z</dcterms:modified>
  <cp:category/>
</cp:coreProperties>
</file>