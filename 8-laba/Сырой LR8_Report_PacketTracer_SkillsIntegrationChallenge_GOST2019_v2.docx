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2DAA" w14:textId="77777777" w:rsidR="00E47C32" w:rsidRDefault="00D16569">
      <w:pPr>
        <w:pStyle w:val="Heading1"/>
      </w:pPr>
      <w:r>
        <w:t>Лабораторная работа №8. Packet Tracer. Отработка комплексных практических навыков “Skills Integration Challenge”</w:t>
      </w:r>
    </w:p>
    <w:p w14:paraId="14B2AACD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Цель работы</w:t>
      </w:r>
    </w:p>
    <w:p w14:paraId="254F3E5C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Настроить небольшую сеть в </w:t>
      </w:r>
      <w:r>
        <w:t>Cisco</w:t>
      </w:r>
      <w:r w:rsidRPr="00D16569">
        <w:rPr>
          <w:lang w:val="ru-RU"/>
        </w:rPr>
        <w:t xml:space="preserve"> </w:t>
      </w:r>
      <w:r>
        <w:t>Packet</w:t>
      </w:r>
      <w:r w:rsidRPr="00D16569">
        <w:rPr>
          <w:lang w:val="ru-RU"/>
        </w:rPr>
        <w:t xml:space="preserve"> </w:t>
      </w:r>
      <w:r>
        <w:t>Tracer</w:t>
      </w:r>
      <w:r w:rsidRPr="00D16569">
        <w:rPr>
          <w:lang w:val="ru-RU"/>
        </w:rPr>
        <w:t xml:space="preserve"> по заданной топологии, реализовать схему адресации 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 xml:space="preserve">6, а затем </w:t>
      </w:r>
      <w:r w:rsidRPr="00D16569">
        <w:rPr>
          <w:lang w:val="ru-RU"/>
        </w:rPr>
        <w:t>подтвердить работоспособность сети с помощью эхо-запросов и проверки веб-доступа к серверам “</w:t>
      </w:r>
      <w:r>
        <w:t>Accounting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 и “</w:t>
      </w:r>
      <w:r>
        <w:t>Website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”.</w:t>
      </w:r>
    </w:p>
    <w:p w14:paraId="6C1818A0" w14:textId="77777777" w:rsidR="00E47C32" w:rsidRDefault="00D16569">
      <w:pPr>
        <w:pStyle w:val="Heading2"/>
      </w:pPr>
      <w:r>
        <w:t>Основные задачи лабораторной работы</w:t>
      </w:r>
    </w:p>
    <w:p w14:paraId="73759DB8" w14:textId="77777777" w:rsidR="00E47C32" w:rsidRDefault="00D16569">
      <w:pPr>
        <w:pStyle w:val="ListBullet"/>
      </w:pPr>
      <w:r>
        <w:t>Заполнить таблицу адресации.</w:t>
      </w:r>
    </w:p>
    <w:p w14:paraId="023095C2" w14:textId="77777777" w:rsidR="00E47C32" w:rsidRPr="00D16569" w:rsidRDefault="00D16569">
      <w:pPr>
        <w:pStyle w:val="ListBullet"/>
        <w:rPr>
          <w:lang w:val="ru-RU"/>
        </w:rPr>
      </w:pPr>
      <w:r w:rsidRPr="00D16569">
        <w:rPr>
          <w:lang w:val="ru-RU"/>
        </w:rPr>
        <w:t xml:space="preserve">Ввести на маршрутизаторе </w:t>
      </w:r>
      <w:r>
        <w:t>R</w:t>
      </w:r>
      <w:r w:rsidRPr="00D16569">
        <w:rPr>
          <w:lang w:val="ru-RU"/>
        </w:rPr>
        <w:t xml:space="preserve">1 адреса 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>6.</w:t>
      </w:r>
    </w:p>
    <w:p w14:paraId="1CEDD4F9" w14:textId="77777777" w:rsidR="00E47C32" w:rsidRPr="00D16569" w:rsidRDefault="00D16569">
      <w:pPr>
        <w:pStyle w:val="ListBullet"/>
        <w:rPr>
          <w:lang w:val="ru-RU"/>
        </w:rPr>
      </w:pPr>
      <w:r w:rsidRPr="00D16569">
        <w:rPr>
          <w:lang w:val="ru-RU"/>
        </w:rPr>
        <w:t>Ввести на коммута</w:t>
      </w:r>
      <w:r w:rsidRPr="00D16569">
        <w:rPr>
          <w:lang w:val="ru-RU"/>
        </w:rPr>
        <w:t xml:space="preserve">торе </w:t>
      </w:r>
      <w:r>
        <w:t>S</w:t>
      </w:r>
      <w:r w:rsidRPr="00D16569">
        <w:rPr>
          <w:lang w:val="ru-RU"/>
        </w:rPr>
        <w:t xml:space="preserve">1 адрес </w:t>
      </w:r>
      <w:r>
        <w:t>IPv</w:t>
      </w:r>
      <w:r w:rsidRPr="00D16569">
        <w:rPr>
          <w:lang w:val="ru-RU"/>
        </w:rPr>
        <w:t>4 для управления (</w:t>
      </w:r>
      <w:r>
        <w:t>S</w:t>
      </w:r>
      <w:r w:rsidRPr="00D16569">
        <w:rPr>
          <w:lang w:val="ru-RU"/>
        </w:rPr>
        <w:t>2 уже настроен).</w:t>
      </w:r>
    </w:p>
    <w:p w14:paraId="6B100F5A" w14:textId="77777777" w:rsidR="00E47C32" w:rsidRPr="00D16569" w:rsidRDefault="00D16569">
      <w:pPr>
        <w:pStyle w:val="ListBullet"/>
        <w:rPr>
          <w:lang w:val="ru-RU"/>
        </w:rPr>
      </w:pPr>
      <w:r w:rsidRPr="00D16569">
        <w:rPr>
          <w:lang w:val="ru-RU"/>
        </w:rPr>
        <w:t xml:space="preserve">Ввести на узле </w:t>
      </w:r>
      <w:r>
        <w:t>ManagerA</w:t>
      </w:r>
      <w:r w:rsidRPr="00D16569">
        <w:rPr>
          <w:lang w:val="ru-RU"/>
        </w:rPr>
        <w:t xml:space="preserve"> адреса 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>6 (остальные узлы уже настроены).</w:t>
      </w:r>
    </w:p>
    <w:p w14:paraId="6229D7B2" w14:textId="77777777" w:rsidR="00E47C32" w:rsidRPr="00D16569" w:rsidRDefault="00D16569">
      <w:pPr>
        <w:pStyle w:val="ListBullet"/>
        <w:rPr>
          <w:lang w:val="ru-RU"/>
        </w:rPr>
      </w:pPr>
      <w:r w:rsidRPr="00D16569">
        <w:rPr>
          <w:lang w:val="ru-RU"/>
        </w:rPr>
        <w:t>Проверить подключение: все пользователи должны отправлять друг другу эхо-запросы и открывать сайты “</w:t>
      </w:r>
      <w:r>
        <w:t>Accounting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 и “</w:t>
      </w:r>
      <w:r>
        <w:t>Website</w:t>
      </w:r>
      <w:r w:rsidRPr="00D16569">
        <w:rPr>
          <w:lang w:val="ru-RU"/>
        </w:rPr>
        <w:t>.</w:t>
      </w:r>
      <w:r>
        <w:t>p</w:t>
      </w:r>
      <w:r>
        <w:t>ka</w:t>
      </w:r>
      <w:r w:rsidRPr="00D16569">
        <w:rPr>
          <w:lang w:val="ru-RU"/>
        </w:rPr>
        <w:t>”.</w:t>
      </w:r>
    </w:p>
    <w:p w14:paraId="7A44A5FF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Исходные данные</w:t>
      </w:r>
    </w:p>
    <w:p w14:paraId="36A11BC7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По сценарию задания необходимо завершить настройку сети ресторанного комплекса. Два ресторана используют одно общее подключение, оборудование и кабели уже установлены, требуется реализовать оставшуюся часть адресации и выполнить провер</w:t>
      </w:r>
      <w:r w:rsidRPr="00D16569">
        <w:rPr>
          <w:lang w:val="ru-RU"/>
        </w:rPr>
        <w:t>ку соединений согласно таблице адресации из задания.</w:t>
      </w:r>
    </w:p>
    <w:p w14:paraId="5DB369BF" w14:textId="117389ED" w:rsidR="00E47C32" w:rsidRDefault="00D16569">
      <w:pPr>
        <w:pStyle w:val="Heading2"/>
        <w:rPr>
          <w:lang w:val="ru-RU"/>
        </w:rPr>
      </w:pPr>
      <w:r w:rsidRPr="00D16569">
        <w:rPr>
          <w:lang w:val="ru-RU"/>
        </w:rPr>
        <w:lastRenderedPageBreak/>
        <w:t>Таблица адресации</w:t>
      </w:r>
    </w:p>
    <w:p w14:paraId="187F05E8" w14:textId="072358F0" w:rsidR="00D16569" w:rsidRPr="00D16569" w:rsidRDefault="00D16569" w:rsidP="00D16569">
      <w:pPr>
        <w:rPr>
          <w:lang w:val="ru-RU"/>
        </w:rPr>
      </w:pPr>
      <w:r w:rsidRPr="00D16569">
        <w:rPr>
          <w:lang w:val="ru-RU"/>
        </w:rPr>
        <w:drawing>
          <wp:inline distT="0" distB="0" distL="0" distR="0" wp14:anchorId="7217A1D6" wp14:editId="0FA886DB">
            <wp:extent cx="5839640" cy="435353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67B1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Ход выполнения работы</w:t>
      </w:r>
    </w:p>
    <w:p w14:paraId="67D2DADF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1. Заполнение таблицы </w:t>
      </w:r>
      <w:r w:rsidRPr="00D16569">
        <w:rPr>
          <w:lang w:val="ru-RU"/>
        </w:rPr>
        <w:t>адресации</w:t>
      </w:r>
    </w:p>
    <w:p w14:paraId="1F239A98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В начале я перенес значения из задания в таблицу адресации, чтобы при настройке не перепутать адреса, маски и префиксы </w:t>
      </w:r>
      <w:r>
        <w:t>IPv</w:t>
      </w:r>
      <w:r w:rsidRPr="00D16569">
        <w:rPr>
          <w:lang w:val="ru-RU"/>
        </w:rPr>
        <w:t>6. Это экономит время и снижает шанс ошибки на этапе конфигурации.</w:t>
      </w:r>
    </w:p>
    <w:p w14:paraId="33EE7D2E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Промежуточный вывод: таблица адресации заполнена, значени</w:t>
      </w:r>
      <w:r w:rsidRPr="00D16569">
        <w:rPr>
          <w:lang w:val="ru-RU"/>
        </w:rPr>
        <w:t>я соответствуют заданию.</w:t>
      </w:r>
    </w:p>
    <w:p w14:paraId="5F451DE2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2. Настройка маршрутизатора </w:t>
      </w:r>
      <w:r>
        <w:t>R</w:t>
      </w:r>
      <w:r w:rsidRPr="00D16569">
        <w:rPr>
          <w:lang w:val="ru-RU"/>
        </w:rPr>
        <w:t>1 (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>6)</w:t>
      </w:r>
    </w:p>
    <w:p w14:paraId="79984E93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Далее на </w:t>
      </w:r>
      <w:r>
        <w:t>R</w:t>
      </w:r>
      <w:r w:rsidRPr="00D16569">
        <w:rPr>
          <w:lang w:val="ru-RU"/>
        </w:rPr>
        <w:t xml:space="preserve">1 были настроены интерфейсы </w:t>
      </w:r>
      <w:r>
        <w:t>G</w:t>
      </w:r>
      <w:r w:rsidRPr="00D16569">
        <w:rPr>
          <w:lang w:val="ru-RU"/>
        </w:rPr>
        <w:t xml:space="preserve">0/0 и </w:t>
      </w:r>
      <w:r>
        <w:t>G</w:t>
      </w:r>
      <w:r w:rsidRPr="00D16569">
        <w:rPr>
          <w:lang w:val="ru-RU"/>
        </w:rPr>
        <w:t xml:space="preserve">0/1. Я задал </w:t>
      </w:r>
      <w:r>
        <w:t>IPv</w:t>
      </w:r>
      <w:r w:rsidRPr="00D16569">
        <w:rPr>
          <w:lang w:val="ru-RU"/>
        </w:rPr>
        <w:t xml:space="preserve">4-адреса с маской /26, добавил глобальные </w:t>
      </w:r>
      <w:r>
        <w:t>IPv</w:t>
      </w:r>
      <w:r w:rsidRPr="00D16569">
        <w:rPr>
          <w:lang w:val="ru-RU"/>
        </w:rPr>
        <w:t xml:space="preserve">6-адреса /64 и </w:t>
      </w:r>
      <w:r>
        <w:t>link</w:t>
      </w:r>
      <w:r w:rsidRPr="00D16569">
        <w:rPr>
          <w:lang w:val="ru-RU"/>
        </w:rPr>
        <w:t>-</w:t>
      </w:r>
      <w:r>
        <w:t>local</w:t>
      </w:r>
      <w:r w:rsidRPr="00D16569">
        <w:rPr>
          <w:lang w:val="ru-RU"/>
        </w:rPr>
        <w:t xml:space="preserve"> адрес </w:t>
      </w:r>
      <w:r>
        <w:t>FE</w:t>
      </w:r>
      <w:r w:rsidRPr="00D16569">
        <w:rPr>
          <w:lang w:val="ru-RU"/>
        </w:rPr>
        <w:t xml:space="preserve">80::1, затем включил маршрутизацию </w:t>
      </w:r>
      <w:r>
        <w:t>IPv</w:t>
      </w:r>
      <w:r w:rsidRPr="00D16569">
        <w:rPr>
          <w:lang w:val="ru-RU"/>
        </w:rPr>
        <w:t>6 коман</w:t>
      </w:r>
      <w:r w:rsidRPr="00D16569">
        <w:rPr>
          <w:lang w:val="ru-RU"/>
        </w:rPr>
        <w:t>дой “</w:t>
      </w:r>
      <w:r>
        <w:t>ipv</w:t>
      </w:r>
      <w:r w:rsidRPr="00D16569">
        <w:rPr>
          <w:lang w:val="ru-RU"/>
        </w:rPr>
        <w:t xml:space="preserve">6 </w:t>
      </w:r>
      <w:r>
        <w:t>unicast</w:t>
      </w:r>
      <w:r w:rsidRPr="00D16569">
        <w:rPr>
          <w:lang w:val="ru-RU"/>
        </w:rPr>
        <w:t>-</w:t>
      </w:r>
      <w:r>
        <w:t>routing</w:t>
      </w:r>
      <w:r w:rsidRPr="00D16569">
        <w:rPr>
          <w:lang w:val="ru-RU"/>
        </w:rPr>
        <w:t>”. После этого сохранил конфигурацию.</w:t>
      </w:r>
    </w:p>
    <w:p w14:paraId="630B57AF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Листинг настройки </w:t>
      </w:r>
      <w:r>
        <w:t>R</w:t>
      </w:r>
      <w:r w:rsidRPr="00D16569">
        <w:rPr>
          <w:lang w:val="ru-RU"/>
        </w:rPr>
        <w:t>1:</w:t>
      </w:r>
    </w:p>
    <w:p w14:paraId="452FBF3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R1&gt;enable</w:t>
      </w:r>
    </w:p>
    <w:p w14:paraId="53C6CD3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R1#conf t</w:t>
      </w:r>
    </w:p>
    <w:p w14:paraId="0CBB679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Enter configuration commands, one per line.  End with CNTL/Z.</w:t>
      </w:r>
    </w:p>
    <w:p w14:paraId="0C82A11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R1(config)#interface g0/0</w:t>
      </w:r>
    </w:p>
    <w:p w14:paraId="0A6ACBE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R1(config-if)#ip address 172.16.10.1 </w:t>
      </w:r>
      <w:r>
        <w:t>255.255.255.192</w:t>
      </w:r>
    </w:p>
    <w:p w14:paraId="3E1CD02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R1(config-if)#ipv6 address 2001:DB8:CAFE:1::1/64</w:t>
      </w:r>
    </w:p>
    <w:p w14:paraId="726B533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R1(config-if)#ipv6 address FE80::1 link-local</w:t>
      </w:r>
    </w:p>
    <w:p w14:paraId="1A6380E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R1(config-if)#no shutdown</w:t>
      </w:r>
    </w:p>
    <w:p w14:paraId="7653F7CD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E5658E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</w:t>
      </w:r>
    </w:p>
    <w:p w14:paraId="219E53D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%LINK-5-CHANGED: Interface GigabitEthernet0/0, changed state to up</w:t>
      </w:r>
    </w:p>
    <w:p w14:paraId="52032D7B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EF4A15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%LINEPROTO-5-UPDOWN: Line protocol </w:t>
      </w:r>
      <w:r>
        <w:t>on Interface GigabitEthernet0/0, changed state to up</w:t>
      </w:r>
    </w:p>
    <w:p w14:paraId="69DFA39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exit</w:t>
      </w:r>
    </w:p>
    <w:p w14:paraId="4394794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R1(config)#interface g0/1</w:t>
      </w:r>
    </w:p>
    <w:p w14:paraId="31FE72D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R1(config-if)#ip address 172.16.10.65 255.255.255.192</w:t>
      </w:r>
    </w:p>
    <w:p w14:paraId="0987685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R1(config-if)#ipv6 address 2001:DB8:CAFE:2::1/64</w:t>
      </w:r>
    </w:p>
    <w:p w14:paraId="2ABB604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R1(config-if)#ipv6 address FE80::1 link-local</w:t>
      </w:r>
    </w:p>
    <w:p w14:paraId="71682E0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R1(config-if)#no shutdo</w:t>
      </w:r>
      <w:r>
        <w:t>wn</w:t>
      </w:r>
    </w:p>
    <w:p w14:paraId="44BA6D8D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F099E4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R1(config-if)#</w:t>
      </w:r>
    </w:p>
    <w:p w14:paraId="6F08E9E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%LINK-5-CHANGED: Interface GigabitEthernet0/1, changed state to up</w:t>
      </w:r>
    </w:p>
    <w:p w14:paraId="4401DE91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6C43B9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%LINEPROTO-5-UPDOWN: Line protocol on Interface GigabitEthernet0/1, changed state to up</w:t>
      </w:r>
    </w:p>
    <w:p w14:paraId="012DE9D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exit</w:t>
      </w:r>
    </w:p>
    <w:p w14:paraId="596FBCF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R1(config)#ipv6 unicast-routing</w:t>
      </w:r>
    </w:p>
    <w:p w14:paraId="2EB1E30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R1(config)#end</w:t>
      </w:r>
    </w:p>
    <w:p w14:paraId="795F031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R1#</w:t>
      </w:r>
    </w:p>
    <w:p w14:paraId="4D06861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%SYS-5-CONFIG_I: Configur</w:t>
      </w:r>
      <w:r>
        <w:t>ed from console by console</w:t>
      </w:r>
    </w:p>
    <w:p w14:paraId="0E53CAA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copy running-config startup-config</w:t>
      </w:r>
    </w:p>
    <w:p w14:paraId="3F91FA0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Destination filename [startup-config]? </w:t>
      </w:r>
    </w:p>
    <w:p w14:paraId="5E32A3F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Building configuration...</w:t>
      </w:r>
    </w:p>
    <w:p w14:paraId="57C8C2A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[OK]</w:t>
      </w:r>
    </w:p>
    <w:p w14:paraId="4BE1241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R1#show ip interface brief</w:t>
      </w:r>
    </w:p>
    <w:p w14:paraId="1731630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Interface              IP-Address      OK? Method Status                Protocol </w:t>
      </w:r>
    </w:p>
    <w:p w14:paraId="5CB044D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GigabitEthernet0/0     172.16.10.1     YES manual up                    up </w:t>
      </w:r>
    </w:p>
    <w:p w14:paraId="714D519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GigabitEthernet0/1     172.16.10.65    YES manual up                    up </w:t>
      </w:r>
    </w:p>
    <w:p w14:paraId="3E3F8F6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GigabitEthernet0/2    </w:t>
      </w:r>
      <w:r>
        <w:t xml:space="preserve"> unassigned      YES unset  administratively down down </w:t>
      </w:r>
    </w:p>
    <w:p w14:paraId="276E41C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Serial0/0/0            unassigned      YES unset  down                  down </w:t>
      </w:r>
    </w:p>
    <w:p w14:paraId="4BDD7E4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Serial0/0/1            unassigned      YES unset  administratively down down </w:t>
      </w:r>
    </w:p>
    <w:p w14:paraId="0B432D1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Vlan1                  unassigned      YES u</w:t>
      </w:r>
      <w:r>
        <w:t>nset  administratively down down</w:t>
      </w:r>
    </w:p>
    <w:p w14:paraId="2B265C8C" w14:textId="77777777" w:rsidR="00E47C32" w:rsidRPr="00D16569" w:rsidRDefault="00D16569">
      <w:pPr>
        <w:pStyle w:val="LogBlock"/>
        <w:shd w:val="clear" w:color="auto" w:fill="E6E6E6"/>
        <w:spacing w:line="216" w:lineRule="auto"/>
        <w:ind w:left="454"/>
        <w:rPr>
          <w:lang w:val="ru-RU"/>
        </w:rPr>
      </w:pPr>
      <w:r>
        <w:t>R</w:t>
      </w:r>
      <w:r w:rsidRPr="00D16569">
        <w:rPr>
          <w:lang w:val="ru-RU"/>
        </w:rPr>
        <w:t>1#</w:t>
      </w:r>
    </w:p>
    <w:p w14:paraId="79B9245F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Промежуточный вывод: интерфейсы </w:t>
      </w:r>
      <w:r>
        <w:t>G</w:t>
      </w:r>
      <w:r w:rsidRPr="00D16569">
        <w:rPr>
          <w:lang w:val="ru-RU"/>
        </w:rPr>
        <w:t xml:space="preserve">0/0 и </w:t>
      </w:r>
      <w:r>
        <w:t>G</w:t>
      </w:r>
      <w:r w:rsidRPr="00D16569">
        <w:rPr>
          <w:lang w:val="ru-RU"/>
        </w:rPr>
        <w:t xml:space="preserve">0/1 находятся в состоянии </w:t>
      </w:r>
      <w:r>
        <w:t>up</w:t>
      </w:r>
      <w:r w:rsidRPr="00D16569">
        <w:rPr>
          <w:lang w:val="ru-RU"/>
        </w:rPr>
        <w:t>/</w:t>
      </w:r>
      <w:r>
        <w:t>up</w:t>
      </w:r>
      <w:r w:rsidRPr="00D16569">
        <w:rPr>
          <w:lang w:val="ru-RU"/>
        </w:rPr>
        <w:t>, значит маршрутизатор готов пересылать трафик между сегментами.</w:t>
      </w:r>
    </w:p>
    <w:p w14:paraId="4EB55595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3. Настройка коммутатора </w:t>
      </w:r>
      <w:r>
        <w:t>S</w:t>
      </w:r>
      <w:r w:rsidRPr="00D16569">
        <w:rPr>
          <w:lang w:val="ru-RU"/>
        </w:rPr>
        <w:t xml:space="preserve">1 (адрес управления </w:t>
      </w:r>
      <w:r>
        <w:t>IPv</w:t>
      </w:r>
      <w:r w:rsidRPr="00D16569">
        <w:rPr>
          <w:lang w:val="ru-RU"/>
        </w:rPr>
        <w:t>4)</w:t>
      </w:r>
    </w:p>
    <w:p w14:paraId="1DA125C0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На </w:t>
      </w:r>
      <w:r>
        <w:t>S</w:t>
      </w:r>
      <w:r w:rsidRPr="00D16569">
        <w:rPr>
          <w:lang w:val="ru-RU"/>
        </w:rPr>
        <w:t>1 требуется задать адрес уп</w:t>
      </w:r>
      <w:r w:rsidRPr="00D16569">
        <w:rPr>
          <w:lang w:val="ru-RU"/>
        </w:rPr>
        <w:t xml:space="preserve">равления на интерфейсе </w:t>
      </w:r>
      <w:r>
        <w:t>VLAN</w:t>
      </w:r>
      <w:r w:rsidRPr="00D16569">
        <w:rPr>
          <w:lang w:val="ru-RU"/>
        </w:rPr>
        <w:t xml:space="preserve">1 и шлюз по умолчанию, чтобы к коммутатору можно было обращаться по сети. </w:t>
      </w:r>
      <w:r>
        <w:t>S</w:t>
      </w:r>
      <w:r w:rsidRPr="00D16569">
        <w:rPr>
          <w:lang w:val="ru-RU"/>
        </w:rPr>
        <w:t>2 по условию уже настроен.</w:t>
      </w:r>
    </w:p>
    <w:p w14:paraId="4A31EA73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Листинг настройки </w:t>
      </w:r>
      <w:r>
        <w:t>S</w:t>
      </w:r>
      <w:r w:rsidRPr="00D16569">
        <w:rPr>
          <w:lang w:val="ru-RU"/>
        </w:rPr>
        <w:t>1:</w:t>
      </w:r>
    </w:p>
    <w:p w14:paraId="77FC245A" w14:textId="77777777" w:rsidR="00E47C32" w:rsidRPr="00D16569" w:rsidRDefault="00D16569">
      <w:pPr>
        <w:pStyle w:val="LogBlock"/>
        <w:shd w:val="clear" w:color="auto" w:fill="E6E6E6"/>
        <w:spacing w:line="216" w:lineRule="auto"/>
        <w:ind w:left="454"/>
        <w:rPr>
          <w:lang w:val="ru-RU"/>
        </w:rPr>
      </w:pPr>
      <w:r>
        <w:t>S</w:t>
      </w:r>
      <w:r w:rsidRPr="00D16569">
        <w:rPr>
          <w:lang w:val="ru-RU"/>
        </w:rPr>
        <w:t>1&gt;</w:t>
      </w:r>
      <w:r>
        <w:t>enable</w:t>
      </w:r>
    </w:p>
    <w:p w14:paraId="1F0B8416" w14:textId="77777777" w:rsidR="00E47C32" w:rsidRPr="00D16569" w:rsidRDefault="00D16569">
      <w:pPr>
        <w:pStyle w:val="LogBlock"/>
        <w:shd w:val="clear" w:color="auto" w:fill="E6E6E6"/>
        <w:spacing w:line="216" w:lineRule="auto"/>
        <w:ind w:left="454"/>
        <w:rPr>
          <w:lang w:val="ru-RU"/>
        </w:rPr>
      </w:pPr>
      <w:r>
        <w:t>S</w:t>
      </w:r>
      <w:r w:rsidRPr="00D16569">
        <w:rPr>
          <w:lang w:val="ru-RU"/>
        </w:rPr>
        <w:t>1#</w:t>
      </w:r>
      <w:r>
        <w:t>conf</w:t>
      </w:r>
      <w:r w:rsidRPr="00D16569">
        <w:rPr>
          <w:lang w:val="ru-RU"/>
        </w:rPr>
        <w:t xml:space="preserve"> </w:t>
      </w:r>
      <w:r>
        <w:t>t</w:t>
      </w:r>
    </w:p>
    <w:p w14:paraId="17D70F5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Enter configuration commands, one per line.  End with CNTL/Z.</w:t>
      </w:r>
    </w:p>
    <w:p w14:paraId="3074642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S1(config)#interface vl</w:t>
      </w:r>
      <w:r>
        <w:t>an 1</w:t>
      </w:r>
    </w:p>
    <w:p w14:paraId="7C332D6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S1(config-if)#ip address 172.16.10.62 255.255.255.192</w:t>
      </w:r>
    </w:p>
    <w:p w14:paraId="5262485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S1(config-if)#no shutdown</w:t>
      </w:r>
    </w:p>
    <w:p w14:paraId="1F7F50E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250B44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</w:t>
      </w:r>
    </w:p>
    <w:p w14:paraId="1D21886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%LINK-3-UPDOWN: Interface Vlan1, changed state to down</w:t>
      </w:r>
    </w:p>
    <w:p w14:paraId="2A7B75B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D5FEF8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%LINEPROTO-5-UPDOWN: Line protocol on Interface Vlan1, changed state to up</w:t>
      </w:r>
    </w:p>
    <w:p w14:paraId="4476010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exit</w:t>
      </w:r>
    </w:p>
    <w:p w14:paraId="7E11B58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S1(config)#ip default-gateway 172.16.10.1</w:t>
      </w:r>
    </w:p>
    <w:p w14:paraId="086E6D1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S1(config)#end</w:t>
      </w:r>
    </w:p>
    <w:p w14:paraId="0F5BCBD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</w:t>
      </w:r>
    </w:p>
    <w:p w14:paraId="4FA8EC8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%SYS-5-CONFIG_I: Configured from console by console</w:t>
      </w:r>
    </w:p>
    <w:p w14:paraId="1E879C1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copy running-config startup-config</w:t>
      </w:r>
    </w:p>
    <w:p w14:paraId="537BE10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Destination filename [startup-config]? </w:t>
      </w:r>
    </w:p>
    <w:p w14:paraId="52752FCC" w14:textId="77777777" w:rsidR="00E47C32" w:rsidRPr="00D16569" w:rsidRDefault="00D16569">
      <w:pPr>
        <w:pStyle w:val="LogBlock"/>
        <w:shd w:val="clear" w:color="auto" w:fill="E6E6E6"/>
        <w:spacing w:line="216" w:lineRule="auto"/>
        <w:ind w:left="454"/>
        <w:rPr>
          <w:lang w:val="ru-RU"/>
        </w:rPr>
      </w:pPr>
      <w:r>
        <w:t>Building</w:t>
      </w:r>
      <w:r w:rsidRPr="00D16569">
        <w:rPr>
          <w:lang w:val="ru-RU"/>
        </w:rPr>
        <w:t xml:space="preserve"> </w:t>
      </w:r>
      <w:r>
        <w:t>configuration</w:t>
      </w:r>
      <w:r w:rsidRPr="00D16569">
        <w:rPr>
          <w:lang w:val="ru-RU"/>
        </w:rPr>
        <w:t>...</w:t>
      </w:r>
    </w:p>
    <w:p w14:paraId="74B785EA" w14:textId="77777777" w:rsidR="00E47C32" w:rsidRPr="00D16569" w:rsidRDefault="00D16569">
      <w:pPr>
        <w:pStyle w:val="LogBlock"/>
        <w:shd w:val="clear" w:color="auto" w:fill="E6E6E6"/>
        <w:spacing w:line="216" w:lineRule="auto"/>
        <w:ind w:left="454"/>
        <w:rPr>
          <w:lang w:val="ru-RU"/>
        </w:rPr>
      </w:pPr>
      <w:r w:rsidRPr="00D16569">
        <w:rPr>
          <w:lang w:val="ru-RU"/>
        </w:rPr>
        <w:t>[</w:t>
      </w:r>
      <w:r>
        <w:t>OK</w:t>
      </w:r>
      <w:r w:rsidRPr="00D16569">
        <w:rPr>
          <w:lang w:val="ru-RU"/>
        </w:rPr>
        <w:t>]</w:t>
      </w:r>
    </w:p>
    <w:p w14:paraId="3F9955EC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Промежуточный вывод: адрес управления</w:t>
      </w:r>
      <w:r w:rsidRPr="00D16569">
        <w:rPr>
          <w:lang w:val="ru-RU"/>
        </w:rPr>
        <w:t xml:space="preserve"> </w:t>
      </w:r>
      <w:r>
        <w:t>VLAN</w:t>
      </w:r>
      <w:r w:rsidRPr="00D16569">
        <w:rPr>
          <w:lang w:val="ru-RU"/>
        </w:rPr>
        <w:t xml:space="preserve">1 задан, шлюз по умолчанию указывает на </w:t>
      </w:r>
      <w:r>
        <w:t>R</w:t>
      </w:r>
      <w:r w:rsidRPr="00D16569">
        <w:rPr>
          <w:lang w:val="ru-RU"/>
        </w:rPr>
        <w:t xml:space="preserve">1, значит удаленное управление </w:t>
      </w:r>
      <w:r>
        <w:t>S</w:t>
      </w:r>
      <w:r w:rsidRPr="00D16569">
        <w:rPr>
          <w:lang w:val="ru-RU"/>
        </w:rPr>
        <w:t>1 из своего сегмента возможно.</w:t>
      </w:r>
    </w:p>
    <w:p w14:paraId="78821892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4. Настройка узла </w:t>
      </w:r>
      <w:r>
        <w:t>ManagerA</w:t>
      </w:r>
      <w:r w:rsidRPr="00D16569">
        <w:rPr>
          <w:lang w:val="ru-RU"/>
        </w:rPr>
        <w:t xml:space="preserve"> (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>6)</w:t>
      </w:r>
    </w:p>
    <w:p w14:paraId="31F59113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Настройка </w:t>
      </w:r>
      <w:r>
        <w:t>ManagerA</w:t>
      </w:r>
      <w:r w:rsidRPr="00D16569">
        <w:rPr>
          <w:lang w:val="ru-RU"/>
        </w:rPr>
        <w:t xml:space="preserve"> выполнялась через окно устройства: “</w:t>
      </w:r>
      <w:r>
        <w:t>Desktop</w:t>
      </w:r>
      <w:r w:rsidRPr="00D16569">
        <w:rPr>
          <w:lang w:val="ru-RU"/>
        </w:rPr>
        <w:t>” затем “</w:t>
      </w:r>
      <w:r>
        <w:t>IP</w:t>
      </w:r>
      <w:r w:rsidRPr="00D16569">
        <w:rPr>
          <w:lang w:val="ru-RU"/>
        </w:rPr>
        <w:t xml:space="preserve"> </w:t>
      </w:r>
      <w:r>
        <w:t>Configuration</w:t>
      </w:r>
      <w:r w:rsidRPr="00D16569">
        <w:rPr>
          <w:lang w:val="ru-RU"/>
        </w:rPr>
        <w:t xml:space="preserve">”. Для </w:t>
      </w:r>
      <w:r>
        <w:t>IPv</w:t>
      </w:r>
      <w:r w:rsidRPr="00D16569">
        <w:rPr>
          <w:lang w:val="ru-RU"/>
        </w:rPr>
        <w:t xml:space="preserve">4 выбран </w:t>
      </w:r>
      <w:r w:rsidRPr="00D16569">
        <w:rPr>
          <w:lang w:val="ru-RU"/>
        </w:rPr>
        <w:t>режим “</w:t>
      </w:r>
      <w:r>
        <w:t>Static</w:t>
      </w:r>
      <w:r w:rsidRPr="00D16569">
        <w:rPr>
          <w:lang w:val="ru-RU"/>
        </w:rPr>
        <w:t xml:space="preserve">” и введены адрес, маска и шлюз. Для </w:t>
      </w:r>
      <w:r>
        <w:t>IPv</w:t>
      </w:r>
      <w:r w:rsidRPr="00D16569">
        <w:rPr>
          <w:lang w:val="ru-RU"/>
        </w:rPr>
        <w:t>6 выбран “</w:t>
      </w:r>
      <w:r>
        <w:t>Static</w:t>
      </w:r>
      <w:r w:rsidRPr="00D16569">
        <w:rPr>
          <w:lang w:val="ru-RU"/>
        </w:rPr>
        <w:t xml:space="preserve">” и задан адрес с префиксом /64. В процессе проверки </w:t>
      </w:r>
      <w:r>
        <w:t>Activity</w:t>
      </w:r>
      <w:r w:rsidRPr="00D16569">
        <w:rPr>
          <w:lang w:val="ru-RU"/>
        </w:rPr>
        <w:t xml:space="preserve"> </w:t>
      </w:r>
      <w:r>
        <w:t>Packet</w:t>
      </w:r>
      <w:r w:rsidRPr="00D16569">
        <w:rPr>
          <w:lang w:val="ru-RU"/>
        </w:rPr>
        <w:t xml:space="preserve"> </w:t>
      </w:r>
      <w:r>
        <w:t>Tracer</w:t>
      </w:r>
      <w:r w:rsidRPr="00D16569">
        <w:rPr>
          <w:lang w:val="ru-RU"/>
        </w:rPr>
        <w:t xml:space="preserve"> дополнительно потребовал корректно заполнить поля “</w:t>
      </w:r>
      <w:r>
        <w:t>Default</w:t>
      </w:r>
      <w:r w:rsidRPr="00D16569">
        <w:rPr>
          <w:lang w:val="ru-RU"/>
        </w:rPr>
        <w:t xml:space="preserve"> </w:t>
      </w:r>
      <w:r>
        <w:t>Gateway</w:t>
      </w:r>
      <w:r w:rsidRPr="00D16569">
        <w:rPr>
          <w:lang w:val="ru-RU"/>
        </w:rPr>
        <w:t xml:space="preserve"> </w:t>
      </w:r>
      <w:r>
        <w:t>IPv</w:t>
      </w:r>
      <w:r w:rsidRPr="00D16569">
        <w:rPr>
          <w:lang w:val="ru-RU"/>
        </w:rPr>
        <w:t xml:space="preserve">6” и </w:t>
      </w:r>
      <w:r>
        <w:t>DNS</w:t>
      </w:r>
      <w:r w:rsidRPr="00D16569">
        <w:rPr>
          <w:lang w:val="ru-RU"/>
        </w:rPr>
        <w:t xml:space="preserve">, иначе часть пунктов оставалась </w:t>
      </w:r>
      <w:r w:rsidRPr="00D16569">
        <w:rPr>
          <w:lang w:val="ru-RU"/>
        </w:rPr>
        <w:t>“</w:t>
      </w:r>
      <w:r>
        <w:t>Incorrect</w:t>
      </w:r>
      <w:r w:rsidRPr="00D16569">
        <w:rPr>
          <w:lang w:val="ru-RU"/>
        </w:rPr>
        <w:t>”.</w:t>
      </w:r>
    </w:p>
    <w:p w14:paraId="34CB5F71" w14:textId="77777777" w:rsidR="00E47C32" w:rsidRDefault="00D16569">
      <w:pPr>
        <w:jc w:val="both"/>
      </w:pPr>
      <w:r w:rsidRPr="00D16569">
        <w:rPr>
          <w:b/>
          <w:lang w:val="ru-RU"/>
        </w:rPr>
        <w:t xml:space="preserve">Контроль введенных значений: </w:t>
      </w:r>
      <w:r w:rsidRPr="00D16569">
        <w:rPr>
          <w:b/>
          <w:color w:val="C00000"/>
          <w:lang w:val="ru-RU"/>
        </w:rPr>
        <w:t>“</w:t>
      </w:r>
      <w:r>
        <w:rPr>
          <w:b/>
          <w:color w:val="C00000"/>
        </w:rPr>
        <w:t>IP</w:t>
      </w:r>
      <w:r w:rsidRPr="00D16569">
        <w:rPr>
          <w:b/>
          <w:color w:val="C00000"/>
          <w:lang w:val="ru-RU"/>
        </w:rPr>
        <w:t>-адрес”</w:t>
      </w:r>
      <w:r w:rsidRPr="00D16569">
        <w:rPr>
          <w:lang w:val="ru-RU"/>
        </w:rPr>
        <w:t xml:space="preserve"> </w:t>
      </w:r>
      <w:r>
        <w:t>IPv</w:t>
      </w:r>
      <w:r w:rsidRPr="00D16569">
        <w:rPr>
          <w:lang w:val="ru-RU"/>
        </w:rPr>
        <w:t xml:space="preserve">4 = </w:t>
      </w:r>
      <w:r w:rsidRPr="00D16569">
        <w:rPr>
          <w:b/>
          <w:color w:val="0000C0"/>
          <w:lang w:val="ru-RU"/>
        </w:rPr>
        <w:t>172.16.10.3</w:t>
      </w:r>
      <w:r w:rsidRPr="00D16569">
        <w:rPr>
          <w:lang w:val="ru-RU"/>
        </w:rPr>
        <w:t xml:space="preserve">, шлюз = </w:t>
      </w:r>
      <w:r w:rsidRPr="00D16569">
        <w:rPr>
          <w:b/>
          <w:color w:val="0000C0"/>
          <w:lang w:val="ru-RU"/>
        </w:rPr>
        <w:t>172.16.10.1</w:t>
      </w:r>
      <w:r w:rsidRPr="00D16569">
        <w:rPr>
          <w:lang w:val="ru-RU"/>
        </w:rPr>
        <w:t xml:space="preserve">. </w:t>
      </w:r>
      <w:r>
        <w:rPr>
          <w:b/>
          <w:color w:val="C00000"/>
        </w:rPr>
        <w:t>“IP-адрес”</w:t>
      </w:r>
      <w:r>
        <w:t xml:space="preserve"> IPv6 = </w:t>
      </w:r>
      <w:r>
        <w:rPr>
          <w:b/>
          <w:color w:val="008000"/>
        </w:rPr>
        <w:t>2001:DB8:CAFE:1::3/64</w:t>
      </w:r>
      <w:r>
        <w:t xml:space="preserve">, link-local шлюз = </w:t>
      </w:r>
      <w:r>
        <w:rPr>
          <w:b/>
          <w:color w:val="008000"/>
        </w:rPr>
        <w:t>FE80::1</w:t>
      </w:r>
      <w:r>
        <w:t>.</w:t>
      </w:r>
    </w:p>
    <w:p w14:paraId="79194E36" w14:textId="77777777" w:rsidR="00E47C32" w:rsidRDefault="00D16569">
      <w:r>
        <w:t>Снимок окна IP Configuration на ManagerA:</w:t>
      </w:r>
    </w:p>
    <w:p w14:paraId="5ADA577D" w14:textId="77777777" w:rsidR="00E47C32" w:rsidRDefault="00D16569">
      <w:pPr>
        <w:jc w:val="center"/>
      </w:pPr>
      <w:r>
        <w:rPr>
          <w:noProof/>
        </w:rPr>
        <w:drawing>
          <wp:inline distT="0" distB="0" distL="0" distR="0" wp14:anchorId="3C9B09A9" wp14:editId="22CE5BAF">
            <wp:extent cx="5580000" cy="3780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неджер 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4994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Промежуточный вывод: адресация на </w:t>
      </w:r>
      <w:r>
        <w:t>ManagerA</w:t>
      </w:r>
      <w:r w:rsidRPr="00D16569">
        <w:rPr>
          <w:lang w:val="ru-RU"/>
        </w:rPr>
        <w:t xml:space="preserve"> </w:t>
      </w:r>
      <w:r w:rsidRPr="00D16569">
        <w:rPr>
          <w:lang w:val="ru-RU"/>
        </w:rPr>
        <w:t xml:space="preserve">настроена, узел может обращаться к устройствам своей и соседней подсети через шлюз на </w:t>
      </w:r>
      <w:r>
        <w:t>R</w:t>
      </w:r>
      <w:r w:rsidRPr="00D16569">
        <w:rPr>
          <w:lang w:val="ru-RU"/>
        </w:rPr>
        <w:t>1.</w:t>
      </w:r>
    </w:p>
    <w:p w14:paraId="1A226D36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lastRenderedPageBreak/>
        <w:t>5. Проверка подключений (</w:t>
      </w:r>
      <w:r>
        <w:t>IPv</w:t>
      </w:r>
      <w:r w:rsidRPr="00D16569">
        <w:rPr>
          <w:lang w:val="ru-RU"/>
        </w:rPr>
        <w:t xml:space="preserve">4, </w:t>
      </w:r>
      <w:r>
        <w:t>IPv</w:t>
      </w:r>
      <w:r w:rsidRPr="00D16569">
        <w:rPr>
          <w:lang w:val="ru-RU"/>
        </w:rPr>
        <w:t xml:space="preserve">6 и </w:t>
      </w:r>
      <w:r>
        <w:t>Web</w:t>
      </w:r>
      <w:r w:rsidRPr="00D16569">
        <w:rPr>
          <w:lang w:val="ru-RU"/>
        </w:rPr>
        <w:t>)</w:t>
      </w:r>
    </w:p>
    <w:p w14:paraId="35C47E2B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После настройки я выполнил проверку связности. Сначала через командную строку </w:t>
      </w:r>
      <w:r>
        <w:t>ManagerA</w:t>
      </w:r>
      <w:r w:rsidRPr="00D16569">
        <w:rPr>
          <w:lang w:val="ru-RU"/>
        </w:rPr>
        <w:t xml:space="preserve"> были отправлены эхо-запросы по </w:t>
      </w:r>
      <w:r>
        <w:t>IPv</w:t>
      </w:r>
      <w:r w:rsidRPr="00D16569">
        <w:rPr>
          <w:lang w:val="ru-RU"/>
        </w:rPr>
        <w:t xml:space="preserve">4 </w:t>
      </w:r>
      <w:r w:rsidRPr="00D16569">
        <w:rPr>
          <w:lang w:val="ru-RU"/>
        </w:rPr>
        <w:t xml:space="preserve">к шлюзу, коммутатору и серверам. Затем аналогичная проверка была выполнена по </w:t>
      </w:r>
      <w:r>
        <w:t>IPv</w:t>
      </w:r>
      <w:r w:rsidRPr="00D16569">
        <w:rPr>
          <w:lang w:val="ru-RU"/>
        </w:rPr>
        <w:t>6. Дополнительно открыты веб-страницы на серверах “</w:t>
      </w:r>
      <w:r>
        <w:t>Accounting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 и “</w:t>
      </w:r>
      <w:r>
        <w:t>Website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”.</w:t>
      </w:r>
    </w:p>
    <w:p w14:paraId="4E291162" w14:textId="77777777" w:rsidR="00E47C32" w:rsidRDefault="00D16569">
      <w:r>
        <w:t>Проверка IPv4 (ping):</w:t>
      </w:r>
    </w:p>
    <w:p w14:paraId="188CCDA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172.16.10.1</w:t>
      </w:r>
    </w:p>
    <w:p w14:paraId="6CBAF6A1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B9472B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172.16.10.1 with 32 bytes of data:</w:t>
      </w:r>
    </w:p>
    <w:p w14:paraId="690132BD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E04643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</w:t>
      </w:r>
      <w:r>
        <w:t>ly from 172.16.10.1: bytes=32 time&lt;1ms TTL=255</w:t>
      </w:r>
    </w:p>
    <w:p w14:paraId="3985468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172.16.10.1: bytes=32 time&lt;1ms TTL=255</w:t>
      </w:r>
    </w:p>
    <w:p w14:paraId="48EEA97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172.16.10.1: bytes=32 time&lt;1ms TTL=255</w:t>
      </w:r>
    </w:p>
    <w:p w14:paraId="06E7211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172.16.10.1: bytes=32 time&lt;1ms TTL=255</w:t>
      </w:r>
    </w:p>
    <w:p w14:paraId="6BECCB9D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64C2D9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172.16.10.1:</w:t>
      </w:r>
    </w:p>
    <w:p w14:paraId="637DAE8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679D658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1C4DE3B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73267364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525CA3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172.16.10.62</w:t>
      </w:r>
    </w:p>
    <w:p w14:paraId="35CADE92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2C94AE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172.16.10.62 with 32 bytes of data:</w:t>
      </w:r>
    </w:p>
    <w:p w14:paraId="3F4C2F4E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8BF889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Request timed out.</w:t>
      </w:r>
    </w:p>
    <w:p w14:paraId="16E71C9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</w:t>
      </w:r>
      <w:r>
        <w:t>6.10.62: bytes=32 time&lt;1ms TTL=255</w:t>
      </w:r>
    </w:p>
    <w:p w14:paraId="3B406E4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172.16.10.62: bytes=32 time&lt;1ms TTL=255</w:t>
      </w:r>
    </w:p>
    <w:p w14:paraId="31D34DB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172.16.10.62: bytes=32 time&lt;1ms TTL=255</w:t>
      </w:r>
    </w:p>
    <w:p w14:paraId="125960F7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9E9A46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172.16.10.62:</w:t>
      </w:r>
    </w:p>
    <w:p w14:paraId="6354872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3, Lost = 1 (25% loss),</w:t>
      </w:r>
    </w:p>
    <w:p w14:paraId="3CD2333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</w:t>
      </w:r>
      <w:r>
        <w:t>es in milli-seconds:</w:t>
      </w:r>
    </w:p>
    <w:p w14:paraId="6704BB5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3B9324E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6FBDC9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172.16.10.62</w:t>
      </w:r>
    </w:p>
    <w:p w14:paraId="574AF79B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209D23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172.16.10.62 with 32 bytes of data:</w:t>
      </w:r>
    </w:p>
    <w:p w14:paraId="7DD2912C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218354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172.16.10.62: bytes=32 time&lt;1ms TTL=255</w:t>
      </w:r>
    </w:p>
    <w:p w14:paraId="45C1AF9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172.16.10.62: bytes=32 time&lt;1ms TTL=255</w:t>
      </w:r>
    </w:p>
    <w:p w14:paraId="327A7E9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Reply from </w:t>
      </w:r>
      <w:r>
        <w:t>172.16.10.62: bytes=32 time&lt;1ms TTL=255</w:t>
      </w:r>
    </w:p>
    <w:p w14:paraId="2058147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172.16.10.62: bytes=32 time&lt;1ms TTL=255</w:t>
      </w:r>
    </w:p>
    <w:p w14:paraId="6E1510DC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934B1A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172.16.10.62:</w:t>
      </w:r>
    </w:p>
    <w:p w14:paraId="358FEC2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6D6416A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33C6914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63C07E66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ABE09E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172.16.10.2</w:t>
      </w:r>
    </w:p>
    <w:p w14:paraId="179011D5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D08E37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172.16.10.2 with 32 bytes of data:</w:t>
      </w:r>
    </w:p>
    <w:p w14:paraId="290AD97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046966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172.16.10.2: bytes=32 time&lt;1ms TTL=128</w:t>
      </w:r>
    </w:p>
    <w:p w14:paraId="4F03FEC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172.16.10.2: bytes=32 time&lt;1ms TTL=128</w:t>
      </w:r>
    </w:p>
    <w:p w14:paraId="6750DAB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172.16.10.2: bytes=32 time&lt;1ms</w:t>
      </w:r>
      <w:r>
        <w:t xml:space="preserve"> TTL=128</w:t>
      </w:r>
    </w:p>
    <w:p w14:paraId="23E3D64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172.16.10.2: bytes=32 time&lt;1ms TTL=128</w:t>
      </w:r>
    </w:p>
    <w:p w14:paraId="76A0514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F5B422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172.16.10.2:</w:t>
      </w:r>
    </w:p>
    <w:p w14:paraId="6B05838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4D94604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503F976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32A143E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FB6F92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</w:t>
      </w:r>
      <w:r>
        <w:t>72.16.10.66</w:t>
      </w:r>
    </w:p>
    <w:p w14:paraId="5981B0F3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F6E3B4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172.16.10.66 with 32 bytes of data:</w:t>
      </w:r>
    </w:p>
    <w:p w14:paraId="22E6282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29F53E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Request timed out.</w:t>
      </w:r>
    </w:p>
    <w:p w14:paraId="6563C3A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3F55B09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556553C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2B4C8E01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2F08E7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Ping statistics for </w:t>
      </w:r>
      <w:r>
        <w:t>172.16.10.66:</w:t>
      </w:r>
    </w:p>
    <w:p w14:paraId="519707E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3, Lost = 1 (25% loss),</w:t>
      </w:r>
    </w:p>
    <w:p w14:paraId="2A1644F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336085B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18F73426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E9847C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172.16.10.66</w:t>
      </w:r>
    </w:p>
    <w:p w14:paraId="1306A36B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0B7F89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172.16.10.66 with 32 bytes of data:</w:t>
      </w:r>
    </w:p>
    <w:p w14:paraId="2CC8A5F4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893471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</w:t>
      </w:r>
      <w:r>
        <w:t>.66: bytes=32 time&lt;1ms TTL=127</w:t>
      </w:r>
    </w:p>
    <w:p w14:paraId="351B7E0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7ABEE95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090A641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172.16.10.66: bytes=32 time&lt;1ms TTL=127</w:t>
      </w:r>
    </w:p>
    <w:p w14:paraId="6EADBDE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A5B766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172.16.10.66:</w:t>
      </w:r>
    </w:p>
    <w:p w14:paraId="41DA107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</w:t>
      </w:r>
      <w:r>
        <w:t>Lost = 0 (0% loss),</w:t>
      </w:r>
    </w:p>
    <w:p w14:paraId="65B707F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39B95AE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16E25240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37A296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172.16.10.67</w:t>
      </w:r>
    </w:p>
    <w:p w14:paraId="0093518D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EAC4EB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172.16.10.67 with 32 bytes of data:</w:t>
      </w:r>
    </w:p>
    <w:p w14:paraId="23556B33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EFE4DE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Request timed out.</w:t>
      </w:r>
    </w:p>
    <w:p w14:paraId="1CFF1B8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Reply from 172.16.10.67: bytes=32 time&lt;1ms </w:t>
      </w:r>
      <w:r>
        <w:t>TTL=127</w:t>
      </w:r>
    </w:p>
    <w:p w14:paraId="01CFD74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172.16.10.67: bytes=32 time&lt;1ms TTL=127</w:t>
      </w:r>
    </w:p>
    <w:p w14:paraId="1D81CC9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172.16.10.67: bytes=32 time=1ms TTL=127</w:t>
      </w:r>
    </w:p>
    <w:p w14:paraId="1791A0B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8D08BD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Ping statistics for 172.16.10.67:</w:t>
      </w:r>
    </w:p>
    <w:p w14:paraId="0391FED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3, Lost = 1 (25% loss),</w:t>
      </w:r>
    </w:p>
    <w:p w14:paraId="12E9D7E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300C2D9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</w:t>
      </w:r>
      <w:r>
        <w:t>nimum = 0ms, Maximum = 1ms, Average = 0ms</w:t>
      </w:r>
    </w:p>
    <w:p w14:paraId="5E3E5CBD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Наблюдение: первые “</w:t>
      </w:r>
      <w:r>
        <w:t>Request</w:t>
      </w:r>
      <w:r w:rsidRPr="00D16569">
        <w:rPr>
          <w:lang w:val="ru-RU"/>
        </w:rPr>
        <w:t xml:space="preserve"> </w:t>
      </w:r>
      <w:r>
        <w:t>timed</w:t>
      </w:r>
      <w:r w:rsidRPr="00D16569">
        <w:rPr>
          <w:lang w:val="ru-RU"/>
        </w:rPr>
        <w:t xml:space="preserve"> </w:t>
      </w:r>
      <w:r>
        <w:t>out</w:t>
      </w:r>
      <w:r w:rsidRPr="00D16569">
        <w:rPr>
          <w:lang w:val="ru-RU"/>
        </w:rPr>
        <w:t xml:space="preserve">” в отдельных пингах появились из-за первой </w:t>
      </w:r>
      <w:r>
        <w:t>ARP</w:t>
      </w:r>
      <w:r w:rsidRPr="00D16569">
        <w:rPr>
          <w:lang w:val="ru-RU"/>
        </w:rPr>
        <w:t>-процедуры, на повторном запуске ответы стабилизировались.</w:t>
      </w:r>
    </w:p>
    <w:p w14:paraId="197898CD" w14:textId="77777777" w:rsidR="00E47C32" w:rsidRDefault="00D16569">
      <w:r>
        <w:t>Проверка IPv6 (ping):</w:t>
      </w:r>
    </w:p>
    <w:p w14:paraId="428AB7A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2001:DB8:CAFE:1::1</w:t>
      </w:r>
    </w:p>
    <w:p w14:paraId="5EB470E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B5D76E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Pinging </w:t>
      </w:r>
      <w:r>
        <w:t>2001:DB8:CAFE:1::1 with 32 bytes of data:</w:t>
      </w:r>
    </w:p>
    <w:p w14:paraId="5BA7ACAC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A982F2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2001:DB8:CAFE:1::1: bytes=32 time&lt;1ms TTL=255</w:t>
      </w:r>
    </w:p>
    <w:p w14:paraId="4B54ED5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2001:DB8:CAFE:1::1: bytes=32 time&lt;1ms TTL=255</w:t>
      </w:r>
    </w:p>
    <w:p w14:paraId="1422E39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2001:DB8:CAFE:1::1: bytes=32 time&lt;1ms TTL=255</w:t>
      </w:r>
    </w:p>
    <w:p w14:paraId="1982441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2001:DB8:CAFE:1::1: bytes=32 ti</w:t>
      </w:r>
      <w:r>
        <w:t>me&lt;1ms TTL=255</w:t>
      </w:r>
    </w:p>
    <w:p w14:paraId="357BFD14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0A8BB5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2001:DB8:CAFE:1::1:</w:t>
      </w:r>
    </w:p>
    <w:p w14:paraId="1428A31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7606A8E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788AEBE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0487ECA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D8FB63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2001:DB8:CAFE:1::2</w:t>
      </w:r>
    </w:p>
    <w:p w14:paraId="3D4F12A2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D8AADF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2001:DB8:C</w:t>
      </w:r>
      <w:r>
        <w:t>AFE:1::2 with 32 bytes of data:</w:t>
      </w:r>
    </w:p>
    <w:p w14:paraId="6C41944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AE2720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2001:DB8:CAFE:1::2: bytes=32 time&lt;1ms TTL=128</w:t>
      </w:r>
    </w:p>
    <w:p w14:paraId="4C3DA20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2001:DB8:CAFE:1::2: bytes=32 time&lt;1ms TTL=128</w:t>
      </w:r>
    </w:p>
    <w:p w14:paraId="737EC44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2001:DB8:CAFE:1::2: bytes=32 time&lt;1ms TTL=128</w:t>
      </w:r>
    </w:p>
    <w:p w14:paraId="613DE0A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Reply from 2001:DB8:CAFE:1::2: bytes=32 </w:t>
      </w:r>
      <w:r>
        <w:t>time&lt;1ms TTL=128</w:t>
      </w:r>
    </w:p>
    <w:p w14:paraId="1DDFDA9B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FD23CC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2001:DB8:CAFE:1::2:</w:t>
      </w:r>
    </w:p>
    <w:p w14:paraId="2F72A1A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5BAFFA6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Approximate round trip times in milli-seconds:</w:t>
      </w:r>
    </w:p>
    <w:p w14:paraId="0925210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0ms, Average = 0ms</w:t>
      </w:r>
    </w:p>
    <w:p w14:paraId="706FB49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87022E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2001:DB8:CAFE:2::2</w:t>
      </w:r>
    </w:p>
    <w:p w14:paraId="50F6EEB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C31190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2001:DB8</w:t>
      </w:r>
      <w:r>
        <w:t>:CAFE:2::2 with 32 bytes of data:</w:t>
      </w:r>
    </w:p>
    <w:p w14:paraId="7299277B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88C9E0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2001:DB8:CAFE:2::2: bytes=32 time&lt;1ms TTL=127</w:t>
      </w:r>
    </w:p>
    <w:p w14:paraId="4596842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2001:DB8:CAFE:2::2: bytes=32 time=1ms TTL=127</w:t>
      </w:r>
    </w:p>
    <w:p w14:paraId="3A5976E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2001:DB8:CAFE:2::2: bytes=32 time&lt;1ms TTL=127</w:t>
      </w:r>
    </w:p>
    <w:p w14:paraId="153383D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2001:DB8:CAFE:2::2: bytes=32 time=1ms T</w:t>
      </w:r>
      <w:r>
        <w:t>TL=127</w:t>
      </w:r>
    </w:p>
    <w:p w14:paraId="7455959C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2597EF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2001:DB8:CAFE:2::2:</w:t>
      </w:r>
    </w:p>
    <w:p w14:paraId="0E68251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0 (0% loss),</w:t>
      </w:r>
    </w:p>
    <w:p w14:paraId="4C63C40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2A638D1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1ms, Average = 0ms</w:t>
      </w:r>
    </w:p>
    <w:p w14:paraId="4827A72F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Промежуточный вывод: </w:t>
      </w:r>
      <w:r>
        <w:t>IPv</w:t>
      </w:r>
      <w:r w:rsidRPr="00D16569">
        <w:rPr>
          <w:lang w:val="ru-RU"/>
        </w:rPr>
        <w:t>6 работает, что подтверждает нал</w:t>
      </w:r>
      <w:r w:rsidRPr="00D16569">
        <w:rPr>
          <w:lang w:val="ru-RU"/>
        </w:rPr>
        <w:t>ичие “</w:t>
      </w:r>
      <w:r>
        <w:t>ipv</w:t>
      </w:r>
      <w:r w:rsidRPr="00D16569">
        <w:rPr>
          <w:lang w:val="ru-RU"/>
        </w:rPr>
        <w:t xml:space="preserve">6 </w:t>
      </w:r>
      <w:r>
        <w:t>unicast</w:t>
      </w:r>
      <w:r w:rsidRPr="00D16569">
        <w:rPr>
          <w:lang w:val="ru-RU"/>
        </w:rPr>
        <w:t>-</w:t>
      </w:r>
      <w:r>
        <w:t>routing</w:t>
      </w:r>
      <w:r w:rsidRPr="00D16569">
        <w:rPr>
          <w:lang w:val="ru-RU"/>
        </w:rPr>
        <w:t xml:space="preserve">” на </w:t>
      </w:r>
      <w:r>
        <w:t>R</w:t>
      </w:r>
      <w:r w:rsidRPr="00D16569">
        <w:rPr>
          <w:lang w:val="ru-RU"/>
        </w:rPr>
        <w:t xml:space="preserve">1 и корректные </w:t>
      </w:r>
      <w:r>
        <w:t>IPv</w:t>
      </w:r>
      <w:r w:rsidRPr="00D16569">
        <w:rPr>
          <w:lang w:val="ru-RU"/>
        </w:rPr>
        <w:t>6-адреса на интерфейсах.</w:t>
      </w:r>
    </w:p>
    <w:p w14:paraId="34458008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Проверка </w:t>
      </w:r>
      <w:r>
        <w:t>Web</w:t>
      </w:r>
      <w:r w:rsidRPr="00D16569">
        <w:rPr>
          <w:lang w:val="ru-RU"/>
        </w:rPr>
        <w:t xml:space="preserve"> через браузер </w:t>
      </w:r>
      <w:r>
        <w:t>ManagerA</w:t>
      </w:r>
      <w:r w:rsidRPr="00D16569">
        <w:rPr>
          <w:lang w:val="ru-RU"/>
        </w:rPr>
        <w:t>:</w:t>
      </w:r>
    </w:p>
    <w:p w14:paraId="694D7118" w14:textId="77777777" w:rsidR="00E47C32" w:rsidRDefault="00D16569">
      <w:pPr>
        <w:jc w:val="center"/>
      </w:pPr>
      <w:r>
        <w:rPr>
          <w:noProof/>
        </w:rPr>
        <w:drawing>
          <wp:inline distT="0" distB="0" distL="0" distR="0" wp14:anchorId="61A00065" wp14:editId="523C08E5">
            <wp:extent cx="5580000" cy="2568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ing.pk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9CC7" w14:textId="77777777" w:rsidR="00E47C32" w:rsidRDefault="00D16569">
      <w:pPr>
        <w:jc w:val="center"/>
      </w:pPr>
      <w:r>
        <w:rPr>
          <w:noProof/>
        </w:rPr>
        <w:lastRenderedPageBreak/>
        <w:drawing>
          <wp:inline distT="0" distB="0" distL="0" distR="0" wp14:anchorId="642E09BD" wp14:editId="55387B9D">
            <wp:extent cx="5580000" cy="26979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.p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7030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Промежуточный вывод: страницы на обоих серверах открываются, значит маршрутизация и базовая связность выполнены корректно.</w:t>
      </w:r>
    </w:p>
    <w:p w14:paraId="2F139883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6. </w:t>
      </w:r>
      <w:r w:rsidRPr="00D16569">
        <w:rPr>
          <w:lang w:val="ru-RU"/>
        </w:rPr>
        <w:t xml:space="preserve">Результат проверки </w:t>
      </w:r>
      <w:r>
        <w:t>Packet</w:t>
      </w:r>
      <w:r w:rsidRPr="00D16569">
        <w:rPr>
          <w:lang w:val="ru-RU"/>
        </w:rPr>
        <w:t xml:space="preserve"> </w:t>
      </w:r>
      <w:r>
        <w:t>Tracer</w:t>
      </w:r>
      <w:r w:rsidRPr="00D16569">
        <w:rPr>
          <w:lang w:val="ru-RU"/>
        </w:rPr>
        <w:t xml:space="preserve"> </w:t>
      </w:r>
      <w:r>
        <w:t>Activity</w:t>
      </w:r>
    </w:p>
    <w:p w14:paraId="1DCEA079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После исправления параметров, которые требовала внутренняя проверка </w:t>
      </w:r>
      <w:r>
        <w:t>Activity</w:t>
      </w:r>
      <w:r w:rsidRPr="00D16569">
        <w:rPr>
          <w:lang w:val="ru-RU"/>
        </w:rPr>
        <w:t xml:space="preserve">, </w:t>
      </w:r>
      <w:r>
        <w:t>Packet</w:t>
      </w:r>
      <w:r w:rsidRPr="00D16569">
        <w:rPr>
          <w:lang w:val="ru-RU"/>
        </w:rPr>
        <w:t xml:space="preserve"> </w:t>
      </w:r>
      <w:r>
        <w:t>Tracer</w:t>
      </w:r>
      <w:r w:rsidRPr="00D16569">
        <w:rPr>
          <w:lang w:val="ru-RU"/>
        </w:rPr>
        <w:t xml:space="preserve"> засчитал работу как выполненную полностью.</w:t>
      </w:r>
    </w:p>
    <w:p w14:paraId="1AEF155B" w14:textId="77777777" w:rsidR="00E47C32" w:rsidRDefault="00D16569">
      <w:pPr>
        <w:jc w:val="center"/>
      </w:pPr>
      <w:r>
        <w:rPr>
          <w:noProof/>
        </w:rPr>
        <w:drawing>
          <wp:inline distT="0" distB="0" distL="0" distR="0" wp14:anchorId="72EB1BB6" wp14:editId="4093019D">
            <wp:extent cx="5580000" cy="17910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4b6895-b2ea-4d4b-ac7f-6c307122fb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FDE7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Дополнительное исследование: межвлановая маршрутизация “</w:t>
      </w:r>
      <w:r>
        <w:t>Router</w:t>
      </w:r>
      <w:r w:rsidRPr="00D16569">
        <w:rPr>
          <w:lang w:val="ru-RU"/>
        </w:rPr>
        <w:t>-</w:t>
      </w:r>
      <w:r>
        <w:t>on</w:t>
      </w:r>
      <w:r w:rsidRPr="00D16569">
        <w:rPr>
          <w:lang w:val="ru-RU"/>
        </w:rPr>
        <w:t>-</w:t>
      </w:r>
      <w:r>
        <w:t>a</w:t>
      </w:r>
      <w:r w:rsidRPr="00D16569">
        <w:rPr>
          <w:lang w:val="ru-RU"/>
        </w:rPr>
        <w:t>-</w:t>
      </w:r>
      <w:r>
        <w:t>Stick</w:t>
      </w:r>
      <w:r w:rsidRPr="00D16569">
        <w:rPr>
          <w:lang w:val="ru-RU"/>
        </w:rPr>
        <w:t>”</w:t>
      </w:r>
    </w:p>
    <w:p w14:paraId="30A36973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В </w:t>
      </w:r>
      <w:r w:rsidRPr="00D16569">
        <w:rPr>
          <w:lang w:val="ru-RU"/>
        </w:rPr>
        <w:t xml:space="preserve">качестве дополнительного исследования я выбрал тему среднего уровня сложности: настройка </w:t>
      </w:r>
      <w:r>
        <w:t>VLAN</w:t>
      </w:r>
      <w:r w:rsidRPr="00D16569">
        <w:rPr>
          <w:lang w:val="ru-RU"/>
        </w:rPr>
        <w:t xml:space="preserve"> на коммутаторе и межвлановая маршрутизация через один физический интерфейс маршрутизатора с использованием 802.1</w:t>
      </w:r>
      <w:r>
        <w:t>Q</w:t>
      </w:r>
      <w:r w:rsidRPr="00D16569">
        <w:rPr>
          <w:lang w:val="ru-RU"/>
        </w:rPr>
        <w:t xml:space="preserve">. Идея простая: пользователи находятся в разных </w:t>
      </w:r>
      <w:r>
        <w:t>V</w:t>
      </w:r>
      <w:r>
        <w:t>LAN</w:t>
      </w:r>
      <w:r w:rsidRPr="00D16569">
        <w:rPr>
          <w:lang w:val="ru-RU"/>
        </w:rPr>
        <w:t xml:space="preserve"> и изолированы на канальном уровне, а обмен трафиком между </w:t>
      </w:r>
      <w:r>
        <w:t>VLAN</w:t>
      </w:r>
      <w:r w:rsidRPr="00D16569">
        <w:rPr>
          <w:lang w:val="ru-RU"/>
        </w:rPr>
        <w:t xml:space="preserve"> выполняется только через маршрутизатор.</w:t>
      </w:r>
    </w:p>
    <w:p w14:paraId="08113526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lastRenderedPageBreak/>
        <w:t>Цель исследования</w:t>
      </w:r>
    </w:p>
    <w:p w14:paraId="1730BA84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Разделить сеть на три </w:t>
      </w:r>
      <w:r>
        <w:t>VLAN</w:t>
      </w:r>
      <w:r w:rsidRPr="00D16569">
        <w:rPr>
          <w:lang w:val="ru-RU"/>
        </w:rPr>
        <w:t xml:space="preserve"> “</w:t>
      </w:r>
      <w:r>
        <w:t>SALES</w:t>
      </w:r>
      <w:r w:rsidRPr="00D16569">
        <w:rPr>
          <w:lang w:val="ru-RU"/>
        </w:rPr>
        <w:t>”, “</w:t>
      </w:r>
      <w:r>
        <w:t>ACCOUNTING</w:t>
      </w:r>
      <w:r w:rsidRPr="00D16569">
        <w:rPr>
          <w:lang w:val="ru-RU"/>
        </w:rPr>
        <w:t>”, “</w:t>
      </w:r>
      <w:r>
        <w:t>MANAGEMENT</w:t>
      </w:r>
      <w:r w:rsidRPr="00D16569">
        <w:rPr>
          <w:lang w:val="ru-RU"/>
        </w:rPr>
        <w:t xml:space="preserve">” и обеспечить обмен трафиком между </w:t>
      </w:r>
      <w:r>
        <w:t>VLAN</w:t>
      </w:r>
      <w:r w:rsidRPr="00D16569">
        <w:rPr>
          <w:lang w:val="ru-RU"/>
        </w:rPr>
        <w:t xml:space="preserve"> через маршрутизатор по схеме </w:t>
      </w:r>
      <w:r>
        <w:t>Router</w:t>
      </w:r>
      <w:r w:rsidRPr="00D16569">
        <w:rPr>
          <w:lang w:val="ru-RU"/>
        </w:rPr>
        <w:t>-</w:t>
      </w:r>
      <w:r>
        <w:t>on</w:t>
      </w:r>
      <w:r w:rsidRPr="00D16569">
        <w:rPr>
          <w:lang w:val="ru-RU"/>
        </w:rPr>
        <w:t>-</w:t>
      </w:r>
      <w:r>
        <w:t>a</w:t>
      </w:r>
      <w:r w:rsidRPr="00D16569">
        <w:rPr>
          <w:lang w:val="ru-RU"/>
        </w:rPr>
        <w:t>-</w:t>
      </w:r>
      <w:r>
        <w:t>Stick</w:t>
      </w:r>
      <w:r w:rsidRPr="00D16569">
        <w:rPr>
          <w:lang w:val="ru-RU"/>
        </w:rPr>
        <w:t>.</w:t>
      </w:r>
    </w:p>
    <w:p w14:paraId="437006E9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1. Создание </w:t>
      </w:r>
      <w:r>
        <w:t>VLAN</w:t>
      </w:r>
      <w:r w:rsidRPr="00D16569">
        <w:rPr>
          <w:lang w:val="ru-RU"/>
        </w:rPr>
        <w:t xml:space="preserve"> и назначение </w:t>
      </w:r>
      <w:r>
        <w:t>access</w:t>
      </w:r>
      <w:r w:rsidRPr="00D16569">
        <w:rPr>
          <w:lang w:val="ru-RU"/>
        </w:rPr>
        <w:t xml:space="preserve">-портов на </w:t>
      </w:r>
      <w:r>
        <w:t>S</w:t>
      </w:r>
      <w:r w:rsidRPr="00D16569">
        <w:rPr>
          <w:lang w:val="ru-RU"/>
        </w:rPr>
        <w:t>1</w:t>
      </w:r>
    </w:p>
    <w:p w14:paraId="3BC5F1E2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На </w:t>
      </w:r>
      <w:r>
        <w:t>S</w:t>
      </w:r>
      <w:r w:rsidRPr="00D16569">
        <w:rPr>
          <w:lang w:val="ru-RU"/>
        </w:rPr>
        <w:t xml:space="preserve">1 созданы </w:t>
      </w:r>
      <w:r>
        <w:t>VLAN</w:t>
      </w:r>
      <w:r w:rsidRPr="00D16569">
        <w:rPr>
          <w:lang w:val="ru-RU"/>
        </w:rPr>
        <w:t xml:space="preserve"> 10, 20 и 30, затем порты </w:t>
      </w:r>
      <w:r>
        <w:t>Fa</w:t>
      </w:r>
      <w:r w:rsidRPr="00D16569">
        <w:rPr>
          <w:lang w:val="ru-RU"/>
        </w:rPr>
        <w:t xml:space="preserve">0/1, </w:t>
      </w:r>
      <w:r>
        <w:t>Fa</w:t>
      </w:r>
      <w:r w:rsidRPr="00D16569">
        <w:rPr>
          <w:lang w:val="ru-RU"/>
        </w:rPr>
        <w:t xml:space="preserve">0/2, </w:t>
      </w:r>
      <w:r>
        <w:t>Fa</w:t>
      </w:r>
      <w:r w:rsidRPr="00D16569">
        <w:rPr>
          <w:lang w:val="ru-RU"/>
        </w:rPr>
        <w:t xml:space="preserve">0/3 назначены в соответствующие </w:t>
      </w:r>
      <w:r>
        <w:t>VLAN</w:t>
      </w:r>
      <w:r w:rsidRPr="00D16569">
        <w:rPr>
          <w:lang w:val="ru-RU"/>
        </w:rPr>
        <w:t xml:space="preserve">. Это разделяет широковещательные домены и исключает прямой </w:t>
      </w:r>
      <w:r>
        <w:t>L</w:t>
      </w:r>
      <w:r w:rsidRPr="00D16569">
        <w:rPr>
          <w:lang w:val="ru-RU"/>
        </w:rPr>
        <w:t>2 обмен между отделами.</w:t>
      </w:r>
    </w:p>
    <w:p w14:paraId="33DD51C1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Листинг настройки </w:t>
      </w:r>
      <w:r>
        <w:t>VLAN</w:t>
      </w:r>
      <w:r w:rsidRPr="00D16569">
        <w:rPr>
          <w:lang w:val="ru-RU"/>
        </w:rPr>
        <w:t xml:space="preserve"> на </w:t>
      </w:r>
      <w:r>
        <w:t>S</w:t>
      </w:r>
      <w:r w:rsidRPr="00D16569">
        <w:rPr>
          <w:lang w:val="ru-RU"/>
        </w:rPr>
        <w:t>1:</w:t>
      </w:r>
    </w:p>
    <w:p w14:paraId="4C962D1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S1&gt;enable</w:t>
      </w:r>
    </w:p>
    <w:p w14:paraId="384D566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S1#conf t</w:t>
      </w:r>
    </w:p>
    <w:p w14:paraId="09F86EF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Enter configuration commands, one per line.  End with CNTL/Z.</w:t>
      </w:r>
    </w:p>
    <w:p w14:paraId="1AC66A8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S1(config)#vlan 10</w:t>
      </w:r>
    </w:p>
    <w:p w14:paraId="48F2751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S1(config-vlan)#name SALES</w:t>
      </w:r>
    </w:p>
    <w:p w14:paraId="1883EE3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S1(config-vlan)#exit</w:t>
      </w:r>
    </w:p>
    <w:p w14:paraId="1855B60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S1(config)#vlan 20</w:t>
      </w:r>
    </w:p>
    <w:p w14:paraId="2B34F76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S1(config-vlan)#name ACCOUNTING</w:t>
      </w:r>
    </w:p>
    <w:p w14:paraId="2A04ABA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S1(config-vlan)#exit</w:t>
      </w:r>
    </w:p>
    <w:p w14:paraId="1039C8B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</w:t>
      </w:r>
      <w:r>
        <w:t>nfig)#vlan 30</w:t>
      </w:r>
    </w:p>
    <w:p w14:paraId="13D6AE7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S1(config-vlan)#name MANAGEMENT</w:t>
      </w:r>
    </w:p>
    <w:p w14:paraId="2DEEC5D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S1(config-vlan)#exit</w:t>
      </w:r>
    </w:p>
    <w:p w14:paraId="3C29C4E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S1(config)#interface fa0/1</w:t>
      </w:r>
    </w:p>
    <w:p w14:paraId="29743B1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mode access</w:t>
      </w:r>
    </w:p>
    <w:p w14:paraId="6B0BEBB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access vlan 10</w:t>
      </w:r>
    </w:p>
    <w:p w14:paraId="435FEB0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</w:t>
      </w:r>
    </w:p>
    <w:p w14:paraId="51C87A6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S1(config-if)#exit</w:t>
      </w:r>
    </w:p>
    <w:p w14:paraId="130DB6B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S1(config)#interface fa0/2</w:t>
      </w:r>
    </w:p>
    <w:p w14:paraId="10273B6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S1(config-if)#interface fa0/2</w:t>
      </w:r>
    </w:p>
    <w:p w14:paraId="4C1EF61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</w:t>
      </w:r>
    </w:p>
    <w:p w14:paraId="5AD302F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access vlan 20</w:t>
      </w:r>
    </w:p>
    <w:p w14:paraId="6C25327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S1(config-if)#exit</w:t>
      </w:r>
    </w:p>
    <w:p w14:paraId="6A0EDC2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S1(config)#interface fa0/3</w:t>
      </w:r>
    </w:p>
    <w:p w14:paraId="57215A1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S1(config-if)#switchport mode access</w:t>
      </w:r>
    </w:p>
    <w:p w14:paraId="35897FC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access vlan 30</w:t>
      </w:r>
    </w:p>
    <w:p w14:paraId="76F8500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S1(config-if)#exit</w:t>
      </w:r>
    </w:p>
    <w:p w14:paraId="2F223E96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FC7BCA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S1#show vlan brief</w:t>
      </w:r>
    </w:p>
    <w:p w14:paraId="3C9D73C4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F6EEDE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VLAN Nam</w:t>
      </w:r>
      <w:r>
        <w:t>e                             Status    Ports</w:t>
      </w:r>
    </w:p>
    <w:p w14:paraId="5DA9D6F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---- -------------------------------- --------- -------------------------------</w:t>
      </w:r>
    </w:p>
    <w:p w14:paraId="57A89AF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    default                          active    Fa0/4, Fa0/5, Fa0/6, Fa0/7</w:t>
      </w:r>
    </w:p>
    <w:p w14:paraId="7A4E02B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Fa0/8, </w:t>
      </w:r>
      <w:r>
        <w:t>Fa0/9, Fa0/10, Fa0/11</w:t>
      </w:r>
    </w:p>
    <w:p w14:paraId="1DCC2D6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Fa0/12, Fa0/13, Fa0/14, Fa0/15</w:t>
      </w:r>
    </w:p>
    <w:p w14:paraId="3CF5D3E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Fa0/16, Fa0/17, Fa0/18, Fa0/19</w:t>
      </w:r>
    </w:p>
    <w:p w14:paraId="3DCF33D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Fa0/20, Fa0/21, Fa0/22, Fa0/</w:t>
      </w:r>
      <w:r>
        <w:t>23</w:t>
      </w:r>
    </w:p>
    <w:p w14:paraId="510385C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Fa0/24, Gig0/1, Gig0/2</w:t>
      </w:r>
    </w:p>
    <w:p w14:paraId="0F31287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10   SALES                            active    Fa0/1</w:t>
      </w:r>
    </w:p>
    <w:p w14:paraId="6BEA6E5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20   ACCOUNTING                       active    Fa0/2</w:t>
      </w:r>
    </w:p>
    <w:p w14:paraId="1B98DFC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30   MANAGEMENT                       active    Fa0/3</w:t>
      </w:r>
    </w:p>
    <w:p w14:paraId="52CD575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1002 fddi-default                     active    </w:t>
      </w:r>
    </w:p>
    <w:p w14:paraId="2A9B949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1003 token-ring-default               active    </w:t>
      </w:r>
    </w:p>
    <w:p w14:paraId="2DA060B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1004 fddinet-default                  active    </w:t>
      </w:r>
    </w:p>
    <w:p w14:paraId="7CAB099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1005 trnet-default                    active   </w:t>
      </w:r>
    </w:p>
    <w:p w14:paraId="489CFAFE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955C135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9E1ED6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B5DC93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trunk:</w:t>
      </w:r>
    </w:p>
    <w:p w14:paraId="07FCDE0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S1#conf t</w:t>
      </w:r>
    </w:p>
    <w:p w14:paraId="0ADEA26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Enter configuration commands, one per lin</w:t>
      </w:r>
      <w:r>
        <w:t>e.  End with CNTL/Z.</w:t>
      </w:r>
    </w:p>
    <w:p w14:paraId="1A09774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S1(config)#interface fa0/24</w:t>
      </w:r>
    </w:p>
    <w:p w14:paraId="7830BBA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mode trunk</w:t>
      </w:r>
    </w:p>
    <w:p w14:paraId="009CA52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S1(config-if)#switchport trunk allowed vlan 10,20,30</w:t>
      </w:r>
    </w:p>
    <w:p w14:paraId="1477AF5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S1(config-if)#exit</w:t>
      </w:r>
    </w:p>
    <w:p w14:paraId="4E8E79F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S1(config)#end</w:t>
      </w:r>
    </w:p>
    <w:p w14:paraId="4AE9EA8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</w:t>
      </w:r>
    </w:p>
    <w:p w14:paraId="0AD6636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%SYS-5-CONFIG_I: Configured from console by console</w:t>
      </w:r>
    </w:p>
    <w:p w14:paraId="5DB14382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7477B62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S1#copy </w:t>
      </w:r>
      <w:r>
        <w:t>running-config startup-config</w:t>
      </w:r>
    </w:p>
    <w:p w14:paraId="2F94E86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Destination filename [startup-config]? </w:t>
      </w:r>
    </w:p>
    <w:p w14:paraId="7EA40A8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Building configuration...</w:t>
      </w:r>
    </w:p>
    <w:p w14:paraId="76350B2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[OK]</w:t>
      </w:r>
    </w:p>
    <w:p w14:paraId="6BFA9C4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84A5565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6BAB21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S1#show interfaces fa0/24 switchport</w:t>
      </w:r>
    </w:p>
    <w:p w14:paraId="634E471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Name: Fa0/24</w:t>
      </w:r>
    </w:p>
    <w:p w14:paraId="4D09FC1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Switchport: Enabled</w:t>
      </w:r>
    </w:p>
    <w:p w14:paraId="131819A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Mode: trunk</w:t>
      </w:r>
    </w:p>
    <w:p w14:paraId="1E9CF0B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Operational Mode: down</w:t>
      </w:r>
    </w:p>
    <w:p w14:paraId="05CB562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Administrative Trunking </w:t>
      </w:r>
      <w:r>
        <w:t>Encapsulation: dot1q</w:t>
      </w:r>
    </w:p>
    <w:p w14:paraId="64B5D0F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Operational Trunking Encapsulation: dot1q</w:t>
      </w:r>
    </w:p>
    <w:p w14:paraId="2E1D8A2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Negotiation of Trunking: On</w:t>
      </w:r>
    </w:p>
    <w:p w14:paraId="3E4A343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Access Mode VLAN: 1 (default)</w:t>
      </w:r>
    </w:p>
    <w:p w14:paraId="3FC1FC5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Trunking Native Mode VLAN: 1 (default)</w:t>
      </w:r>
    </w:p>
    <w:p w14:paraId="0FFA980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Voice VLAN: none</w:t>
      </w:r>
    </w:p>
    <w:p w14:paraId="1BA833F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private-vlan host-association: none</w:t>
      </w:r>
    </w:p>
    <w:p w14:paraId="1EDF682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Administrative private-vlan </w:t>
      </w:r>
      <w:r>
        <w:t>mapping: none</w:t>
      </w:r>
    </w:p>
    <w:p w14:paraId="7BAA46B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private-vlan trunk native VLAN: none</w:t>
      </w:r>
    </w:p>
    <w:p w14:paraId="4E6822C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private-vlan trunk encapsulation: dot1q</w:t>
      </w:r>
    </w:p>
    <w:p w14:paraId="0C0A80E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private-vlan trunk normal VLANs: none</w:t>
      </w:r>
    </w:p>
    <w:p w14:paraId="0A003DF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Administrative private-vlan trunk private VLANs: none</w:t>
      </w:r>
    </w:p>
    <w:p w14:paraId="465605F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Operational private-vlan: no</w:t>
      </w:r>
      <w:r>
        <w:t>ne</w:t>
      </w:r>
    </w:p>
    <w:p w14:paraId="6D2FE1B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Trunking VLANs Enabled: 10,20,30</w:t>
      </w:r>
    </w:p>
    <w:p w14:paraId="60F4306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Pruning VLANs Enabled: 2-1001</w:t>
      </w:r>
    </w:p>
    <w:p w14:paraId="12F0EAE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Capture Mode Disabled</w:t>
      </w:r>
    </w:p>
    <w:p w14:paraId="3F708ED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Capture VLANs Allowed: ALL</w:t>
      </w:r>
    </w:p>
    <w:p w14:paraId="5C2394C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Protected: false</w:t>
      </w:r>
    </w:p>
    <w:p w14:paraId="5C109B7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Unknown unicast blocked: disabled</w:t>
      </w:r>
    </w:p>
    <w:p w14:paraId="0429355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Unknown multicast blocked: disabled</w:t>
      </w:r>
    </w:p>
    <w:p w14:paraId="3BF12AC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Appliance trust: none</w:t>
      </w:r>
    </w:p>
    <w:p w14:paraId="2E029651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44D7798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AF1D7B7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AED449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S1#show vlan brief</w:t>
      </w:r>
    </w:p>
    <w:p w14:paraId="0B6E69F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5E5142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VLAN </w:t>
      </w:r>
      <w:r>
        <w:t>Name                             Status    Ports</w:t>
      </w:r>
    </w:p>
    <w:p w14:paraId="6042348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---- -------------------------------- --------- -------------------------------</w:t>
      </w:r>
    </w:p>
    <w:p w14:paraId="66E68A5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    default                          active    Fa0/4, Fa0/5, Fa0/6, Fa0/7</w:t>
      </w:r>
    </w:p>
    <w:p w14:paraId="35552CC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</w:t>
      </w:r>
      <w:r>
        <w:t>8, Fa0/9, Fa0/10, Fa0/11</w:t>
      </w:r>
    </w:p>
    <w:p w14:paraId="1FA2AE1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Fa0/12, Fa0/13, Fa0/14, Fa0/15</w:t>
      </w:r>
    </w:p>
    <w:p w14:paraId="3EFDC19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Fa0/16, Fa0/17, Fa0/18, Fa0/19</w:t>
      </w:r>
    </w:p>
    <w:p w14:paraId="27F85C6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Fa0/20, Fa0/21, Fa0/22, F</w:t>
      </w:r>
      <w:r>
        <w:t>a0/23</w:t>
      </w:r>
    </w:p>
    <w:p w14:paraId="7DFE9FA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                                            Fa0/24, Gig0/1, Gig0/2</w:t>
      </w:r>
    </w:p>
    <w:p w14:paraId="2C3EE21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10   SALES                            active    Fa0/1</w:t>
      </w:r>
    </w:p>
    <w:p w14:paraId="037571D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20   ACCOUNTING                       active    Fa0/2</w:t>
      </w:r>
    </w:p>
    <w:p w14:paraId="4B9D0FE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30   MANAGEMENT                       active    Fa0/3</w:t>
      </w:r>
    </w:p>
    <w:p w14:paraId="6377359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1002 fddi-default</w:t>
      </w:r>
      <w:r>
        <w:t xml:space="preserve">                     active    </w:t>
      </w:r>
    </w:p>
    <w:p w14:paraId="6F4F5ED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1003 token-ring-default               active    </w:t>
      </w:r>
    </w:p>
    <w:p w14:paraId="52F6ED9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1004 fddinet-default                  active    </w:t>
      </w:r>
    </w:p>
    <w:p w14:paraId="6604D72C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1005 trnet-default                    active</w:t>
      </w:r>
    </w:p>
    <w:p w14:paraId="62BFAAB8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2. Проверка связности между </w:t>
      </w:r>
      <w:r>
        <w:t>VLAN</w:t>
      </w:r>
    </w:p>
    <w:p w14:paraId="6E0538B8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После настройки маршрутизатора для </w:t>
      </w:r>
      <w:r w:rsidRPr="00D16569">
        <w:rPr>
          <w:lang w:val="ru-RU"/>
        </w:rPr>
        <w:t xml:space="preserve">межвлановой маршрутизации были выполнены пинги с узла из </w:t>
      </w:r>
      <w:r>
        <w:t>VLAN</w:t>
      </w:r>
      <w:r w:rsidRPr="00D16569">
        <w:rPr>
          <w:lang w:val="ru-RU"/>
        </w:rPr>
        <w:t xml:space="preserve"> 10 на узлы из </w:t>
      </w:r>
      <w:r>
        <w:t>VLAN</w:t>
      </w:r>
      <w:r w:rsidRPr="00D16569">
        <w:rPr>
          <w:lang w:val="ru-RU"/>
        </w:rPr>
        <w:t xml:space="preserve"> 20 и </w:t>
      </w:r>
      <w:r>
        <w:t>VLAN</w:t>
      </w:r>
      <w:r w:rsidRPr="00D16569">
        <w:rPr>
          <w:lang w:val="ru-RU"/>
        </w:rPr>
        <w:t xml:space="preserve"> 30. Первый пакет в отдельных случаях терялся по причине </w:t>
      </w:r>
      <w:r>
        <w:t>ARP</w:t>
      </w:r>
      <w:r w:rsidRPr="00D16569">
        <w:rPr>
          <w:lang w:val="ru-RU"/>
        </w:rPr>
        <w:t>, затем ответы стали стабильными.</w:t>
      </w:r>
    </w:p>
    <w:p w14:paraId="595DEFEA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>Листинг проверки (</w:t>
      </w:r>
      <w:r>
        <w:t>ping</w:t>
      </w:r>
      <w:r w:rsidRPr="00D16569">
        <w:rPr>
          <w:lang w:val="ru-RU"/>
        </w:rPr>
        <w:t xml:space="preserve"> между </w:t>
      </w:r>
      <w:r>
        <w:t>VLAN</w:t>
      </w:r>
      <w:r w:rsidRPr="00D16569">
        <w:rPr>
          <w:lang w:val="ru-RU"/>
        </w:rPr>
        <w:t>):</w:t>
      </w:r>
    </w:p>
    <w:p w14:paraId="03C9D4A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192.168.20.10</w:t>
      </w:r>
    </w:p>
    <w:p w14:paraId="70EED830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5E8900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192.</w:t>
      </w:r>
      <w:r>
        <w:t>168.20.10 with 32 bytes of data:</w:t>
      </w:r>
    </w:p>
    <w:p w14:paraId="15E9B68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20D3BE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Request timed out.</w:t>
      </w:r>
    </w:p>
    <w:p w14:paraId="10BFF05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192.168.20.10: bytes=32 time=3ms TTL=127</w:t>
      </w:r>
    </w:p>
    <w:p w14:paraId="2E74619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Reply from 192.168.20.10: bytes=32 time=1ms TTL=127</w:t>
      </w:r>
    </w:p>
    <w:p w14:paraId="41D0E73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192.168.20.10: bytes=32 time&lt;1ms TTL=127</w:t>
      </w:r>
    </w:p>
    <w:p w14:paraId="0642675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C83705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Ping statistics for </w:t>
      </w:r>
      <w:r>
        <w:t>192.168.20.10:</w:t>
      </w:r>
    </w:p>
    <w:p w14:paraId="197882A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3, Lost = 1 (25% loss),</w:t>
      </w:r>
    </w:p>
    <w:p w14:paraId="3F3844F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6CBA6F7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3ms, Average = 1ms</w:t>
      </w:r>
    </w:p>
    <w:p w14:paraId="47537A8E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68916E5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192.168.20.10</w:t>
      </w:r>
    </w:p>
    <w:p w14:paraId="2E427711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6DE85E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192.168.20.10 with 32 bytes of data:</w:t>
      </w:r>
    </w:p>
    <w:p w14:paraId="61C356F0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DEB309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</w:t>
      </w:r>
      <w:r>
        <w:t>8.20.10: bytes=32 time&lt;1ms TTL=127</w:t>
      </w:r>
    </w:p>
    <w:p w14:paraId="62B41746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192.168.20.10: bytes=32 time&lt;1ms TTL=127</w:t>
      </w:r>
    </w:p>
    <w:p w14:paraId="31EDD36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192.168.20.10: bytes=32 time=1ms TTL=127</w:t>
      </w:r>
    </w:p>
    <w:p w14:paraId="0BD3599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192.168.20.10: bytes=32 time=1ms TTL=127</w:t>
      </w:r>
    </w:p>
    <w:p w14:paraId="462049B9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FB9189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192.168.20.10:</w:t>
      </w:r>
    </w:p>
    <w:p w14:paraId="5AF07520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</w:t>
      </w:r>
      <w:r>
        <w:t>ed = 4, Lost = 0 (0% loss),</w:t>
      </w:r>
    </w:p>
    <w:p w14:paraId="55CA2F8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488E454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1ms, Average = 0ms</w:t>
      </w:r>
    </w:p>
    <w:p w14:paraId="1503A815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4853DC7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192.168.30.10</w:t>
      </w:r>
    </w:p>
    <w:p w14:paraId="543D627F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1F894D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192.168.30.10 with 32 bytes of data:</w:t>
      </w:r>
    </w:p>
    <w:p w14:paraId="48734C8E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0A4CC9DE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Request timed out.</w:t>
      </w:r>
    </w:p>
    <w:p w14:paraId="3EE8FACD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time=1ms</w:t>
      </w:r>
      <w:r>
        <w:t xml:space="preserve"> TTL=127</w:t>
      </w:r>
    </w:p>
    <w:p w14:paraId="0AEA6A4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time=2ms TTL=127</w:t>
      </w:r>
    </w:p>
    <w:p w14:paraId="5DFD186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time&lt;1ms TTL=127</w:t>
      </w:r>
    </w:p>
    <w:p w14:paraId="519D76F0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0E8C163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192.168.30.10:</w:t>
      </w:r>
    </w:p>
    <w:p w14:paraId="1C4FB18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3, Lost = 1 (25% loss),</w:t>
      </w:r>
    </w:p>
    <w:p w14:paraId="385A7B95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lastRenderedPageBreak/>
        <w:t>Approximate round trip times in milli-seconds:</w:t>
      </w:r>
    </w:p>
    <w:p w14:paraId="0243E06B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2ms, Average = 1ms</w:t>
      </w:r>
    </w:p>
    <w:p w14:paraId="010521D2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3CEF2A9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C:\&gt;ping 192.168.30.10</w:t>
      </w:r>
    </w:p>
    <w:p w14:paraId="3E40CCC5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56FC6EF7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Pinging 192.168.30.10 with 32 bytes of data:</w:t>
      </w:r>
    </w:p>
    <w:p w14:paraId="2D39EBEC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221C8FAF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</w:t>
      </w:r>
      <w:r>
        <w:t>32 time&lt;1ms TTL=127</w:t>
      </w:r>
    </w:p>
    <w:p w14:paraId="3CC0E2F9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time=3ms TTL=127</w:t>
      </w:r>
    </w:p>
    <w:p w14:paraId="4ED03F5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time=1ms TTL=127</w:t>
      </w:r>
    </w:p>
    <w:p w14:paraId="261B31D2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Reply from 192.168.30.10: bytes=32 time&lt;1ms TTL=127</w:t>
      </w:r>
    </w:p>
    <w:p w14:paraId="7C52FBC2" w14:textId="77777777" w:rsidR="00E47C32" w:rsidRDefault="00E47C32">
      <w:pPr>
        <w:pStyle w:val="LogBlock"/>
        <w:shd w:val="clear" w:color="auto" w:fill="E6E6E6"/>
        <w:spacing w:line="216" w:lineRule="auto"/>
        <w:ind w:left="454"/>
      </w:pPr>
    </w:p>
    <w:p w14:paraId="169143B4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Ping statistics for 192.168.30.10:</w:t>
      </w:r>
    </w:p>
    <w:p w14:paraId="5DDF1E8A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Packets: Sent = 4, Received = 4, Lost = </w:t>
      </w:r>
      <w:r>
        <w:t>0 (0% loss),</w:t>
      </w:r>
    </w:p>
    <w:p w14:paraId="53A37F48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>Approximate round trip times in milli-seconds:</w:t>
      </w:r>
    </w:p>
    <w:p w14:paraId="4256BD41" w14:textId="77777777" w:rsidR="00E47C32" w:rsidRDefault="00D16569">
      <w:pPr>
        <w:pStyle w:val="LogBlock"/>
        <w:shd w:val="clear" w:color="auto" w:fill="E6E6E6"/>
        <w:spacing w:line="216" w:lineRule="auto"/>
        <w:ind w:left="454"/>
      </w:pPr>
      <w:r>
        <w:t xml:space="preserve">    Minimum = 0ms, Maximum = 3ms, Average = 1ms</w:t>
      </w:r>
    </w:p>
    <w:p w14:paraId="14A74720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 xml:space="preserve">Снимки конфигурации ПК для </w:t>
      </w:r>
      <w:r>
        <w:t>VLAN</w:t>
      </w:r>
      <w:r w:rsidRPr="00D16569">
        <w:rPr>
          <w:lang w:val="ru-RU"/>
        </w:rPr>
        <w:t xml:space="preserve"> 10, </w:t>
      </w:r>
      <w:r>
        <w:t>VLAN</w:t>
      </w:r>
      <w:r w:rsidRPr="00D16569">
        <w:rPr>
          <w:lang w:val="ru-RU"/>
        </w:rPr>
        <w:t xml:space="preserve"> 20, </w:t>
      </w:r>
      <w:r>
        <w:t>VLAN</w:t>
      </w:r>
      <w:r w:rsidRPr="00D16569">
        <w:rPr>
          <w:lang w:val="ru-RU"/>
        </w:rPr>
        <w:t xml:space="preserve"> 30</w:t>
      </w:r>
    </w:p>
    <w:p w14:paraId="7060484D" w14:textId="77777777" w:rsidR="00E47C32" w:rsidRDefault="00D16569">
      <w:pPr>
        <w:jc w:val="center"/>
      </w:pPr>
      <w:r>
        <w:rPr>
          <w:noProof/>
        </w:rPr>
        <w:drawing>
          <wp:inline distT="0" distB="0" distL="0" distR="0" wp14:anchorId="62B1BE79" wp14:editId="57E50B03">
            <wp:extent cx="5580000" cy="3838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1 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9C39" w14:textId="77777777" w:rsidR="00E47C32" w:rsidRDefault="00D16569">
      <w:pPr>
        <w:jc w:val="center"/>
      </w:pPr>
      <w:r>
        <w:rPr>
          <w:noProof/>
        </w:rPr>
        <w:lastRenderedPageBreak/>
        <w:drawing>
          <wp:inline distT="0" distB="0" distL="0" distR="0" wp14:anchorId="08E450E1" wp14:editId="39FF7299">
            <wp:extent cx="5580000" cy="390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2 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0010" w14:textId="77777777" w:rsidR="00E47C32" w:rsidRDefault="00D16569">
      <w:pPr>
        <w:jc w:val="center"/>
      </w:pPr>
      <w:r>
        <w:rPr>
          <w:noProof/>
        </w:rPr>
        <w:drawing>
          <wp:inline distT="0" distB="0" distL="0" distR="0" wp14:anchorId="17DC2D87" wp14:editId="74CB54A1">
            <wp:extent cx="5580000" cy="38338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3 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38FC" w14:textId="77777777" w:rsidR="00E47C32" w:rsidRDefault="00D16569">
      <w:pPr>
        <w:pStyle w:val="Heading3"/>
      </w:pPr>
      <w:r>
        <w:lastRenderedPageBreak/>
        <w:t>Пояснение: зачем “encapsulation dot1Q”</w:t>
      </w:r>
    </w:p>
    <w:p w14:paraId="1A79E6DA" w14:textId="77777777" w:rsidR="00E47C32" w:rsidRPr="00D16569" w:rsidRDefault="00D16569">
      <w:pPr>
        <w:rPr>
          <w:lang w:val="ru-RU"/>
        </w:rPr>
      </w:pPr>
      <w:r>
        <w:t xml:space="preserve">Команда “encapsulation dot1Q &lt;VLAN&gt;” на </w:t>
      </w:r>
      <w:r>
        <w:t xml:space="preserve">подинтерфейсе маршрутизатора связывает трафик конкретной VLAN с конкретным подинтерфейсом. </w:t>
      </w:r>
      <w:r w:rsidRPr="00D16569">
        <w:rPr>
          <w:lang w:val="ru-RU"/>
        </w:rPr>
        <w:t xml:space="preserve">По </w:t>
      </w:r>
      <w:r>
        <w:t>trunk</w:t>
      </w:r>
      <w:r w:rsidRPr="00D16569">
        <w:rPr>
          <w:lang w:val="ru-RU"/>
        </w:rPr>
        <w:t xml:space="preserve">-линии кадры нескольких </w:t>
      </w:r>
      <w:r>
        <w:t>VLAN</w:t>
      </w:r>
      <w:r w:rsidRPr="00D16569">
        <w:rPr>
          <w:lang w:val="ru-RU"/>
        </w:rPr>
        <w:t xml:space="preserve"> идут по одному кабелю и отличаются тегом 802.1</w:t>
      </w:r>
      <w:r>
        <w:t>Q</w:t>
      </w:r>
      <w:r w:rsidRPr="00D16569">
        <w:rPr>
          <w:lang w:val="ru-RU"/>
        </w:rPr>
        <w:t xml:space="preserve">. Без этой привязки маршрутизатор не сможет корректно разделять трафик </w:t>
      </w:r>
      <w:r>
        <w:t>VLAN</w:t>
      </w:r>
      <w:r w:rsidRPr="00D16569">
        <w:rPr>
          <w:lang w:val="ru-RU"/>
        </w:rPr>
        <w:t xml:space="preserve"> и меж</w:t>
      </w:r>
      <w:r w:rsidRPr="00D16569">
        <w:rPr>
          <w:lang w:val="ru-RU"/>
        </w:rPr>
        <w:t>влановая маршрутизация работать не будет.</w:t>
      </w:r>
    </w:p>
    <w:p w14:paraId="519A01BA" w14:textId="77777777" w:rsidR="00E47C32" w:rsidRPr="00D16569" w:rsidRDefault="00D16569">
      <w:pPr>
        <w:pStyle w:val="Heading3"/>
        <w:rPr>
          <w:lang w:val="ru-RU"/>
        </w:rPr>
      </w:pPr>
      <w:r w:rsidRPr="00D16569">
        <w:rPr>
          <w:lang w:val="ru-RU"/>
        </w:rPr>
        <w:t>Вывод по дополнительному исследованию</w:t>
      </w:r>
    </w:p>
    <w:p w14:paraId="1C410FD1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В результате сеть была разделена на три </w:t>
      </w:r>
      <w:r>
        <w:t>VLAN</w:t>
      </w:r>
      <w:r w:rsidRPr="00D16569">
        <w:rPr>
          <w:lang w:val="ru-RU"/>
        </w:rPr>
        <w:t xml:space="preserve">, а обмен трафиком между ними обеспечен через маршрутизатор. На практике это подтверждается успешными пингами между узлами из </w:t>
      </w:r>
      <w:r w:rsidRPr="00D16569">
        <w:rPr>
          <w:lang w:val="ru-RU"/>
        </w:rPr>
        <w:t xml:space="preserve">разных </w:t>
      </w:r>
      <w:r>
        <w:t>VLAN</w:t>
      </w:r>
      <w:r w:rsidRPr="00D16569">
        <w:rPr>
          <w:lang w:val="ru-RU"/>
        </w:rPr>
        <w:t xml:space="preserve">. Дополнительно стало понятно, что потеря первого пакета в серии пингов чаще связана с </w:t>
      </w:r>
      <w:r>
        <w:t>ARP</w:t>
      </w:r>
      <w:r w:rsidRPr="00D16569">
        <w:rPr>
          <w:lang w:val="ru-RU"/>
        </w:rPr>
        <w:t xml:space="preserve"> и не является ошибкой маршрутизации.</w:t>
      </w:r>
    </w:p>
    <w:p w14:paraId="07089733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Общий вывод по лабораторной работе</w:t>
      </w:r>
    </w:p>
    <w:p w14:paraId="6F9D43EF" w14:textId="77777777" w:rsidR="00E47C32" w:rsidRPr="00D16569" w:rsidRDefault="00D16569">
      <w:pPr>
        <w:rPr>
          <w:lang w:val="ru-RU"/>
        </w:rPr>
      </w:pPr>
      <w:r w:rsidRPr="00D16569">
        <w:rPr>
          <w:lang w:val="ru-RU"/>
        </w:rPr>
        <w:t xml:space="preserve">В ходе лабораторной работы я выполнил настройку адресации </w:t>
      </w:r>
      <w:r>
        <w:t>IPv</w:t>
      </w:r>
      <w:r w:rsidRPr="00D16569">
        <w:rPr>
          <w:lang w:val="ru-RU"/>
        </w:rPr>
        <w:t xml:space="preserve">4 и </w:t>
      </w:r>
      <w:r>
        <w:t>IPv</w:t>
      </w:r>
      <w:r w:rsidRPr="00D16569">
        <w:rPr>
          <w:lang w:val="ru-RU"/>
        </w:rPr>
        <w:t>6 на маршрутиз</w:t>
      </w:r>
      <w:r w:rsidRPr="00D16569">
        <w:rPr>
          <w:lang w:val="ru-RU"/>
        </w:rPr>
        <w:t xml:space="preserve">аторе </w:t>
      </w:r>
      <w:r>
        <w:t>R</w:t>
      </w:r>
      <w:r w:rsidRPr="00D16569">
        <w:rPr>
          <w:lang w:val="ru-RU"/>
        </w:rPr>
        <w:t xml:space="preserve">1, настроил адрес управления на </w:t>
      </w:r>
      <w:r>
        <w:t>S</w:t>
      </w:r>
      <w:r w:rsidRPr="00D16569">
        <w:rPr>
          <w:lang w:val="ru-RU"/>
        </w:rPr>
        <w:t xml:space="preserve">1 и задал параметры сети на узле </w:t>
      </w:r>
      <w:r>
        <w:t>ManagerA</w:t>
      </w:r>
      <w:r w:rsidRPr="00D16569">
        <w:rPr>
          <w:lang w:val="ru-RU"/>
        </w:rPr>
        <w:t>. Проверка показала, что пользователи обмениваются эхо-запросами и открывают веб-страницы на серверах “</w:t>
      </w:r>
      <w:r>
        <w:t>Accounting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 и “</w:t>
      </w:r>
      <w:r>
        <w:t>Website</w:t>
      </w:r>
      <w:r w:rsidRPr="00D16569">
        <w:rPr>
          <w:lang w:val="ru-RU"/>
        </w:rPr>
        <w:t>.</w:t>
      </w:r>
      <w:r>
        <w:t>pka</w:t>
      </w:r>
      <w:r w:rsidRPr="00D16569">
        <w:rPr>
          <w:lang w:val="ru-RU"/>
        </w:rPr>
        <w:t>”, что подтверждает корректную работу сети</w:t>
      </w:r>
      <w:r w:rsidRPr="00D16569">
        <w:rPr>
          <w:lang w:val="ru-RU"/>
        </w:rPr>
        <w:t xml:space="preserve">. В рамках дополнительного исследования выполнена сегментация сети по </w:t>
      </w:r>
      <w:r>
        <w:t>VLAN</w:t>
      </w:r>
      <w:r w:rsidRPr="00D16569">
        <w:rPr>
          <w:lang w:val="ru-RU"/>
        </w:rPr>
        <w:t xml:space="preserve"> и реализована межвлановая маршрутизация по схеме </w:t>
      </w:r>
      <w:r>
        <w:t>Router</w:t>
      </w:r>
      <w:r w:rsidRPr="00D16569">
        <w:rPr>
          <w:lang w:val="ru-RU"/>
        </w:rPr>
        <w:t>-</w:t>
      </w:r>
      <w:r>
        <w:t>on</w:t>
      </w:r>
      <w:r w:rsidRPr="00D16569">
        <w:rPr>
          <w:lang w:val="ru-RU"/>
        </w:rPr>
        <w:t>-</w:t>
      </w:r>
      <w:r>
        <w:t>a</w:t>
      </w:r>
      <w:r w:rsidRPr="00D16569">
        <w:rPr>
          <w:lang w:val="ru-RU"/>
        </w:rPr>
        <w:t>-</w:t>
      </w:r>
      <w:r>
        <w:t>Stick</w:t>
      </w:r>
      <w:r w:rsidRPr="00D16569">
        <w:rPr>
          <w:lang w:val="ru-RU"/>
        </w:rPr>
        <w:t xml:space="preserve">, что подтверждено результатами пингов между </w:t>
      </w:r>
      <w:r>
        <w:t>VLAN</w:t>
      </w:r>
      <w:r w:rsidRPr="00D16569">
        <w:rPr>
          <w:lang w:val="ru-RU"/>
        </w:rPr>
        <w:t>.</w:t>
      </w:r>
    </w:p>
    <w:p w14:paraId="7F4421CE" w14:textId="77777777" w:rsidR="00E47C32" w:rsidRPr="00D16569" w:rsidRDefault="00D16569">
      <w:pPr>
        <w:pStyle w:val="Heading2"/>
        <w:rPr>
          <w:lang w:val="ru-RU"/>
        </w:rPr>
      </w:pPr>
      <w:r w:rsidRPr="00D16569">
        <w:rPr>
          <w:lang w:val="ru-RU"/>
        </w:rPr>
        <w:t>Вопросы для защиты и краткие ответы</w:t>
      </w:r>
    </w:p>
    <w:p w14:paraId="73D1D0F2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Вопрос: </w:t>
      </w:r>
      <w:r w:rsidRPr="00D16569">
        <w:rPr>
          <w:lang w:val="ru-RU"/>
        </w:rPr>
        <w:t>Почему в первых пинг</w:t>
      </w:r>
      <w:r w:rsidRPr="00D16569">
        <w:rPr>
          <w:lang w:val="ru-RU"/>
        </w:rPr>
        <w:t>ах иногда есть “</w:t>
      </w:r>
      <w:r>
        <w:t>Request</w:t>
      </w:r>
      <w:r w:rsidRPr="00D16569">
        <w:rPr>
          <w:lang w:val="ru-RU"/>
        </w:rPr>
        <w:t xml:space="preserve"> </w:t>
      </w:r>
      <w:r>
        <w:t>timed</w:t>
      </w:r>
      <w:r w:rsidRPr="00D16569">
        <w:rPr>
          <w:lang w:val="ru-RU"/>
        </w:rPr>
        <w:t xml:space="preserve"> </w:t>
      </w:r>
      <w:r>
        <w:t>out</w:t>
      </w:r>
      <w:r w:rsidRPr="00D16569">
        <w:rPr>
          <w:lang w:val="ru-RU"/>
        </w:rPr>
        <w:t>”, а потом все проходит</w:t>
      </w:r>
    </w:p>
    <w:p w14:paraId="5349D085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Ответ: </w:t>
      </w:r>
      <w:r w:rsidRPr="00D16569">
        <w:rPr>
          <w:lang w:val="ru-RU"/>
        </w:rPr>
        <w:t xml:space="preserve">Чаще всего это </w:t>
      </w:r>
      <w:r>
        <w:t>ARP</w:t>
      </w:r>
      <w:r w:rsidRPr="00D16569">
        <w:rPr>
          <w:lang w:val="ru-RU"/>
        </w:rPr>
        <w:t xml:space="preserve">. Первый пакет уходит, пока узел узнает </w:t>
      </w:r>
      <w:r>
        <w:t>MAC</w:t>
      </w:r>
      <w:r w:rsidRPr="00D16569">
        <w:rPr>
          <w:lang w:val="ru-RU"/>
        </w:rPr>
        <w:t xml:space="preserve">-адрес шлюза или адресата. После заполнения </w:t>
      </w:r>
      <w:r>
        <w:t>ARP</w:t>
      </w:r>
      <w:r w:rsidRPr="00D16569">
        <w:rPr>
          <w:lang w:val="ru-RU"/>
        </w:rPr>
        <w:t>-таблицы ответы становятся стабильными.</w:t>
      </w:r>
    </w:p>
    <w:p w14:paraId="51D15ADA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Вопрос: </w:t>
      </w:r>
      <w:r w:rsidRPr="00D16569">
        <w:rPr>
          <w:lang w:val="ru-RU"/>
        </w:rPr>
        <w:t xml:space="preserve">Зачем нужен </w:t>
      </w:r>
      <w:r>
        <w:t>link</w:t>
      </w:r>
      <w:r w:rsidRPr="00D16569">
        <w:rPr>
          <w:lang w:val="ru-RU"/>
        </w:rPr>
        <w:t>-</w:t>
      </w:r>
      <w:r>
        <w:t>local</w:t>
      </w:r>
      <w:r w:rsidRPr="00D16569">
        <w:rPr>
          <w:lang w:val="ru-RU"/>
        </w:rPr>
        <w:t xml:space="preserve"> </w:t>
      </w:r>
      <w:r>
        <w:t>FE</w:t>
      </w:r>
      <w:r w:rsidRPr="00D16569">
        <w:rPr>
          <w:lang w:val="ru-RU"/>
        </w:rPr>
        <w:t xml:space="preserve">80::1 на </w:t>
      </w:r>
      <w:r>
        <w:t>R</w:t>
      </w:r>
      <w:r w:rsidRPr="00D16569">
        <w:rPr>
          <w:lang w:val="ru-RU"/>
        </w:rPr>
        <w:t>1</w:t>
      </w:r>
    </w:p>
    <w:p w14:paraId="6797438C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Ответ: </w:t>
      </w:r>
      <w:r>
        <w:t>Link</w:t>
      </w:r>
      <w:r w:rsidRPr="00D16569">
        <w:rPr>
          <w:lang w:val="ru-RU"/>
        </w:rPr>
        <w:t>-</w:t>
      </w:r>
      <w:r>
        <w:t>local</w:t>
      </w:r>
      <w:r w:rsidRPr="00D16569">
        <w:rPr>
          <w:lang w:val="ru-RU"/>
        </w:rPr>
        <w:t xml:space="preserve"> адрес используется для взаимодействия внутри канального сегмента </w:t>
      </w:r>
      <w:r>
        <w:t>IPv</w:t>
      </w:r>
      <w:r w:rsidRPr="00D16569">
        <w:rPr>
          <w:lang w:val="ru-RU"/>
        </w:rPr>
        <w:t xml:space="preserve">6 и часто применяется как “соседский” адрес шлюза. В </w:t>
      </w:r>
      <w:r>
        <w:t>Packet</w:t>
      </w:r>
      <w:r w:rsidRPr="00D16569">
        <w:rPr>
          <w:lang w:val="ru-RU"/>
        </w:rPr>
        <w:t xml:space="preserve"> </w:t>
      </w:r>
      <w:r>
        <w:t>Tracer</w:t>
      </w:r>
      <w:r w:rsidRPr="00D16569">
        <w:rPr>
          <w:lang w:val="ru-RU"/>
        </w:rPr>
        <w:t xml:space="preserve"> он также может использоваться как значение </w:t>
      </w:r>
      <w:r>
        <w:t>IPv</w:t>
      </w:r>
      <w:r w:rsidRPr="00D16569">
        <w:rPr>
          <w:lang w:val="ru-RU"/>
        </w:rPr>
        <w:t>6-шлюза по умолчанию.</w:t>
      </w:r>
    </w:p>
    <w:p w14:paraId="31073058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Вопрос: </w:t>
      </w:r>
      <w:r w:rsidRPr="00D16569">
        <w:rPr>
          <w:lang w:val="ru-RU"/>
        </w:rPr>
        <w:t xml:space="preserve">Что делает </w:t>
      </w:r>
      <w:r>
        <w:t>trunk</w:t>
      </w:r>
      <w:r w:rsidRPr="00D16569">
        <w:rPr>
          <w:lang w:val="ru-RU"/>
        </w:rPr>
        <w:t xml:space="preserve"> и чем он </w:t>
      </w:r>
      <w:r w:rsidRPr="00D16569">
        <w:rPr>
          <w:lang w:val="ru-RU"/>
        </w:rPr>
        <w:t xml:space="preserve">отличается от </w:t>
      </w:r>
      <w:r>
        <w:t>access</w:t>
      </w:r>
      <w:r w:rsidRPr="00D16569">
        <w:rPr>
          <w:lang w:val="ru-RU"/>
        </w:rPr>
        <w:t>-порта</w:t>
      </w:r>
    </w:p>
    <w:p w14:paraId="7BD67BAD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lastRenderedPageBreak/>
        <w:t xml:space="preserve">Ответ: </w:t>
      </w:r>
      <w:r>
        <w:t>Access</w:t>
      </w:r>
      <w:r w:rsidRPr="00D16569">
        <w:rPr>
          <w:lang w:val="ru-RU"/>
        </w:rPr>
        <w:t xml:space="preserve">-порт относится к одной </w:t>
      </w:r>
      <w:r>
        <w:t>VLAN</w:t>
      </w:r>
      <w:r w:rsidRPr="00D16569">
        <w:rPr>
          <w:lang w:val="ru-RU"/>
        </w:rPr>
        <w:t xml:space="preserve">. </w:t>
      </w:r>
      <w:r>
        <w:t>Trunk</w:t>
      </w:r>
      <w:r w:rsidRPr="00D16569">
        <w:rPr>
          <w:lang w:val="ru-RU"/>
        </w:rPr>
        <w:t xml:space="preserve"> переносит трафик нескольких </w:t>
      </w:r>
      <w:r>
        <w:t>VLAN</w:t>
      </w:r>
      <w:r w:rsidRPr="00D16569">
        <w:rPr>
          <w:lang w:val="ru-RU"/>
        </w:rPr>
        <w:t xml:space="preserve"> по одному физическому каналу, используя 802.1</w:t>
      </w:r>
      <w:r>
        <w:t>Q</w:t>
      </w:r>
      <w:r w:rsidRPr="00D16569">
        <w:rPr>
          <w:lang w:val="ru-RU"/>
        </w:rPr>
        <w:t xml:space="preserve"> теги.</w:t>
      </w:r>
    </w:p>
    <w:p w14:paraId="6E53A8A3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Вопрос: </w:t>
      </w:r>
      <w:r w:rsidRPr="00D16569">
        <w:rPr>
          <w:lang w:val="ru-RU"/>
        </w:rPr>
        <w:t xml:space="preserve">Почему </w:t>
      </w:r>
      <w:r>
        <w:t>Router</w:t>
      </w:r>
      <w:r w:rsidRPr="00D16569">
        <w:rPr>
          <w:lang w:val="ru-RU"/>
        </w:rPr>
        <w:t>-</w:t>
      </w:r>
      <w:r>
        <w:t>on</w:t>
      </w:r>
      <w:r w:rsidRPr="00D16569">
        <w:rPr>
          <w:lang w:val="ru-RU"/>
        </w:rPr>
        <w:t>-</w:t>
      </w:r>
      <w:r>
        <w:t>a</w:t>
      </w:r>
      <w:r w:rsidRPr="00D16569">
        <w:rPr>
          <w:lang w:val="ru-RU"/>
        </w:rPr>
        <w:t>-</w:t>
      </w:r>
      <w:r>
        <w:t>Stick</w:t>
      </w:r>
      <w:r w:rsidRPr="00D16569">
        <w:rPr>
          <w:lang w:val="ru-RU"/>
        </w:rPr>
        <w:t xml:space="preserve"> работает через подинтерфейсы</w:t>
      </w:r>
    </w:p>
    <w:p w14:paraId="1A795ABF" w14:textId="77777777" w:rsidR="00E47C32" w:rsidRPr="00D16569" w:rsidRDefault="00D16569">
      <w:pPr>
        <w:rPr>
          <w:lang w:val="ru-RU"/>
        </w:rPr>
      </w:pPr>
      <w:r w:rsidRPr="00D16569">
        <w:rPr>
          <w:b/>
          <w:lang w:val="ru-RU"/>
        </w:rPr>
        <w:t xml:space="preserve">Ответ: </w:t>
      </w:r>
      <w:r w:rsidRPr="00D16569">
        <w:rPr>
          <w:lang w:val="ru-RU"/>
        </w:rPr>
        <w:t>Потому что один физически</w:t>
      </w:r>
      <w:r w:rsidRPr="00D16569">
        <w:rPr>
          <w:lang w:val="ru-RU"/>
        </w:rPr>
        <w:t xml:space="preserve">й интерфейс роутера обслуживает несколько </w:t>
      </w:r>
      <w:r>
        <w:t>VLAN</w:t>
      </w:r>
      <w:r w:rsidRPr="00D16569">
        <w:rPr>
          <w:lang w:val="ru-RU"/>
        </w:rPr>
        <w:t xml:space="preserve">, а разделение выполняется логически через подинтерфейсы с </w:t>
      </w:r>
      <w:r>
        <w:t>encapsulation</w:t>
      </w:r>
      <w:r w:rsidRPr="00D16569">
        <w:rPr>
          <w:lang w:val="ru-RU"/>
        </w:rPr>
        <w:t xml:space="preserve"> </w:t>
      </w:r>
      <w:r>
        <w:t>dot</w:t>
      </w:r>
      <w:r w:rsidRPr="00D16569">
        <w:rPr>
          <w:lang w:val="ru-RU"/>
        </w:rPr>
        <w:t>1</w:t>
      </w:r>
      <w:r>
        <w:t>Q</w:t>
      </w:r>
      <w:r w:rsidRPr="00D16569">
        <w:rPr>
          <w:lang w:val="ru-RU"/>
        </w:rPr>
        <w:t>.</w:t>
      </w:r>
    </w:p>
    <w:sectPr w:rsidR="00E47C32" w:rsidRPr="00D16569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385C"/>
    <w:rsid w:val="00AA1D8D"/>
    <w:rsid w:val="00B47730"/>
    <w:rsid w:val="00CB0664"/>
    <w:rsid w:val="00D16569"/>
    <w:rsid w:val="00E47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A483D"/>
  <w14:defaultImageDpi w14:val="300"/>
  <w15:docId w15:val="{A9CE20A6-8E1A-4E68-AA4F-F9B153B4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Block">
    <w:name w:val="LogBlock"/>
    <w:rPr>
      <w:rFonts w:ascii="Consolas" w:eastAsia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2978</Words>
  <Characters>16975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</cp:revision>
  <dcterms:created xsi:type="dcterms:W3CDTF">2013-12-23T23:15:00Z</dcterms:created>
  <dcterms:modified xsi:type="dcterms:W3CDTF">2026-03-01T17:24:00Z</dcterms:modified>
  <cp:category/>
</cp:coreProperties>
</file>