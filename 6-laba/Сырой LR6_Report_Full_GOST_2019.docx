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9F439" w14:textId="77777777" w:rsidR="00795F1C" w:rsidRPr="001E64EC" w:rsidRDefault="00F95823">
      <w:pPr>
        <w:spacing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b/>
          <w:sz w:val="32"/>
          <w:lang w:val="ru-RU"/>
        </w:rPr>
        <w:t>Лабораторная работа №6 по дисциплине “Сети”</w:t>
      </w:r>
    </w:p>
    <w:p w14:paraId="21EB009B" w14:textId="77777777" w:rsidR="00795F1C" w:rsidRPr="001E64EC" w:rsidRDefault="00F95823">
      <w:pPr>
        <w:spacing w:after="120"/>
        <w:jc w:val="center"/>
        <w:rPr>
          <w:lang w:val="ru-RU"/>
        </w:rPr>
      </w:pPr>
      <w:r>
        <w:rPr>
          <w:rFonts w:ascii="Times New Roman" w:eastAsia="Times New Roman" w:hAnsi="Times New Roman"/>
          <w:b/>
          <w:sz w:val="32"/>
        </w:rPr>
        <w:t>MAC</w:t>
      </w:r>
      <w:r w:rsidRPr="001E64EC">
        <w:rPr>
          <w:rFonts w:ascii="Times New Roman" w:eastAsia="Times New Roman" w:hAnsi="Times New Roman"/>
          <w:b/>
          <w:sz w:val="32"/>
          <w:lang w:val="ru-RU"/>
        </w:rPr>
        <w:t xml:space="preserve"> и </w:t>
      </w:r>
      <w:r>
        <w:rPr>
          <w:rFonts w:ascii="Times New Roman" w:eastAsia="Times New Roman" w:hAnsi="Times New Roman"/>
          <w:b/>
          <w:sz w:val="32"/>
        </w:rPr>
        <w:t>IP</w:t>
      </w:r>
      <w:r w:rsidRPr="001E64EC">
        <w:rPr>
          <w:rFonts w:ascii="Times New Roman" w:eastAsia="Times New Roman" w:hAnsi="Times New Roman"/>
          <w:b/>
          <w:sz w:val="32"/>
          <w:lang w:val="ru-RU"/>
        </w:rPr>
        <w:t xml:space="preserve"> адреса. </w:t>
      </w:r>
      <w:proofErr w:type="spellStart"/>
      <w:r>
        <w:rPr>
          <w:rFonts w:ascii="Times New Roman" w:eastAsia="Times New Roman" w:hAnsi="Times New Roman"/>
          <w:b/>
          <w:sz w:val="32"/>
        </w:rPr>
        <w:t>IPv</w:t>
      </w:r>
      <w:proofErr w:type="spellEnd"/>
      <w:r w:rsidRPr="001E64EC">
        <w:rPr>
          <w:rFonts w:ascii="Times New Roman" w:eastAsia="Times New Roman" w:hAnsi="Times New Roman"/>
          <w:b/>
          <w:sz w:val="32"/>
          <w:lang w:val="ru-RU"/>
        </w:rPr>
        <w:t xml:space="preserve">6 адресация. Дополнительный эксперимент </w:t>
      </w:r>
      <w:proofErr w:type="spellStart"/>
      <w:r>
        <w:rPr>
          <w:rFonts w:ascii="Times New Roman" w:eastAsia="Times New Roman" w:hAnsi="Times New Roman"/>
          <w:b/>
          <w:sz w:val="32"/>
        </w:rPr>
        <w:t>DHCPv</w:t>
      </w:r>
      <w:proofErr w:type="spellEnd"/>
      <w:r w:rsidRPr="001E64EC">
        <w:rPr>
          <w:rFonts w:ascii="Times New Roman" w:eastAsia="Times New Roman" w:hAnsi="Times New Roman"/>
          <w:b/>
          <w:sz w:val="32"/>
          <w:lang w:val="ru-RU"/>
        </w:rPr>
        <w:t>6</w:t>
      </w:r>
    </w:p>
    <w:p w14:paraId="4F83023D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Титульный лист не приводится по требованию задания. Отчет оформлен по ГОСТ 2019: поля 3 см слева, 1,5 см справа, шрифт </w:t>
      </w:r>
      <w:r>
        <w:rPr>
          <w:rFonts w:ascii="Times New Roman" w:eastAsia="Times New Roman" w:hAnsi="Times New Roman"/>
          <w:sz w:val="28"/>
        </w:rPr>
        <w:t>Times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New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Roman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14,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межстрочный интервал 1,5. </w:t>
      </w:r>
      <w:proofErr w:type="spellStart"/>
      <w:r w:rsidRPr="001E64EC">
        <w:rPr>
          <w:rFonts w:ascii="Times New Roman" w:eastAsia="Times New Roman" w:hAnsi="Times New Roman"/>
          <w:sz w:val="28"/>
          <w:lang w:val="ru-RU"/>
        </w:rPr>
        <w:t>Логи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 оформлены </w:t>
      </w:r>
      <w:r>
        <w:rPr>
          <w:rFonts w:ascii="Times New Roman" w:eastAsia="Times New Roman" w:hAnsi="Times New Roman"/>
          <w:sz w:val="28"/>
        </w:rPr>
        <w:t>Consolas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10, серой подложкой, выравнивание по левому краю, межстрочный интервал 0,9. В тексте используются кавычки “”. Длинное тире не применяется.</w:t>
      </w:r>
    </w:p>
    <w:p w14:paraId="6FF9C662" w14:textId="77777777" w:rsidR="00795F1C" w:rsidRPr="001E64EC" w:rsidRDefault="00F95823">
      <w:pPr>
        <w:spacing w:before="200" w:after="8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8"/>
          <w:lang w:val="ru-RU"/>
        </w:rPr>
        <w:t>1. Цель работы</w:t>
      </w:r>
    </w:p>
    <w:p w14:paraId="5C3C90D7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Цель работы: изучить поведение </w:t>
      </w:r>
      <w:r>
        <w:rPr>
          <w:rFonts w:ascii="Times New Roman" w:eastAsia="Times New Roman" w:hAnsi="Times New Roman"/>
          <w:sz w:val="28"/>
        </w:rPr>
        <w:t>MAC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адресов при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передаче </w:t>
      </w:r>
      <w:r>
        <w:rPr>
          <w:rFonts w:ascii="Times New Roman" w:eastAsia="Times New Roman" w:hAnsi="Times New Roman"/>
          <w:sz w:val="28"/>
        </w:rPr>
        <w:t>ICMP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пакетов в симуляции, выполнить настройку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адресации в </w:t>
      </w:r>
      <w:r>
        <w:rPr>
          <w:rFonts w:ascii="Times New Roman" w:eastAsia="Times New Roman" w:hAnsi="Times New Roman"/>
          <w:sz w:val="28"/>
        </w:rPr>
        <w:t>Cisco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Packet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Tracer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, проверить доступность </w:t>
      </w:r>
      <w:r>
        <w:rPr>
          <w:rFonts w:ascii="Times New Roman" w:eastAsia="Times New Roman" w:hAnsi="Times New Roman"/>
          <w:sz w:val="28"/>
        </w:rPr>
        <w:t>web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ресурсов и связность с провайдером, а также провести дополнительный эксперимент по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stateful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для повышения оценки.</w:t>
      </w:r>
    </w:p>
    <w:p w14:paraId="1A8D7009" w14:textId="77777777" w:rsidR="00795F1C" w:rsidRDefault="00F95823">
      <w:pPr>
        <w:spacing w:before="200" w:after="80"/>
      </w:pPr>
      <w:r>
        <w:rPr>
          <w:rFonts w:ascii="Times New Roman" w:eastAsia="Times New Roman" w:hAnsi="Times New Roman"/>
          <w:b/>
          <w:sz w:val="28"/>
        </w:rPr>
        <w:t xml:space="preserve">2. </w:t>
      </w:r>
      <w:proofErr w:type="spellStart"/>
      <w:r>
        <w:rPr>
          <w:rFonts w:ascii="Times New Roman" w:eastAsia="Times New Roman" w:hAnsi="Times New Roman"/>
          <w:b/>
          <w:sz w:val="28"/>
        </w:rPr>
        <w:t>Задачи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лабора</w:t>
      </w:r>
      <w:r>
        <w:rPr>
          <w:rFonts w:ascii="Times New Roman" w:eastAsia="Times New Roman" w:hAnsi="Times New Roman"/>
          <w:b/>
          <w:sz w:val="28"/>
        </w:rPr>
        <w:t>торной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работы</w:t>
      </w:r>
      <w:proofErr w:type="spellEnd"/>
    </w:p>
    <w:p w14:paraId="3F0FBA46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ЛР 6.1: выполнить эхо-запросы и наблюдать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Simulation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, снять значения </w:t>
      </w:r>
      <w:r>
        <w:rPr>
          <w:rFonts w:ascii="Times New Roman" w:eastAsia="Times New Roman" w:hAnsi="Times New Roman"/>
          <w:sz w:val="28"/>
        </w:rPr>
        <w:t>MAC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адресов на ключевых устройствах, сделать выводы и ответить на вопросы.</w:t>
      </w:r>
    </w:p>
    <w:p w14:paraId="5969E153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ЛР 6.2: настроить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адреса на маршрутизаторе </w:t>
      </w:r>
      <w:r>
        <w:rPr>
          <w:rFonts w:ascii="Times New Roman" w:eastAsia="Times New Roman" w:hAnsi="Times New Roman"/>
          <w:sz w:val="28"/>
        </w:rPr>
        <w:t>R</w:t>
      </w:r>
      <w:r w:rsidRPr="001E64EC">
        <w:rPr>
          <w:rFonts w:ascii="Times New Roman" w:eastAsia="Times New Roman" w:hAnsi="Times New Roman"/>
          <w:sz w:val="28"/>
          <w:lang w:val="ru-RU"/>
        </w:rPr>
        <w:t>1 и на конечных устройствах, затем вып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олнить тестирование </w:t>
      </w:r>
      <w:r>
        <w:rPr>
          <w:rFonts w:ascii="Times New Roman" w:eastAsia="Times New Roman" w:hAnsi="Times New Roman"/>
          <w:sz w:val="28"/>
        </w:rPr>
        <w:t>web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доступа и проверку связи с </w:t>
      </w:r>
      <w:r>
        <w:rPr>
          <w:rFonts w:ascii="Times New Roman" w:eastAsia="Times New Roman" w:hAnsi="Times New Roman"/>
          <w:sz w:val="28"/>
        </w:rPr>
        <w:t>ISP</w:t>
      </w:r>
      <w:r w:rsidRPr="001E64EC">
        <w:rPr>
          <w:rFonts w:ascii="Times New Roman" w:eastAsia="Times New Roman" w:hAnsi="Times New Roman"/>
          <w:sz w:val="28"/>
          <w:lang w:val="ru-RU"/>
        </w:rPr>
        <w:t>.</w:t>
      </w:r>
    </w:p>
    <w:p w14:paraId="4DF61B72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Дополнительное исследование: настроить </w:t>
      </w:r>
      <w:r>
        <w:rPr>
          <w:rFonts w:ascii="Times New Roman" w:eastAsia="Times New Roman" w:hAnsi="Times New Roman"/>
          <w:sz w:val="28"/>
        </w:rPr>
        <w:t>stateful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на </w:t>
      </w:r>
      <w:r>
        <w:rPr>
          <w:rFonts w:ascii="Times New Roman" w:eastAsia="Times New Roman" w:hAnsi="Times New Roman"/>
          <w:sz w:val="28"/>
        </w:rPr>
        <w:t>R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1 и перевести клиентов в режим </w:t>
      </w:r>
      <w:r>
        <w:rPr>
          <w:rFonts w:ascii="Times New Roman" w:eastAsia="Times New Roman" w:hAnsi="Times New Roman"/>
          <w:sz w:val="28"/>
        </w:rPr>
        <w:t>Automatic</w:t>
      </w:r>
      <w:r w:rsidRPr="001E64EC">
        <w:rPr>
          <w:rFonts w:ascii="Times New Roman" w:eastAsia="Times New Roman" w:hAnsi="Times New Roman"/>
          <w:sz w:val="28"/>
          <w:lang w:val="ru-RU"/>
        </w:rPr>
        <w:t>, затем подтвердить получение адресов и параметров.</w:t>
      </w:r>
    </w:p>
    <w:p w14:paraId="7587CCA3" w14:textId="77777777" w:rsidR="00795F1C" w:rsidRPr="001E64EC" w:rsidRDefault="00F95823">
      <w:pPr>
        <w:spacing w:before="200" w:after="8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8"/>
          <w:lang w:val="ru-RU"/>
        </w:rPr>
        <w:t xml:space="preserve">3. ЛР 6.1 “Определение </w:t>
      </w:r>
      <w:r>
        <w:rPr>
          <w:rFonts w:ascii="Times New Roman" w:eastAsia="Times New Roman" w:hAnsi="Times New Roman"/>
          <w:b/>
          <w:sz w:val="28"/>
        </w:rPr>
        <w:t>MAC</w:t>
      </w:r>
      <w:r w:rsidRPr="001E64EC">
        <w:rPr>
          <w:rFonts w:ascii="Times New Roman" w:eastAsia="Times New Roman" w:hAnsi="Times New Roman"/>
          <w:b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b/>
          <w:sz w:val="28"/>
        </w:rPr>
        <w:t>IP</w:t>
      </w:r>
      <w:r w:rsidRPr="001E64EC">
        <w:rPr>
          <w:rFonts w:ascii="Times New Roman" w:eastAsia="Times New Roman" w:hAnsi="Times New Roman"/>
          <w:b/>
          <w:sz w:val="28"/>
          <w:lang w:val="ru-RU"/>
        </w:rPr>
        <w:t xml:space="preserve"> адресов”</w:t>
      </w:r>
    </w:p>
    <w:p w14:paraId="75C27C74" w14:textId="77777777" w:rsidR="00795F1C" w:rsidRDefault="00F95823">
      <w:pPr>
        <w:spacing w:after="0" w:line="360" w:lineRule="auto"/>
        <w:ind w:firstLine="709"/>
        <w:jc w:val="both"/>
      </w:pPr>
      <w:r w:rsidRPr="001E64EC">
        <w:rPr>
          <w:rFonts w:ascii="Times New Roman" w:eastAsia="Times New Roman" w:hAnsi="Times New Roman"/>
          <w:sz w:val="28"/>
          <w:lang w:val="ru-RU"/>
        </w:rPr>
        <w:t>Работа в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ыполнялась в </w:t>
      </w:r>
      <w:r>
        <w:rPr>
          <w:rFonts w:ascii="Times New Roman" w:eastAsia="Times New Roman" w:hAnsi="Times New Roman"/>
          <w:sz w:val="28"/>
        </w:rPr>
        <w:t>Cisco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Packet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Tracer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в режиме </w:t>
      </w:r>
      <w:r>
        <w:rPr>
          <w:rFonts w:ascii="Times New Roman" w:eastAsia="Times New Roman" w:hAnsi="Times New Roman"/>
          <w:sz w:val="28"/>
        </w:rPr>
        <w:t>Simulation</w:t>
      </w:r>
      <w:r w:rsidRPr="001E64EC">
        <w:rPr>
          <w:rFonts w:ascii="Times New Roman" w:eastAsia="Times New Roman" w:hAnsi="Times New Roman"/>
          <w:sz w:val="28"/>
          <w:lang w:val="ru-RU"/>
        </w:rPr>
        <w:t>. При выполнении заданий я фиксировал значения в окне “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”. </w:t>
      </w:r>
      <w:r w:rsidRPr="001E64EC">
        <w:rPr>
          <w:rFonts w:ascii="Times New Roman" w:eastAsia="Times New Roman" w:hAnsi="Times New Roman"/>
          <w:sz w:val="28"/>
          <w:lang w:val="ru-RU"/>
        </w:rPr>
        <w:lastRenderedPageBreak/>
        <w:t xml:space="preserve">Основной смысл: показать, что при межсетевой передаче 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в пакете сохраняются, а </w:t>
      </w:r>
      <w:r>
        <w:rPr>
          <w:rFonts w:ascii="Times New Roman" w:eastAsia="Times New Roman" w:hAnsi="Times New Roman"/>
          <w:sz w:val="28"/>
        </w:rPr>
        <w:t>MAC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меняются на маршрутизаторе из-за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1E64EC">
        <w:rPr>
          <w:rFonts w:ascii="Times New Roman" w:eastAsia="Times New Roman" w:hAnsi="Times New Roman"/>
          <w:sz w:val="28"/>
          <w:lang w:val="ru-RU"/>
        </w:rPr>
        <w:t>переинкапсуляции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Также дополнительно анализируется TTL.</w:t>
      </w:r>
    </w:p>
    <w:p w14:paraId="412D5611" w14:textId="77777777" w:rsidR="00795F1C" w:rsidRDefault="00F95823">
      <w:r>
        <w:rPr>
          <w:noProof/>
        </w:rPr>
        <w:drawing>
          <wp:inline distT="0" distB="0" distL="0" distR="0" wp14:anchorId="0BB08617" wp14:editId="0E14C9A5">
            <wp:extent cx="5852160" cy="3208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d701ff-1f58-4ee1-8719-12e91fcf920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A19F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>Рисунок 1: Топология ЛР 6.1</w:t>
      </w:r>
    </w:p>
    <w:p w14:paraId="07840344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>3.1. Задание 1: Эхо-запрос 172.16.31.2 -&gt; 10.10.10.3</w:t>
      </w:r>
    </w:p>
    <w:p w14:paraId="6E7E0B83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Краткое описание задания: с ПК “172.16.31.2” выполнить </w:t>
      </w:r>
      <w:r>
        <w:rPr>
          <w:rFonts w:ascii="Times New Roman" w:eastAsia="Times New Roman" w:hAnsi="Times New Roman"/>
          <w:sz w:val="28"/>
        </w:rPr>
        <w:t>ping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на узел “10.10.10.3”. Затем перейти в </w:t>
      </w:r>
      <w:r>
        <w:rPr>
          <w:rFonts w:ascii="Times New Roman" w:eastAsia="Times New Roman" w:hAnsi="Times New Roman"/>
          <w:sz w:val="28"/>
        </w:rPr>
        <w:t>Simulation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Panel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1E64EC">
        <w:rPr>
          <w:rFonts w:ascii="Times New Roman" w:eastAsia="Times New Roman" w:hAnsi="Times New Roman"/>
          <w:sz w:val="28"/>
          <w:lang w:val="ru-RU"/>
        </w:rPr>
        <w:t>справа, сбросить историю кнопкой “</w:t>
      </w:r>
      <w:r>
        <w:rPr>
          <w:rFonts w:ascii="Times New Roman" w:eastAsia="Times New Roman" w:hAnsi="Times New Roman"/>
          <w:sz w:val="28"/>
        </w:rPr>
        <w:t>Reset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Simulation</w:t>
      </w:r>
      <w:r w:rsidRPr="001E64EC">
        <w:rPr>
          <w:rFonts w:ascii="Times New Roman" w:eastAsia="Times New Roman" w:hAnsi="Times New Roman"/>
          <w:sz w:val="28"/>
          <w:lang w:val="ru-RU"/>
        </w:rPr>
        <w:t>”, после чего продвигать пакет кнопкой “</w:t>
      </w:r>
      <w:r>
        <w:rPr>
          <w:rFonts w:ascii="Times New Roman" w:eastAsia="Times New Roman" w:hAnsi="Times New Roman"/>
          <w:sz w:val="28"/>
        </w:rPr>
        <w:t>Capture</w:t>
      </w:r>
      <w:r w:rsidRPr="001E64EC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Forward</w:t>
      </w:r>
      <w:r w:rsidRPr="001E64EC">
        <w:rPr>
          <w:rFonts w:ascii="Times New Roman" w:eastAsia="Times New Roman" w:hAnsi="Times New Roman"/>
          <w:sz w:val="28"/>
          <w:lang w:val="ru-RU"/>
        </w:rPr>
        <w:t>”. На источнике, маршрутизаторе и назначении открыть “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E64EC">
        <w:rPr>
          <w:rFonts w:ascii="Times New Roman" w:eastAsia="Times New Roman" w:hAnsi="Times New Roman"/>
          <w:sz w:val="28"/>
          <w:lang w:val="ru-RU"/>
        </w:rPr>
        <w:t>” и снять значения адресов.</w:t>
      </w:r>
    </w:p>
    <w:p w14:paraId="748CA02E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>3.1.1. Снятие показаний на источнике</w:t>
      </w:r>
    </w:p>
    <w:p w14:paraId="51EA0284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Шаги: клик по ПК </w:t>
      </w:r>
      <w:r w:rsidRPr="001E64EC">
        <w:rPr>
          <w:rFonts w:ascii="Times New Roman" w:eastAsia="Times New Roman" w:hAnsi="Times New Roman"/>
          <w:sz w:val="28"/>
          <w:lang w:val="ru-RU"/>
        </w:rPr>
        <w:t>“172.16.31.2” на схеме, вкладка “</w:t>
      </w:r>
      <w:r>
        <w:rPr>
          <w:rFonts w:ascii="Times New Roman" w:eastAsia="Times New Roman" w:hAnsi="Times New Roman"/>
          <w:sz w:val="28"/>
        </w:rPr>
        <w:t>Desktop</w:t>
      </w:r>
      <w:r w:rsidRPr="001E64EC">
        <w:rPr>
          <w:rFonts w:ascii="Times New Roman" w:eastAsia="Times New Roman" w:hAnsi="Times New Roman"/>
          <w:sz w:val="28"/>
          <w:lang w:val="ru-RU"/>
        </w:rPr>
        <w:t>”, кнопка “</w:t>
      </w:r>
      <w:r>
        <w:rPr>
          <w:rFonts w:ascii="Times New Roman" w:eastAsia="Times New Roman" w:hAnsi="Times New Roman"/>
          <w:sz w:val="28"/>
        </w:rPr>
        <w:t>Command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Prompt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”, команда </w:t>
      </w:r>
      <w:r>
        <w:rPr>
          <w:rFonts w:ascii="Times New Roman" w:eastAsia="Times New Roman" w:hAnsi="Times New Roman"/>
          <w:sz w:val="28"/>
        </w:rPr>
        <w:t>ping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. Далее в </w:t>
      </w:r>
      <w:r>
        <w:rPr>
          <w:rFonts w:ascii="Times New Roman" w:eastAsia="Times New Roman" w:hAnsi="Times New Roman"/>
          <w:sz w:val="28"/>
        </w:rPr>
        <w:t>Simulation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по конверту открыть “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E64EC">
        <w:rPr>
          <w:rFonts w:ascii="Times New Roman" w:eastAsia="Times New Roman" w:hAnsi="Times New Roman"/>
          <w:sz w:val="28"/>
          <w:lang w:val="ru-RU"/>
        </w:rPr>
        <w:t>” и перейти на вкладку “</w:t>
      </w:r>
      <w:r>
        <w:rPr>
          <w:rFonts w:ascii="Times New Roman" w:eastAsia="Times New Roman" w:hAnsi="Times New Roman"/>
          <w:sz w:val="28"/>
        </w:rPr>
        <w:t>Outbound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E64EC">
        <w:rPr>
          <w:rFonts w:ascii="Times New Roman" w:eastAsia="Times New Roman" w:hAnsi="Times New Roman"/>
          <w:sz w:val="28"/>
          <w:lang w:val="ru-RU"/>
        </w:rPr>
        <w:t>”.</w:t>
      </w:r>
    </w:p>
    <w:p w14:paraId="196F5AE5" w14:textId="77777777" w:rsidR="00795F1C" w:rsidRDefault="00F95823">
      <w:r>
        <w:rPr>
          <w:noProof/>
        </w:rPr>
        <w:lastRenderedPageBreak/>
        <w:drawing>
          <wp:inline distT="0" distB="0" distL="0" distR="0" wp14:anchorId="4E8875A3" wp14:editId="6415DEFB">
            <wp:extent cx="5852160" cy="69961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172.16.31.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CDF8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2: Источник 172.16.31.2, </w:t>
      </w:r>
      <w:r>
        <w:rPr>
          <w:rFonts w:ascii="Times New Roman" w:eastAsia="Times New Roman" w:hAnsi="Times New Roman"/>
          <w:i/>
          <w:sz w:val="24"/>
        </w:rPr>
        <w:t>Outbound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PDU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Details</w:t>
      </w:r>
    </w:p>
    <w:p w14:paraId="4D308792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>3.1.2. Снятие по</w:t>
      </w:r>
      <w:r w:rsidRPr="001E64EC">
        <w:rPr>
          <w:rFonts w:ascii="Times New Roman" w:eastAsia="Times New Roman" w:hAnsi="Times New Roman"/>
          <w:b/>
          <w:sz w:val="24"/>
          <w:lang w:val="ru-RU"/>
        </w:rPr>
        <w:t>казаний на маршрутизаторе</w:t>
      </w:r>
    </w:p>
    <w:p w14:paraId="59CDDC21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Шаги: в </w:t>
      </w:r>
      <w:r>
        <w:rPr>
          <w:rFonts w:ascii="Times New Roman" w:eastAsia="Times New Roman" w:hAnsi="Times New Roman"/>
          <w:sz w:val="28"/>
        </w:rPr>
        <w:t>Simulation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найти событие на </w:t>
      </w:r>
      <w:r>
        <w:rPr>
          <w:rFonts w:ascii="Times New Roman" w:eastAsia="Times New Roman" w:hAnsi="Times New Roman"/>
          <w:sz w:val="28"/>
        </w:rPr>
        <w:t>R</w:t>
      </w:r>
      <w:r w:rsidRPr="001E64EC">
        <w:rPr>
          <w:rFonts w:ascii="Times New Roman" w:eastAsia="Times New Roman" w:hAnsi="Times New Roman"/>
          <w:sz w:val="28"/>
          <w:lang w:val="ru-RU"/>
        </w:rPr>
        <w:t>1, клик по конверту, затем “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E64EC">
        <w:rPr>
          <w:rFonts w:ascii="Times New Roman" w:eastAsia="Times New Roman" w:hAnsi="Times New Roman"/>
          <w:sz w:val="28"/>
          <w:lang w:val="ru-RU"/>
        </w:rPr>
        <w:t>”. Для анализа интересны вкладки “</w:t>
      </w:r>
      <w:r>
        <w:rPr>
          <w:rFonts w:ascii="Times New Roman" w:eastAsia="Times New Roman" w:hAnsi="Times New Roman"/>
          <w:sz w:val="28"/>
        </w:rPr>
        <w:t>Inbound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E64EC">
        <w:rPr>
          <w:rFonts w:ascii="Times New Roman" w:eastAsia="Times New Roman" w:hAnsi="Times New Roman"/>
          <w:sz w:val="28"/>
          <w:lang w:val="ru-RU"/>
        </w:rPr>
        <w:t>” и “</w:t>
      </w:r>
      <w:r>
        <w:rPr>
          <w:rFonts w:ascii="Times New Roman" w:eastAsia="Times New Roman" w:hAnsi="Times New Roman"/>
          <w:sz w:val="28"/>
        </w:rPr>
        <w:t>Outbound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E64EC">
        <w:rPr>
          <w:rFonts w:ascii="Times New Roman" w:eastAsia="Times New Roman" w:hAnsi="Times New Roman"/>
          <w:sz w:val="28"/>
          <w:lang w:val="ru-RU"/>
        </w:rPr>
        <w:t>”.</w:t>
      </w:r>
    </w:p>
    <w:p w14:paraId="4982D400" w14:textId="77777777" w:rsidR="00795F1C" w:rsidRDefault="00F95823">
      <w:r>
        <w:rPr>
          <w:noProof/>
        </w:rPr>
        <w:lastRenderedPageBreak/>
        <w:drawing>
          <wp:inline distT="0" distB="0" distL="0" distR="0" wp14:anchorId="36182B2F" wp14:editId="583D8868">
            <wp:extent cx="5852160" cy="70538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Rou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E110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3: R1, Inbound PDU Details</w:t>
      </w:r>
    </w:p>
    <w:p w14:paraId="51C5ED37" w14:textId="77777777" w:rsidR="00795F1C" w:rsidRDefault="00F95823">
      <w:r>
        <w:rPr>
          <w:noProof/>
        </w:rPr>
        <w:lastRenderedPageBreak/>
        <w:drawing>
          <wp:inline distT="0" distB="0" distL="0" distR="0" wp14:anchorId="4BA6F1EB" wp14:editId="5E9BB30A">
            <wp:extent cx="5852160" cy="71088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Router 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3EFB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 xml:space="preserve">Рисунок 4: R1, </w:t>
      </w:r>
      <w:r>
        <w:rPr>
          <w:rFonts w:ascii="Times New Roman" w:eastAsia="Times New Roman" w:hAnsi="Times New Roman"/>
          <w:i/>
          <w:sz w:val="24"/>
        </w:rPr>
        <w:t>Outbound PDU Details, TTL уменьшается</w:t>
      </w:r>
    </w:p>
    <w:p w14:paraId="3CBF0185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>3.1.3. Снятие показаний на узле назначения</w:t>
      </w:r>
    </w:p>
    <w:p w14:paraId="06AA1919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>Шаги: на узле 10.10.10.3 открыть “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E64EC">
        <w:rPr>
          <w:rFonts w:ascii="Times New Roman" w:eastAsia="Times New Roman" w:hAnsi="Times New Roman"/>
          <w:sz w:val="28"/>
          <w:lang w:val="ru-RU"/>
        </w:rPr>
        <w:t>”. Для подтверждения доставки используется вкладка “</w:t>
      </w:r>
      <w:r>
        <w:rPr>
          <w:rFonts w:ascii="Times New Roman" w:eastAsia="Times New Roman" w:hAnsi="Times New Roman"/>
          <w:sz w:val="28"/>
        </w:rPr>
        <w:t>Inbound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Details</w:t>
      </w:r>
      <w:r w:rsidRPr="001E64EC">
        <w:rPr>
          <w:rFonts w:ascii="Times New Roman" w:eastAsia="Times New Roman" w:hAnsi="Times New Roman"/>
          <w:sz w:val="28"/>
          <w:lang w:val="ru-RU"/>
        </w:rPr>
        <w:t>”.</w:t>
      </w:r>
    </w:p>
    <w:p w14:paraId="46917606" w14:textId="77777777" w:rsidR="00795F1C" w:rsidRDefault="00F95823">
      <w:r>
        <w:rPr>
          <w:noProof/>
        </w:rPr>
        <w:lastRenderedPageBreak/>
        <w:drawing>
          <wp:inline distT="0" distB="0" distL="0" distR="0" wp14:anchorId="16306B57" wp14:editId="5A92A0E0">
            <wp:extent cx="5852160" cy="6727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10.10.10.3 inb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A8E2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5: 10.10.10.3, Inbound PDU Details</w:t>
      </w:r>
    </w:p>
    <w:p w14:paraId="5180C4BC" w14:textId="77777777" w:rsidR="00795F1C" w:rsidRDefault="00F95823">
      <w:r>
        <w:rPr>
          <w:noProof/>
        </w:rPr>
        <w:lastRenderedPageBreak/>
        <w:drawing>
          <wp:inline distT="0" distB="0" distL="0" distR="0" wp14:anchorId="46329B06" wp14:editId="1E72135E">
            <wp:extent cx="5852160" cy="67590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U 10.10.10.3 outb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49F2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>Рисун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ок 6: 10.10.10.3, </w:t>
      </w:r>
      <w:r>
        <w:rPr>
          <w:rFonts w:ascii="Times New Roman" w:eastAsia="Times New Roman" w:hAnsi="Times New Roman"/>
          <w:i/>
          <w:sz w:val="24"/>
        </w:rPr>
        <w:t>Outbound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PDU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Details</w:t>
      </w:r>
    </w:p>
    <w:p w14:paraId="5D09A719" w14:textId="77777777" w:rsidR="00795F1C" w:rsidRDefault="00F95823">
      <w:pPr>
        <w:spacing w:before="120" w:after="40"/>
      </w:pPr>
      <w:r w:rsidRPr="001E64EC">
        <w:rPr>
          <w:rFonts w:ascii="Times New Roman" w:eastAsia="Times New Roman" w:hAnsi="Times New Roman"/>
          <w:b/>
          <w:sz w:val="24"/>
          <w:lang w:val="ru-RU"/>
        </w:rPr>
        <w:t xml:space="preserve">3.1.4. Таблица наблюдений по заданию </w:t>
      </w:r>
      <w:r>
        <w:rPr>
          <w:rFonts w:ascii="Times New Roman" w:eastAsia="Times New Roman" w:hAnsi="Times New Roman"/>
          <w:b/>
          <w:sz w:val="24"/>
        </w:rP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2304"/>
        <w:gridCol w:w="2304"/>
        <w:gridCol w:w="1631"/>
        <w:gridCol w:w="1654"/>
      </w:tblGrid>
      <w:tr w:rsidR="00795F1C" w14:paraId="52F9460D" w14:textId="77777777">
        <w:trPr>
          <w:jc w:val="center"/>
        </w:trPr>
        <w:tc>
          <w:tcPr>
            <w:tcW w:w="2154" w:type="dxa"/>
          </w:tcPr>
          <w:p w14:paraId="565C5048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Устройство</w:t>
            </w:r>
          </w:p>
        </w:tc>
        <w:tc>
          <w:tcPr>
            <w:tcW w:w="2381" w:type="dxa"/>
          </w:tcPr>
          <w:p w14:paraId="2E80D112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MAC назначения</w:t>
            </w:r>
          </w:p>
        </w:tc>
        <w:tc>
          <w:tcPr>
            <w:tcW w:w="2381" w:type="dxa"/>
          </w:tcPr>
          <w:p w14:paraId="1EE15D22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MAC источника</w:t>
            </w:r>
          </w:p>
        </w:tc>
        <w:tc>
          <w:tcPr>
            <w:tcW w:w="1701" w:type="dxa"/>
          </w:tcPr>
          <w:p w14:paraId="46BEA0AA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IP источника</w:t>
            </w:r>
          </w:p>
        </w:tc>
        <w:tc>
          <w:tcPr>
            <w:tcW w:w="1701" w:type="dxa"/>
          </w:tcPr>
          <w:p w14:paraId="1A268642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IP назначения</w:t>
            </w:r>
          </w:p>
        </w:tc>
      </w:tr>
      <w:tr w:rsidR="00795F1C" w14:paraId="2C85F1AE" w14:textId="77777777">
        <w:trPr>
          <w:jc w:val="center"/>
        </w:trPr>
        <w:tc>
          <w:tcPr>
            <w:tcW w:w="2154" w:type="dxa"/>
          </w:tcPr>
          <w:p w14:paraId="400143C7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ПК 172.16.31.2</w:t>
            </w:r>
          </w:p>
        </w:tc>
        <w:tc>
          <w:tcPr>
            <w:tcW w:w="2381" w:type="dxa"/>
          </w:tcPr>
          <w:p w14:paraId="0B920815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00D0:BA8E:741A</w:t>
            </w:r>
          </w:p>
        </w:tc>
        <w:tc>
          <w:tcPr>
            <w:tcW w:w="2381" w:type="dxa"/>
          </w:tcPr>
          <w:p w14:paraId="7C4CB87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000C:85CC:1DA7</w:t>
            </w:r>
          </w:p>
        </w:tc>
        <w:tc>
          <w:tcPr>
            <w:tcW w:w="1701" w:type="dxa"/>
          </w:tcPr>
          <w:p w14:paraId="264E695B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172.16.31.2</w:t>
            </w:r>
          </w:p>
        </w:tc>
        <w:tc>
          <w:tcPr>
            <w:tcW w:w="1701" w:type="dxa"/>
          </w:tcPr>
          <w:p w14:paraId="292C88B9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10.10.10.3</w:t>
            </w:r>
          </w:p>
        </w:tc>
      </w:tr>
      <w:tr w:rsidR="00795F1C" w14:paraId="44FC791C" w14:textId="77777777">
        <w:trPr>
          <w:jc w:val="center"/>
        </w:trPr>
        <w:tc>
          <w:tcPr>
            <w:tcW w:w="2154" w:type="dxa"/>
          </w:tcPr>
          <w:p w14:paraId="29957D3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R1 (выход)</w:t>
            </w:r>
          </w:p>
        </w:tc>
        <w:tc>
          <w:tcPr>
            <w:tcW w:w="2381" w:type="dxa"/>
          </w:tcPr>
          <w:p w14:paraId="66F0D0F6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0060:4706:572B</w:t>
            </w:r>
          </w:p>
        </w:tc>
        <w:tc>
          <w:tcPr>
            <w:tcW w:w="2381" w:type="dxa"/>
          </w:tcPr>
          <w:p w14:paraId="3F8D597D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00D0:588C:2401</w:t>
            </w:r>
          </w:p>
        </w:tc>
        <w:tc>
          <w:tcPr>
            <w:tcW w:w="1701" w:type="dxa"/>
          </w:tcPr>
          <w:p w14:paraId="2CAEEE5F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172.16.31.2</w:t>
            </w:r>
          </w:p>
        </w:tc>
        <w:tc>
          <w:tcPr>
            <w:tcW w:w="1701" w:type="dxa"/>
          </w:tcPr>
          <w:p w14:paraId="4DFB83CF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10.10.10.3</w:t>
            </w:r>
          </w:p>
        </w:tc>
      </w:tr>
      <w:tr w:rsidR="00795F1C" w14:paraId="09E7758F" w14:textId="77777777">
        <w:trPr>
          <w:jc w:val="center"/>
        </w:trPr>
        <w:tc>
          <w:tcPr>
            <w:tcW w:w="2154" w:type="dxa"/>
          </w:tcPr>
          <w:p w14:paraId="24BF0A01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ПК 10.10.10.3</w:t>
            </w:r>
          </w:p>
        </w:tc>
        <w:tc>
          <w:tcPr>
            <w:tcW w:w="2381" w:type="dxa"/>
          </w:tcPr>
          <w:p w14:paraId="4FEF923E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0060:4706:572B</w:t>
            </w:r>
          </w:p>
        </w:tc>
        <w:tc>
          <w:tcPr>
            <w:tcW w:w="2381" w:type="dxa"/>
          </w:tcPr>
          <w:p w14:paraId="34CA321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00D0:588C:2401</w:t>
            </w:r>
          </w:p>
        </w:tc>
        <w:tc>
          <w:tcPr>
            <w:tcW w:w="1701" w:type="dxa"/>
          </w:tcPr>
          <w:p w14:paraId="4BF130FE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172.16.31.2</w:t>
            </w:r>
          </w:p>
        </w:tc>
        <w:tc>
          <w:tcPr>
            <w:tcW w:w="1701" w:type="dxa"/>
          </w:tcPr>
          <w:p w14:paraId="7EF14B6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10.10.10.3</w:t>
            </w:r>
          </w:p>
        </w:tc>
      </w:tr>
    </w:tbl>
    <w:p w14:paraId="0F95A43A" w14:textId="77777777" w:rsidR="00795F1C" w:rsidRDefault="00795F1C"/>
    <w:p w14:paraId="7AC9FE2A" w14:textId="77777777" w:rsidR="00795F1C" w:rsidRDefault="00F95823">
      <w:pPr>
        <w:spacing w:before="120" w:after="40"/>
      </w:pPr>
      <w:r>
        <w:rPr>
          <w:rFonts w:ascii="Times New Roman" w:eastAsia="Times New Roman" w:hAnsi="Times New Roman"/>
          <w:b/>
          <w:sz w:val="24"/>
        </w:rPr>
        <w:lastRenderedPageBreak/>
        <w:t>3.1.5. Вывод по заданию 1</w:t>
      </w:r>
    </w:p>
    <w:p w14:paraId="32287AD5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Результат: 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источника и назначения сохраняются. </w:t>
      </w:r>
      <w:r>
        <w:rPr>
          <w:rFonts w:ascii="Times New Roman" w:eastAsia="Times New Roman" w:hAnsi="Times New Roman"/>
          <w:sz w:val="28"/>
        </w:rPr>
        <w:t>MAC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меняются при прохождении через маршрутизатор, потому ч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то маршрутизатор формирует новый </w:t>
      </w:r>
      <w:r>
        <w:rPr>
          <w:rFonts w:ascii="Times New Roman" w:eastAsia="Times New Roman" w:hAnsi="Times New Roman"/>
          <w:sz w:val="28"/>
        </w:rPr>
        <w:t>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2 заголовок на выходном интерфейсе.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уменьшается на 1 при прохождении маршрутизатора, что подтверждает межсетевой обмен.</w:t>
      </w:r>
    </w:p>
    <w:p w14:paraId="55FD14AB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>3.2. Задание 2: Дополнительные эхо-запросы</w:t>
      </w:r>
    </w:p>
    <w:p w14:paraId="690ED569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Краткое описание задания: выполнить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дополнительные </w:t>
      </w:r>
      <w:r>
        <w:rPr>
          <w:rFonts w:ascii="Times New Roman" w:eastAsia="Times New Roman" w:hAnsi="Times New Roman"/>
          <w:sz w:val="28"/>
        </w:rPr>
        <w:t>ping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внутри подсетей и между подсетями, затем по результатам определить, участвует ли маршрутизатор. Основной признак: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равен 128 внутри подсети и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равен 127 при прохождении одного маршрутизатора.</w:t>
      </w:r>
    </w:p>
    <w:p w14:paraId="791E0F8F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 xml:space="preserve">3.2.1. Листинги команд </w:t>
      </w:r>
      <w:r>
        <w:rPr>
          <w:rFonts w:ascii="Times New Roman" w:eastAsia="Times New Roman" w:hAnsi="Times New Roman"/>
          <w:b/>
          <w:sz w:val="24"/>
        </w:rPr>
        <w:t>ping</w:t>
      </w:r>
    </w:p>
    <w:p w14:paraId="1147C8CE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>
        <w:rPr>
          <w:rFonts w:ascii="Consolas" w:eastAsia="Consolas" w:hAnsi="Consolas"/>
          <w:sz w:val="20"/>
        </w:rPr>
        <w:t>C</w:t>
      </w:r>
      <w:r w:rsidRPr="001E64EC">
        <w:rPr>
          <w:rFonts w:ascii="Consolas" w:eastAsia="Consolas" w:hAnsi="Consolas"/>
          <w:sz w:val="20"/>
          <w:lang w:val="ru-RU"/>
        </w:rPr>
        <w:t>:\&gt;</w:t>
      </w:r>
      <w:r>
        <w:rPr>
          <w:rFonts w:ascii="Consolas" w:eastAsia="Consolas" w:hAnsi="Consolas"/>
          <w:sz w:val="20"/>
        </w:rPr>
        <w:t>ping</w:t>
      </w:r>
      <w:r w:rsidRPr="001E64EC">
        <w:rPr>
          <w:rFonts w:ascii="Consolas" w:eastAsia="Consolas" w:hAnsi="Consolas"/>
          <w:sz w:val="20"/>
          <w:lang w:val="ru-RU"/>
        </w:rPr>
        <w:t xml:space="preserve"> </w:t>
      </w:r>
      <w:r w:rsidRPr="001E64EC">
        <w:rPr>
          <w:rFonts w:ascii="Consolas" w:eastAsia="Consolas" w:hAnsi="Consolas"/>
          <w:color w:val="0000FF"/>
          <w:sz w:val="20"/>
          <w:lang w:val="ru-RU"/>
        </w:rPr>
        <w:t>1</w:t>
      </w:r>
      <w:r w:rsidRPr="001E64EC">
        <w:rPr>
          <w:rFonts w:ascii="Consolas" w:eastAsia="Consolas" w:hAnsi="Consolas"/>
          <w:color w:val="0000FF"/>
          <w:sz w:val="20"/>
          <w:lang w:val="ru-RU"/>
        </w:rPr>
        <w:t>0.10.10.3</w:t>
      </w:r>
    </w:p>
    <w:p w14:paraId="09EF3106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383870C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684B1B3E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461060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time=25ms TTL=128</w:t>
      </w:r>
    </w:p>
    <w:p w14:paraId="3930C84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time=15ms TTL=128</w:t>
      </w:r>
    </w:p>
    <w:p w14:paraId="1F7F48AC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 bytes=32 time=16ms TTL=128</w:t>
      </w:r>
    </w:p>
    <w:p w14:paraId="7113A6E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 xml:space="preserve">: bytes=32 time=12ms </w:t>
      </w:r>
      <w:r>
        <w:rPr>
          <w:rFonts w:ascii="Consolas" w:eastAsia="Consolas" w:hAnsi="Consolas"/>
          <w:sz w:val="20"/>
        </w:rPr>
        <w:t>TTL=128</w:t>
      </w:r>
    </w:p>
    <w:p w14:paraId="19F6E38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F82A1C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10.10.10.3</w:t>
      </w:r>
      <w:r>
        <w:rPr>
          <w:rFonts w:ascii="Consolas" w:eastAsia="Consolas" w:hAnsi="Consolas"/>
          <w:sz w:val="20"/>
        </w:rPr>
        <w:t>:</w:t>
      </w:r>
    </w:p>
    <w:p w14:paraId="418642C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Packets: Sent = 4, Received = 4, Lost = 0 (0% loss),</w:t>
      </w:r>
    </w:p>
    <w:p w14:paraId="56BD08E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2D0ACD9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Minimum = 12ms, Maximum = 25ms, Average = 17ms</w:t>
      </w:r>
    </w:p>
    <w:p w14:paraId="127D4377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A91F582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C:\&gt;</w:t>
      </w:r>
    </w:p>
    <w:p w14:paraId="7C846ECA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7F9B312B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7FBA2D23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46294EC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from </w:t>
      </w:r>
      <w:r>
        <w:rPr>
          <w:rFonts w:ascii="Consolas" w:eastAsia="Consolas" w:hAnsi="Consolas"/>
          <w:color w:val="0000FF"/>
          <w:sz w:val="20"/>
        </w:rPr>
        <w:t>172.16.31.2</w:t>
      </w:r>
    </w:p>
    <w:p w14:paraId="74F7E94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C:\&gt;ping </w:t>
      </w:r>
      <w:r>
        <w:rPr>
          <w:rFonts w:ascii="Consolas" w:eastAsia="Consolas" w:hAnsi="Consolas"/>
          <w:color w:val="0000FF"/>
          <w:sz w:val="20"/>
        </w:rPr>
        <w:t>172.16.31.3</w:t>
      </w:r>
    </w:p>
    <w:p w14:paraId="65BDA7A1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37D4AD1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75024BBC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7420647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time=8ms TTL=128</w:t>
      </w:r>
    </w:p>
    <w:p w14:paraId="19BAAB6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time=4ms TTL=128</w:t>
      </w:r>
    </w:p>
    <w:p w14:paraId="294E7299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time=4ms TTL=128</w:t>
      </w:r>
    </w:p>
    <w:p w14:paraId="418F2BC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 bytes=32 time=4ms TTL=128</w:t>
      </w:r>
    </w:p>
    <w:p w14:paraId="2C90379B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33B210D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Ping statis</w:t>
      </w:r>
      <w:r>
        <w:rPr>
          <w:rFonts w:ascii="Consolas" w:eastAsia="Consolas" w:hAnsi="Consolas"/>
          <w:sz w:val="20"/>
        </w:rPr>
        <w:t xml:space="preserve">tics for </w:t>
      </w:r>
      <w:r>
        <w:rPr>
          <w:rFonts w:ascii="Consolas" w:eastAsia="Consolas" w:hAnsi="Consolas"/>
          <w:color w:val="0000FF"/>
          <w:sz w:val="20"/>
        </w:rPr>
        <w:t>172.16.31.3</w:t>
      </w:r>
      <w:r>
        <w:rPr>
          <w:rFonts w:ascii="Consolas" w:eastAsia="Consolas" w:hAnsi="Consolas"/>
          <w:sz w:val="20"/>
        </w:rPr>
        <w:t>:</w:t>
      </w:r>
    </w:p>
    <w:p w14:paraId="513E138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Packets: Sent = 4, Received = 4, Lost = 0 (0% loss),</w:t>
      </w:r>
    </w:p>
    <w:p w14:paraId="557F0332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04AA6C0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Minimum = 4ms, Maximum = 8ms, Average = 5ms</w:t>
      </w:r>
    </w:p>
    <w:p w14:paraId="18FE503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ab/>
      </w:r>
    </w:p>
    <w:p w14:paraId="6F57E608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1A20A68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from </w:t>
      </w:r>
      <w:r>
        <w:rPr>
          <w:rFonts w:ascii="Consolas" w:eastAsia="Consolas" w:hAnsi="Consolas"/>
          <w:color w:val="0000FF"/>
          <w:sz w:val="20"/>
        </w:rPr>
        <w:t>172.16.31.4</w:t>
      </w:r>
    </w:p>
    <w:p w14:paraId="71A0AEC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C:\&gt;ping </w:t>
      </w:r>
      <w:r>
        <w:rPr>
          <w:rFonts w:ascii="Consolas" w:eastAsia="Consolas" w:hAnsi="Consolas"/>
          <w:color w:val="0000FF"/>
          <w:sz w:val="20"/>
        </w:rPr>
        <w:t>172.16.31.5</w:t>
      </w:r>
    </w:p>
    <w:p w14:paraId="3C5D00AC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56EFA95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 xml:space="preserve"> with 32 bytes of dat</w:t>
      </w:r>
      <w:r>
        <w:rPr>
          <w:rFonts w:ascii="Consolas" w:eastAsia="Consolas" w:hAnsi="Consolas"/>
          <w:sz w:val="20"/>
        </w:rPr>
        <w:t>a:</w:t>
      </w:r>
    </w:p>
    <w:p w14:paraId="433F524E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F4557E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time=8ms TTL=128</w:t>
      </w:r>
    </w:p>
    <w:p w14:paraId="524ACD8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time=4ms TTL=128</w:t>
      </w:r>
    </w:p>
    <w:p w14:paraId="1ABC8BBE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time=4ms TTL=128</w:t>
      </w:r>
    </w:p>
    <w:p w14:paraId="4E49B29E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 bytes=32 time=4ms TTL=128</w:t>
      </w:r>
    </w:p>
    <w:p w14:paraId="7C5632E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11EAFFF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172.16.31.5</w:t>
      </w:r>
      <w:r>
        <w:rPr>
          <w:rFonts w:ascii="Consolas" w:eastAsia="Consolas" w:hAnsi="Consolas"/>
          <w:sz w:val="20"/>
        </w:rPr>
        <w:t>:</w:t>
      </w:r>
    </w:p>
    <w:p w14:paraId="7F6B585C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Packets: Sent </w:t>
      </w:r>
      <w:r>
        <w:rPr>
          <w:rFonts w:ascii="Consolas" w:eastAsia="Consolas" w:hAnsi="Consolas"/>
          <w:sz w:val="20"/>
        </w:rPr>
        <w:t>= 4, Received = 4, Lost = 0 (0% loss),</w:t>
      </w:r>
    </w:p>
    <w:p w14:paraId="5429BE4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60748EC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Minimum = 4ms, Maximum = 8ms, Average = 5ms</w:t>
      </w:r>
    </w:p>
    <w:p w14:paraId="7295D628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7945BE61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3A58734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040820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from </w:t>
      </w:r>
      <w:r>
        <w:rPr>
          <w:rFonts w:ascii="Consolas" w:eastAsia="Consolas" w:hAnsi="Consolas"/>
          <w:color w:val="0000FF"/>
          <w:sz w:val="20"/>
        </w:rPr>
        <w:t>172.16.31.4</w:t>
      </w:r>
    </w:p>
    <w:p w14:paraId="45C8F97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C:\&gt;ping </w:t>
      </w:r>
      <w:r>
        <w:rPr>
          <w:rFonts w:ascii="Consolas" w:eastAsia="Consolas" w:hAnsi="Consolas"/>
          <w:color w:val="0000FF"/>
          <w:sz w:val="20"/>
        </w:rPr>
        <w:t>10.10.10.2</w:t>
      </w:r>
    </w:p>
    <w:p w14:paraId="4A184465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004B4F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6F9EBB7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3789F73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 xml:space="preserve">: </w:t>
      </w:r>
      <w:r>
        <w:rPr>
          <w:rFonts w:ascii="Consolas" w:eastAsia="Consolas" w:hAnsi="Consolas"/>
          <w:sz w:val="20"/>
        </w:rPr>
        <w:t>bytes=32 time=13ms TTL=127</w:t>
      </w:r>
    </w:p>
    <w:p w14:paraId="42DD6A3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time=13ms TTL=127</w:t>
      </w:r>
    </w:p>
    <w:p w14:paraId="4340C88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time=12ms TTL=127</w:t>
      </w:r>
    </w:p>
    <w:p w14:paraId="2758AE65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time=12ms TTL=127</w:t>
      </w:r>
    </w:p>
    <w:p w14:paraId="10270EA5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45697B0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</w:t>
      </w:r>
    </w:p>
    <w:p w14:paraId="7AA1800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Packets: Sent = 4, Received = 4, Lost = 0 </w:t>
      </w:r>
      <w:r>
        <w:rPr>
          <w:rFonts w:ascii="Consolas" w:eastAsia="Consolas" w:hAnsi="Consolas"/>
          <w:sz w:val="20"/>
        </w:rPr>
        <w:t>(0% loss),</w:t>
      </w:r>
    </w:p>
    <w:p w14:paraId="20B96722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03B64E0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Minimum = 12ms, Maximum = 13ms, Average = 12ms</w:t>
      </w:r>
    </w:p>
    <w:p w14:paraId="03DD4C9A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5BD0576E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2B70C99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36B2A2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from </w:t>
      </w:r>
      <w:r>
        <w:rPr>
          <w:rFonts w:ascii="Consolas" w:eastAsia="Consolas" w:hAnsi="Consolas"/>
          <w:color w:val="0000FF"/>
          <w:sz w:val="20"/>
        </w:rPr>
        <w:t>172.16.31.3</w:t>
      </w:r>
    </w:p>
    <w:p w14:paraId="613D6C4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C:\&gt;ping </w:t>
      </w:r>
      <w:r>
        <w:rPr>
          <w:rFonts w:ascii="Consolas" w:eastAsia="Consolas" w:hAnsi="Consolas"/>
          <w:color w:val="0000FF"/>
          <w:sz w:val="20"/>
        </w:rPr>
        <w:t>10.10.10.2</w:t>
      </w:r>
    </w:p>
    <w:p w14:paraId="0C6F52D5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5C97EF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Pinging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 xml:space="preserve"> with 32 bytes of data:</w:t>
      </w:r>
    </w:p>
    <w:p w14:paraId="3E186514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48EA9592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time=16ms TTL=127</w:t>
      </w:r>
    </w:p>
    <w:p w14:paraId="6A78CBB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</w:t>
      </w:r>
      <w:r>
        <w:rPr>
          <w:rFonts w:ascii="Consolas" w:eastAsia="Consolas" w:hAnsi="Consolas"/>
          <w:color w:val="0000FF"/>
          <w:sz w:val="20"/>
        </w:rPr>
        <w:t>.10.10.2</w:t>
      </w:r>
      <w:r>
        <w:rPr>
          <w:rFonts w:ascii="Consolas" w:eastAsia="Consolas" w:hAnsi="Consolas"/>
          <w:sz w:val="20"/>
        </w:rPr>
        <w:t>: bytes=32 time=15ms TTL=127</w:t>
      </w:r>
    </w:p>
    <w:p w14:paraId="372B345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time=17ms TTL=127</w:t>
      </w:r>
    </w:p>
    <w:p w14:paraId="0F83F52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Reply from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 bytes=32 time=17ms TTL=127</w:t>
      </w:r>
    </w:p>
    <w:p w14:paraId="5460A33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1A61A0B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 statistics for </w:t>
      </w:r>
      <w:r>
        <w:rPr>
          <w:rFonts w:ascii="Consolas" w:eastAsia="Consolas" w:hAnsi="Consolas"/>
          <w:color w:val="0000FF"/>
          <w:sz w:val="20"/>
        </w:rPr>
        <w:t>10.10.10.2</w:t>
      </w:r>
      <w:r>
        <w:rPr>
          <w:rFonts w:ascii="Consolas" w:eastAsia="Consolas" w:hAnsi="Consolas"/>
          <w:sz w:val="20"/>
        </w:rPr>
        <w:t>:</w:t>
      </w:r>
    </w:p>
    <w:p w14:paraId="2E5E4C8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Packets: Sent = 4, Received = 4, Lost = 0 (0% loss),</w:t>
      </w:r>
    </w:p>
    <w:p w14:paraId="72AA2FD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Approximate round trip times in milli-seconds:</w:t>
      </w:r>
    </w:p>
    <w:p w14:paraId="05FABE7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Minimum = 15ms, Maximum = 17ms, Average = 16ms</w:t>
      </w:r>
    </w:p>
    <w:p w14:paraId="7F6A0098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 xml:space="preserve">3.2.2. Примеры </w:t>
      </w:r>
      <w:r>
        <w:rPr>
          <w:rFonts w:ascii="Times New Roman" w:eastAsia="Times New Roman" w:hAnsi="Times New Roman"/>
          <w:b/>
          <w:sz w:val="24"/>
        </w:rPr>
        <w:t>PDU</w:t>
      </w:r>
      <w:r w:rsidRPr="001E64EC">
        <w:rPr>
          <w:rFonts w:ascii="Times New Roman" w:eastAsia="Times New Roman" w:hAnsi="Times New Roman"/>
          <w:b/>
          <w:sz w:val="24"/>
          <w:lang w:val="ru-RU"/>
        </w:rPr>
        <w:t xml:space="preserve"> для каждой проверки</w:t>
      </w:r>
    </w:p>
    <w:p w14:paraId="20A5C2DA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Ниже приведены дополнительные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для демонстрации последовате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льности. Эти изображения я использовал, чтобы не опираться только на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в консоли, а показать изменения прямо в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Information</w:t>
      </w:r>
      <w:r w:rsidRPr="001E64EC">
        <w:rPr>
          <w:rFonts w:ascii="Times New Roman" w:eastAsia="Times New Roman" w:hAnsi="Times New Roman"/>
          <w:sz w:val="28"/>
          <w:lang w:val="ru-RU"/>
        </w:rPr>
        <w:t>.</w:t>
      </w:r>
    </w:p>
    <w:p w14:paraId="1230F3F3" w14:textId="77777777" w:rsidR="00795F1C" w:rsidRDefault="00F95823">
      <w:r>
        <w:rPr>
          <w:noProof/>
        </w:rPr>
        <w:lastRenderedPageBreak/>
        <w:drawing>
          <wp:inline distT="0" distB="0" distL="0" distR="0" wp14:anchorId="195DBCFD" wp14:editId="3C280675">
            <wp:extent cx="5577840" cy="62850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PDU 10.10.10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8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6114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7: 10.10.10.2, PDU (проверка 10.10.10.2 -&gt; 10.10.10.3)</w:t>
      </w:r>
    </w:p>
    <w:p w14:paraId="7E98381E" w14:textId="77777777" w:rsidR="00795F1C" w:rsidRDefault="00F95823">
      <w:r>
        <w:rPr>
          <w:noProof/>
        </w:rPr>
        <w:lastRenderedPageBreak/>
        <w:drawing>
          <wp:inline distT="0" distB="0" distL="0" distR="0" wp14:anchorId="668C9A75" wp14:editId="3B0E602F">
            <wp:extent cx="5577840" cy="63192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PDU 10.10.10.3 inb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1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E0D8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8: 10.10.10.3, Inbound PDU Details</w:t>
      </w:r>
    </w:p>
    <w:p w14:paraId="19978162" w14:textId="77777777" w:rsidR="00795F1C" w:rsidRDefault="00F95823">
      <w:r>
        <w:rPr>
          <w:noProof/>
        </w:rPr>
        <w:lastRenderedPageBreak/>
        <w:drawing>
          <wp:inline distT="0" distB="0" distL="0" distR="0" wp14:anchorId="318CB135" wp14:editId="7D7718B0">
            <wp:extent cx="5577840" cy="63034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PDU 10.10.10.3 outb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0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47F1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 xml:space="preserve">Рисунок 9: </w:t>
      </w:r>
      <w:r>
        <w:rPr>
          <w:rFonts w:ascii="Times New Roman" w:eastAsia="Times New Roman" w:hAnsi="Times New Roman"/>
          <w:i/>
          <w:sz w:val="24"/>
        </w:rPr>
        <w:t>10.10.10.3, Outbound PDU Details</w:t>
      </w:r>
    </w:p>
    <w:p w14:paraId="3713E35C" w14:textId="77777777" w:rsidR="00795F1C" w:rsidRDefault="00F95823">
      <w:r>
        <w:rPr>
          <w:noProof/>
        </w:rPr>
        <w:lastRenderedPageBreak/>
        <w:drawing>
          <wp:inline distT="0" distB="0" distL="0" distR="0" wp14:anchorId="5CFB215B" wp14:editId="293B7EFF">
            <wp:extent cx="5577840" cy="6700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PDU 172.16.31.2 outb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0F1A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10: 172.16.31.2, Outbound PDU Details (172.16.31.2 -&gt; 172.16.31.3)</w:t>
      </w:r>
    </w:p>
    <w:p w14:paraId="307E0148" w14:textId="77777777" w:rsidR="00795F1C" w:rsidRDefault="00F95823">
      <w:r>
        <w:rPr>
          <w:noProof/>
        </w:rPr>
        <w:lastRenderedPageBreak/>
        <w:drawing>
          <wp:inline distT="0" distB="0" distL="0" distR="0" wp14:anchorId="6A83B56E" wp14:editId="59D43106">
            <wp:extent cx="5577840" cy="64197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PDU HUB inbound outb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00C5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11: Hub, Inbound PDU Details</w:t>
      </w:r>
    </w:p>
    <w:p w14:paraId="4D9E68B2" w14:textId="77777777" w:rsidR="00795F1C" w:rsidRDefault="00F95823">
      <w:r>
        <w:rPr>
          <w:noProof/>
        </w:rPr>
        <w:lastRenderedPageBreak/>
        <w:drawing>
          <wp:inline distT="0" distB="0" distL="0" distR="0" wp14:anchorId="3C699AE2" wp14:editId="3A679290">
            <wp:extent cx="5577840" cy="6796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PDU 172.16.31.3 inb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5A7E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12: 172.16.31.3, Inbound PDU Details</w:t>
      </w:r>
    </w:p>
    <w:p w14:paraId="545367D8" w14:textId="77777777" w:rsidR="00795F1C" w:rsidRDefault="00F95823">
      <w:r>
        <w:rPr>
          <w:noProof/>
        </w:rPr>
        <w:lastRenderedPageBreak/>
        <w:drawing>
          <wp:inline distT="0" distB="0" distL="0" distR="0" wp14:anchorId="326E7C93" wp14:editId="53ADDA35">
            <wp:extent cx="5577840" cy="64977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PDU 172.16.31.4 outb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9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9BAB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13: 172.16.31.4, Outbound PDU Details (172.16.31.4</w:t>
      </w:r>
      <w:r>
        <w:rPr>
          <w:rFonts w:ascii="Times New Roman" w:eastAsia="Times New Roman" w:hAnsi="Times New Roman"/>
          <w:i/>
          <w:sz w:val="24"/>
        </w:rPr>
        <w:t xml:space="preserve"> -&gt; 172.16.31.5)</w:t>
      </w:r>
    </w:p>
    <w:p w14:paraId="5137AC90" w14:textId="77777777" w:rsidR="00795F1C" w:rsidRDefault="00F95823">
      <w:r>
        <w:rPr>
          <w:noProof/>
        </w:rPr>
        <w:lastRenderedPageBreak/>
        <w:drawing>
          <wp:inline distT="0" distB="0" distL="0" distR="0" wp14:anchorId="4F99160B" wp14:editId="3EEF8853">
            <wp:extent cx="5577840" cy="63545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PDU HU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5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80D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14: </w:t>
      </w:r>
      <w:r>
        <w:rPr>
          <w:rFonts w:ascii="Times New Roman" w:eastAsia="Times New Roman" w:hAnsi="Times New Roman"/>
          <w:i/>
          <w:sz w:val="24"/>
        </w:rPr>
        <w:t>Hub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i/>
          <w:sz w:val="24"/>
        </w:rPr>
        <w:t>Inbound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PDU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Details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(та же проверка)</w:t>
      </w:r>
    </w:p>
    <w:p w14:paraId="454A2F76" w14:textId="77777777" w:rsidR="00795F1C" w:rsidRDefault="00F95823">
      <w:r>
        <w:rPr>
          <w:noProof/>
        </w:rPr>
        <w:lastRenderedPageBreak/>
        <w:drawing>
          <wp:inline distT="0" distB="0" distL="0" distR="0" wp14:anchorId="064DBA50" wp14:editId="6EF14096">
            <wp:extent cx="5577840" cy="69282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PDU 172.16.31.5 inbou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2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9B8E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15: 172.16.31.5, Inbound PDU Details</w:t>
      </w:r>
    </w:p>
    <w:p w14:paraId="3A5B80AF" w14:textId="77777777" w:rsidR="00795F1C" w:rsidRDefault="00F95823">
      <w:r>
        <w:rPr>
          <w:noProof/>
        </w:rPr>
        <w:lastRenderedPageBreak/>
        <w:drawing>
          <wp:inline distT="0" distB="0" distL="0" distR="0" wp14:anchorId="3847BD2B" wp14:editId="3330EC12">
            <wp:extent cx="5577840" cy="67648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172.16.31.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9B34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16: 172.16.31.4, межсетевой PDU (172.16.31.4 -&gt; 10.10.10.2)</w:t>
      </w:r>
    </w:p>
    <w:p w14:paraId="25A30DBB" w14:textId="77777777" w:rsidR="00795F1C" w:rsidRDefault="00F95823">
      <w:r>
        <w:rPr>
          <w:noProof/>
        </w:rPr>
        <w:lastRenderedPageBreak/>
        <w:drawing>
          <wp:inline distT="0" distB="0" distL="0" distR="0" wp14:anchorId="76DD3305" wp14:editId="1EFB47C5">
            <wp:extent cx="5577840" cy="66661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router inbou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6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91BA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17: R1, Inbound PDU Details (межсетевой обмен)</w:t>
      </w:r>
    </w:p>
    <w:p w14:paraId="29AD81C3" w14:textId="77777777" w:rsidR="00795F1C" w:rsidRDefault="00F95823">
      <w:r>
        <w:rPr>
          <w:noProof/>
        </w:rPr>
        <w:lastRenderedPageBreak/>
        <w:drawing>
          <wp:inline distT="0" distB="0" distL="0" distR="0" wp14:anchorId="28FD1B46" wp14:editId="110C0395">
            <wp:extent cx="5577840" cy="67515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Router outbou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CC9E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18: R1, Outbound PDU Details (TTL уменьшается)</w:t>
      </w:r>
    </w:p>
    <w:p w14:paraId="43517468" w14:textId="77777777" w:rsidR="00795F1C" w:rsidRDefault="00F95823">
      <w:r>
        <w:rPr>
          <w:noProof/>
        </w:rPr>
        <w:lastRenderedPageBreak/>
        <w:drawing>
          <wp:inline distT="0" distB="0" distL="0" distR="0" wp14:anchorId="14F2129E" wp14:editId="25C106AD">
            <wp:extent cx="5577840" cy="64615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10.10.10.2 inbpu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6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9DAA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19: 10.10.10.2, Inbound PDU Details (межсетевой обмен)</w:t>
      </w:r>
    </w:p>
    <w:p w14:paraId="380C497E" w14:textId="77777777" w:rsidR="00795F1C" w:rsidRDefault="00F95823">
      <w:r>
        <w:rPr>
          <w:noProof/>
        </w:rPr>
        <w:lastRenderedPageBreak/>
        <w:drawing>
          <wp:inline distT="0" distB="0" distL="0" distR="0" wp14:anchorId="7929D510" wp14:editId="54DFCC2F">
            <wp:extent cx="5577840" cy="63779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PDU 10.10.10.2 outbou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2C3B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20: 10.10.10.2, Outbound PDU Details (ответ)</w:t>
      </w:r>
    </w:p>
    <w:p w14:paraId="32E9BBE2" w14:textId="77777777" w:rsidR="00795F1C" w:rsidRDefault="00F95823">
      <w:r>
        <w:rPr>
          <w:noProof/>
        </w:rPr>
        <w:lastRenderedPageBreak/>
        <w:drawing>
          <wp:inline distT="0" distB="0" distL="0" distR="0" wp14:anchorId="28A90D34" wp14:editId="786C4D78">
            <wp:extent cx="5577840" cy="676731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PDU 172.16.31.3 outbou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AEE2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21: 172.16.31.3, Outbound PDU Details (172.16.31.3 -&gt; 10.10.10.2)</w:t>
      </w:r>
    </w:p>
    <w:p w14:paraId="7916EF83" w14:textId="77777777" w:rsidR="00795F1C" w:rsidRDefault="00F95823">
      <w:r>
        <w:rPr>
          <w:noProof/>
        </w:rPr>
        <w:lastRenderedPageBreak/>
        <w:drawing>
          <wp:inline distT="0" distB="0" distL="0" distR="0" wp14:anchorId="6DE4DCAB" wp14:editId="7FF2717F">
            <wp:extent cx="5577840" cy="65951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PDU Router Inbou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81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>Рис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унок 22: </w:t>
      </w:r>
      <w:r>
        <w:rPr>
          <w:rFonts w:ascii="Times New Roman" w:eastAsia="Times New Roman" w:hAnsi="Times New Roman"/>
          <w:i/>
          <w:sz w:val="24"/>
        </w:rPr>
        <w:t>R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1, </w:t>
      </w:r>
      <w:r>
        <w:rPr>
          <w:rFonts w:ascii="Times New Roman" w:eastAsia="Times New Roman" w:hAnsi="Times New Roman"/>
          <w:i/>
          <w:sz w:val="24"/>
        </w:rPr>
        <w:t>Inbound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PDU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Details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(та же проверка)</w:t>
      </w:r>
    </w:p>
    <w:p w14:paraId="1E15FBE1" w14:textId="77777777" w:rsidR="00795F1C" w:rsidRDefault="00F95823">
      <w:r>
        <w:rPr>
          <w:noProof/>
        </w:rPr>
        <w:lastRenderedPageBreak/>
        <w:drawing>
          <wp:inline distT="0" distB="0" distL="0" distR="0" wp14:anchorId="12F90C33" wp14:editId="7755CC20">
            <wp:extent cx="5577840" cy="67994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PDU Router Outboun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9D83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23: R1, Outbound PDU Details (TTL уменьшается)</w:t>
      </w:r>
    </w:p>
    <w:p w14:paraId="7DE37BF5" w14:textId="77777777" w:rsidR="00795F1C" w:rsidRDefault="00F95823">
      <w:r>
        <w:rPr>
          <w:noProof/>
        </w:rPr>
        <w:lastRenderedPageBreak/>
        <w:drawing>
          <wp:inline distT="0" distB="0" distL="0" distR="0" wp14:anchorId="3184F265" wp14:editId="5453CF74">
            <wp:extent cx="5577840" cy="64368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PDU 10.10.10.2 outboun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7040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24: 10.10.10.2, </w:t>
      </w:r>
      <w:r>
        <w:rPr>
          <w:rFonts w:ascii="Times New Roman" w:eastAsia="Times New Roman" w:hAnsi="Times New Roman"/>
          <w:i/>
          <w:sz w:val="24"/>
        </w:rPr>
        <w:t>Outbound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PDU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Details</w:t>
      </w:r>
    </w:p>
    <w:p w14:paraId="6D39FFAB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>3.2.3. Вывод по заданию 2</w:t>
      </w:r>
    </w:p>
    <w:p w14:paraId="65123AB4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Результат: внутри одной подсети маршрутизатор не используется и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не умень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шается. При передаче между подсетями маршрутизатор участвует,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уменьшается на 1, а </w:t>
      </w:r>
      <w:r>
        <w:rPr>
          <w:rFonts w:ascii="Times New Roman" w:eastAsia="Times New Roman" w:hAnsi="Times New Roman"/>
          <w:sz w:val="28"/>
        </w:rPr>
        <w:t>MAC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меняются на выходном интерфейсе маршрутизатора.</w:t>
      </w:r>
    </w:p>
    <w:p w14:paraId="004C64AF" w14:textId="77777777" w:rsidR="00D57581" w:rsidRDefault="00D57581">
      <w:pPr>
        <w:rPr>
          <w:rFonts w:ascii="Times New Roman" w:eastAsia="Times New Roman" w:hAnsi="Times New Roman"/>
          <w:b/>
          <w:sz w:val="26"/>
          <w:lang w:val="ru-RU"/>
        </w:rPr>
      </w:pPr>
      <w:r>
        <w:rPr>
          <w:rFonts w:ascii="Times New Roman" w:eastAsia="Times New Roman" w:hAnsi="Times New Roman"/>
          <w:b/>
          <w:sz w:val="26"/>
          <w:lang w:val="ru-RU"/>
        </w:rPr>
        <w:br w:type="page"/>
      </w:r>
    </w:p>
    <w:p w14:paraId="076307B3" w14:textId="72DF6C58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lastRenderedPageBreak/>
        <w:t>3.3. Ответы на вопросы для повторения</w:t>
      </w:r>
    </w:p>
    <w:p w14:paraId="0CEEAFB7" w14:textId="00596ACB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1. </w:t>
      </w:r>
      <w:r w:rsidR="00223A61" w:rsidRPr="00223A61">
        <w:rPr>
          <w:sz w:val="28"/>
          <w:szCs w:val="28"/>
          <w:lang w:val="ru-RU"/>
        </w:rPr>
        <w:t xml:space="preserve">Использовались ли для подключения устройств разные типы проводов?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Да. В топологии есть проводные соединения </w:t>
      </w:r>
      <w:r w:rsidR="00223A61" w:rsidRPr="00223A61">
        <w:rPr>
          <w:sz w:val="28"/>
          <w:szCs w:val="28"/>
        </w:rPr>
        <w:t>Ethernet</w:t>
      </w:r>
      <w:r w:rsidR="00223A61" w:rsidRPr="00223A61">
        <w:rPr>
          <w:sz w:val="28"/>
          <w:szCs w:val="28"/>
          <w:lang w:val="ru-RU"/>
        </w:rPr>
        <w:t xml:space="preserve">, и есть беспроводной участок через </w:t>
      </w:r>
      <w:r w:rsidR="00223A61" w:rsidRPr="00223A61">
        <w:rPr>
          <w:sz w:val="28"/>
          <w:szCs w:val="28"/>
        </w:rPr>
        <w:t>Access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Point</w:t>
      </w:r>
      <w:r w:rsidR="00223A61" w:rsidRPr="00223A61">
        <w:rPr>
          <w:sz w:val="28"/>
          <w:szCs w:val="28"/>
          <w:lang w:val="ru-RU"/>
        </w:rPr>
        <w:t xml:space="preserve">. </w:t>
      </w:r>
    </w:p>
    <w:p w14:paraId="60070F7F" w14:textId="3B46EEBC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2. </w:t>
      </w:r>
      <w:r w:rsidR="00223A61" w:rsidRPr="00223A61">
        <w:rPr>
          <w:sz w:val="28"/>
          <w:szCs w:val="28"/>
          <w:lang w:val="ru-RU"/>
        </w:rPr>
        <w:t xml:space="preserve">Отразилось ли изменение проводов на обработке единицы данных протокола </w:t>
      </w:r>
      <w:r w:rsidR="00223A61" w:rsidRPr="00223A61">
        <w:rPr>
          <w:sz w:val="28"/>
          <w:szCs w:val="28"/>
        </w:rPr>
        <w:t>PDU</w:t>
      </w:r>
      <w:r w:rsidR="00223A61" w:rsidRPr="00223A61">
        <w:rPr>
          <w:sz w:val="28"/>
          <w:szCs w:val="28"/>
          <w:lang w:val="ru-RU"/>
        </w:rPr>
        <w:t xml:space="preserve">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Нет. Смена физической среды не меняет логику адресации на уровнях </w:t>
      </w:r>
      <w:r w:rsidR="00223A61" w:rsidRPr="00223A61">
        <w:rPr>
          <w:sz w:val="28"/>
          <w:szCs w:val="28"/>
        </w:rPr>
        <w:t>L</w:t>
      </w:r>
      <w:r w:rsidR="00223A61" w:rsidRPr="00223A61">
        <w:rPr>
          <w:sz w:val="28"/>
          <w:szCs w:val="28"/>
          <w:lang w:val="ru-RU"/>
        </w:rPr>
        <w:t xml:space="preserve">2 и </w:t>
      </w:r>
      <w:r w:rsidR="00223A61" w:rsidRPr="00223A61">
        <w:rPr>
          <w:sz w:val="28"/>
          <w:szCs w:val="28"/>
        </w:rPr>
        <w:t>L</w:t>
      </w:r>
      <w:r w:rsidR="00223A61" w:rsidRPr="00223A61">
        <w:rPr>
          <w:sz w:val="28"/>
          <w:szCs w:val="28"/>
          <w:lang w:val="ru-RU"/>
        </w:rPr>
        <w:t xml:space="preserve">3. Меняется только способ передачи, а не смысл полей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и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. </w:t>
      </w:r>
    </w:p>
    <w:p w14:paraId="0237598B" w14:textId="4B7D8FB6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3. </w:t>
      </w:r>
      <w:r w:rsidR="00223A61" w:rsidRPr="00223A61">
        <w:rPr>
          <w:sz w:val="28"/>
          <w:szCs w:val="28"/>
          <w:lang w:val="ru-RU"/>
        </w:rPr>
        <w:t xml:space="preserve">Были ли на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потеряны какие-либо данные?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Нет.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не “отбрасывает” кадры по таблицам, он просто повторяет сигнал на все порты. </w:t>
      </w:r>
    </w:p>
    <w:p w14:paraId="6FA5A45F" w14:textId="3A9BDC5C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4. </w:t>
      </w:r>
      <w:r w:rsidR="00223A61" w:rsidRPr="00223A61">
        <w:rPr>
          <w:sz w:val="28"/>
          <w:szCs w:val="28"/>
          <w:lang w:val="ru-RU"/>
        </w:rPr>
        <w:t xml:space="preserve">Что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делает с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и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 адресами?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Ничего.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не анализирует и не изменяет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и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, он работает как повторитель физического уровня. </w:t>
      </w:r>
    </w:p>
    <w:p w14:paraId="4E75A9E2" w14:textId="3F542605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5. </w:t>
      </w:r>
      <w:r w:rsidR="00223A61" w:rsidRPr="00223A61">
        <w:rPr>
          <w:sz w:val="28"/>
          <w:szCs w:val="28"/>
          <w:lang w:val="ru-RU"/>
        </w:rPr>
        <w:t xml:space="preserve">Делает ли точка беспроводного доступа что-то с данными, которые на неё поступают?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Да. Она выполняет мост между проводной </w:t>
      </w:r>
      <w:r w:rsidR="00223A61" w:rsidRPr="00223A61">
        <w:rPr>
          <w:sz w:val="28"/>
          <w:szCs w:val="28"/>
        </w:rPr>
        <w:t>Ethernet</w:t>
      </w:r>
      <w:r w:rsidR="00223A61" w:rsidRPr="00223A61">
        <w:rPr>
          <w:sz w:val="28"/>
          <w:szCs w:val="28"/>
          <w:lang w:val="ru-RU"/>
        </w:rPr>
        <w:t xml:space="preserve"> средой и </w:t>
      </w:r>
      <w:r w:rsidR="00223A61" w:rsidRPr="00223A61">
        <w:rPr>
          <w:sz w:val="28"/>
          <w:szCs w:val="28"/>
        </w:rPr>
        <w:t>Wi</w:t>
      </w:r>
      <w:r w:rsidR="00223A61" w:rsidRPr="00223A61">
        <w:rPr>
          <w:sz w:val="28"/>
          <w:szCs w:val="28"/>
          <w:lang w:val="ru-RU"/>
        </w:rPr>
        <w:t>-</w:t>
      </w:r>
      <w:r w:rsidR="00223A61" w:rsidRPr="00223A61">
        <w:rPr>
          <w:sz w:val="28"/>
          <w:szCs w:val="28"/>
        </w:rPr>
        <w:t>Fi</w:t>
      </w:r>
      <w:r w:rsidR="00223A61" w:rsidRPr="00223A61">
        <w:rPr>
          <w:sz w:val="28"/>
          <w:szCs w:val="28"/>
          <w:lang w:val="ru-RU"/>
        </w:rPr>
        <w:t xml:space="preserve">, то есть кадр “переупаковывается” на уровне </w:t>
      </w:r>
      <w:r w:rsidR="00223A61" w:rsidRPr="00223A61">
        <w:rPr>
          <w:sz w:val="28"/>
          <w:szCs w:val="28"/>
        </w:rPr>
        <w:t>L</w:t>
      </w:r>
      <w:r w:rsidR="00223A61" w:rsidRPr="00223A61">
        <w:rPr>
          <w:sz w:val="28"/>
          <w:szCs w:val="28"/>
          <w:lang w:val="ru-RU"/>
        </w:rPr>
        <w:t xml:space="preserve">2 (802.3 ↔ 802.11). При этом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 адреса внутри </w:t>
      </w:r>
      <w:r w:rsidR="00223A61" w:rsidRPr="00223A61">
        <w:rPr>
          <w:sz w:val="28"/>
          <w:szCs w:val="28"/>
        </w:rPr>
        <w:t>L</w:t>
      </w:r>
      <w:r w:rsidR="00223A61" w:rsidRPr="00223A61">
        <w:rPr>
          <w:sz w:val="28"/>
          <w:szCs w:val="28"/>
          <w:lang w:val="ru-RU"/>
        </w:rPr>
        <w:t xml:space="preserve">3 пакета не меняются. </w:t>
      </w:r>
    </w:p>
    <w:p w14:paraId="7C069DDD" w14:textId="30F65FDB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6. </w:t>
      </w:r>
      <w:r w:rsidR="00223A61" w:rsidRPr="00223A61">
        <w:rPr>
          <w:sz w:val="28"/>
          <w:szCs w:val="28"/>
          <w:lang w:val="ru-RU"/>
        </w:rPr>
        <w:t xml:space="preserve">Теряются ли какие-либо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 или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 адреса при передаче по беспроводной сети?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Нет. Адреса не “теряются”. На </w:t>
      </w:r>
      <w:r w:rsidR="00223A61" w:rsidRPr="00223A61">
        <w:rPr>
          <w:sz w:val="28"/>
          <w:szCs w:val="28"/>
        </w:rPr>
        <w:t>Wi</w:t>
      </w:r>
      <w:r w:rsidR="00223A61" w:rsidRPr="00223A61">
        <w:rPr>
          <w:sz w:val="28"/>
          <w:szCs w:val="28"/>
          <w:lang w:val="ru-RU"/>
        </w:rPr>
        <w:t>-</w:t>
      </w:r>
      <w:r w:rsidR="00223A61" w:rsidRPr="00223A61">
        <w:rPr>
          <w:sz w:val="28"/>
          <w:szCs w:val="28"/>
        </w:rPr>
        <w:t>Fi</w:t>
      </w:r>
      <w:r w:rsidR="00223A61" w:rsidRPr="00223A61">
        <w:rPr>
          <w:sz w:val="28"/>
          <w:szCs w:val="28"/>
          <w:lang w:val="ru-RU"/>
        </w:rPr>
        <w:t xml:space="preserve"> появляется несколько полей адресов (802.11), но исходный смысл “кто отправил” и “кому адресовано” сохраняется. </w:t>
      </w:r>
    </w:p>
    <w:p w14:paraId="37273256" w14:textId="01854109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7. </w:t>
      </w:r>
      <w:r w:rsidR="00223A61" w:rsidRPr="00223A61">
        <w:rPr>
          <w:sz w:val="28"/>
          <w:szCs w:val="28"/>
          <w:lang w:val="ru-RU"/>
        </w:rPr>
        <w:t xml:space="preserve">Какой самый высокий уровень модели </w:t>
      </w:r>
      <w:r w:rsidR="00223A61" w:rsidRPr="00223A61">
        <w:rPr>
          <w:sz w:val="28"/>
          <w:szCs w:val="28"/>
        </w:rPr>
        <w:t>OSI</w:t>
      </w:r>
      <w:r w:rsidR="00223A61" w:rsidRPr="00223A61">
        <w:rPr>
          <w:sz w:val="28"/>
          <w:szCs w:val="28"/>
          <w:lang w:val="ru-RU"/>
        </w:rPr>
        <w:t xml:space="preserve"> используется в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и </w:t>
      </w:r>
      <w:r w:rsidR="00223A61" w:rsidRPr="00223A61">
        <w:rPr>
          <w:sz w:val="28"/>
          <w:szCs w:val="28"/>
        </w:rPr>
        <w:t>Access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Point</w:t>
      </w:r>
      <w:r w:rsidR="00223A61" w:rsidRPr="00223A61">
        <w:rPr>
          <w:sz w:val="28"/>
          <w:szCs w:val="28"/>
          <w:lang w:val="ru-RU"/>
        </w:rPr>
        <w:t xml:space="preserve">?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>: физический уровень (</w:t>
      </w:r>
      <w:r w:rsidR="00223A61" w:rsidRPr="00223A61">
        <w:rPr>
          <w:sz w:val="28"/>
          <w:szCs w:val="28"/>
        </w:rPr>
        <w:t>L</w:t>
      </w:r>
      <w:r w:rsidR="00223A61" w:rsidRPr="00223A61">
        <w:rPr>
          <w:sz w:val="28"/>
          <w:szCs w:val="28"/>
          <w:lang w:val="ru-RU"/>
        </w:rPr>
        <w:t xml:space="preserve">1). </w:t>
      </w:r>
      <w:r w:rsidR="00223A61" w:rsidRPr="00223A61">
        <w:rPr>
          <w:sz w:val="28"/>
          <w:szCs w:val="28"/>
        </w:rPr>
        <w:t>Access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Point</w:t>
      </w:r>
      <w:r w:rsidR="00223A61" w:rsidRPr="00223A61">
        <w:rPr>
          <w:sz w:val="28"/>
          <w:szCs w:val="28"/>
          <w:lang w:val="ru-RU"/>
        </w:rPr>
        <w:t>: канальный уровень (</w:t>
      </w:r>
      <w:r w:rsidR="00223A61" w:rsidRPr="00223A61">
        <w:rPr>
          <w:sz w:val="28"/>
          <w:szCs w:val="28"/>
        </w:rPr>
        <w:t>L</w:t>
      </w:r>
      <w:r w:rsidR="00223A61" w:rsidRPr="00223A61">
        <w:rPr>
          <w:sz w:val="28"/>
          <w:szCs w:val="28"/>
          <w:lang w:val="ru-RU"/>
        </w:rPr>
        <w:t xml:space="preserve">2), так как он работает как мост между средами. </w:t>
      </w:r>
    </w:p>
    <w:p w14:paraId="4FFA0FE1" w14:textId="2AFE86C7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8. </w:t>
      </w:r>
      <w:r w:rsidR="00223A61" w:rsidRPr="00223A61">
        <w:rPr>
          <w:sz w:val="28"/>
          <w:szCs w:val="28"/>
          <w:lang w:val="ru-RU"/>
        </w:rPr>
        <w:t xml:space="preserve">Копировали ли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или </w:t>
      </w:r>
      <w:r w:rsidR="00223A61" w:rsidRPr="00223A61">
        <w:rPr>
          <w:sz w:val="28"/>
          <w:szCs w:val="28"/>
        </w:rPr>
        <w:t>Access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Point</w:t>
      </w:r>
      <w:r w:rsidR="00223A61" w:rsidRPr="00223A61">
        <w:rPr>
          <w:sz w:val="28"/>
          <w:szCs w:val="28"/>
          <w:lang w:val="ru-RU"/>
        </w:rPr>
        <w:t xml:space="preserve"> единицу данных </w:t>
      </w:r>
      <w:r w:rsidR="00223A61" w:rsidRPr="00223A61">
        <w:rPr>
          <w:sz w:val="28"/>
          <w:szCs w:val="28"/>
        </w:rPr>
        <w:t>PDU</w:t>
      </w:r>
      <w:r w:rsidR="00223A61" w:rsidRPr="00223A61">
        <w:rPr>
          <w:sz w:val="28"/>
          <w:szCs w:val="28"/>
          <w:lang w:val="ru-RU"/>
        </w:rPr>
        <w:t>, которая была отклонена с красным значком “</w:t>
      </w:r>
      <w:r w:rsidR="00223A61" w:rsidRPr="00223A61">
        <w:rPr>
          <w:sz w:val="28"/>
          <w:szCs w:val="28"/>
        </w:rPr>
        <w:t>X</w:t>
      </w:r>
      <w:r w:rsidR="00223A61" w:rsidRPr="00223A61">
        <w:rPr>
          <w:sz w:val="28"/>
          <w:szCs w:val="28"/>
          <w:lang w:val="ru-RU"/>
        </w:rPr>
        <w:t xml:space="preserve">”?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Да. </w:t>
      </w:r>
      <w:r w:rsidR="00223A61" w:rsidRPr="00223A61">
        <w:rPr>
          <w:sz w:val="28"/>
          <w:szCs w:val="28"/>
        </w:rPr>
        <w:t>Hub</w:t>
      </w:r>
      <w:r w:rsidR="00223A61" w:rsidRPr="00223A61">
        <w:rPr>
          <w:sz w:val="28"/>
          <w:szCs w:val="28"/>
          <w:lang w:val="ru-RU"/>
        </w:rPr>
        <w:t xml:space="preserve"> и </w:t>
      </w:r>
      <w:r w:rsidR="00223A61" w:rsidRPr="00223A61">
        <w:rPr>
          <w:sz w:val="28"/>
          <w:szCs w:val="28"/>
        </w:rPr>
        <w:t>Access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Point</w:t>
      </w:r>
      <w:r w:rsidR="00223A61" w:rsidRPr="00223A61">
        <w:rPr>
          <w:sz w:val="28"/>
          <w:szCs w:val="28"/>
          <w:lang w:val="ru-RU"/>
        </w:rPr>
        <w:t xml:space="preserve"> не принимают решение “нужному порту или нет”, они ретранслируют/раздают кадр по своей логике, поэтому в симуляции можно увидеть копии, которые “не приняты” некоторыми устройствами и помечены “</w:t>
      </w:r>
      <w:r w:rsidR="00223A61" w:rsidRPr="00223A61">
        <w:rPr>
          <w:sz w:val="28"/>
          <w:szCs w:val="28"/>
        </w:rPr>
        <w:t>X</w:t>
      </w:r>
      <w:r w:rsidR="00223A61" w:rsidRPr="00223A61">
        <w:rPr>
          <w:sz w:val="28"/>
          <w:szCs w:val="28"/>
          <w:lang w:val="ru-RU"/>
        </w:rPr>
        <w:t xml:space="preserve">”. </w:t>
      </w:r>
    </w:p>
    <w:p w14:paraId="7F892196" w14:textId="5FD55047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lastRenderedPageBreak/>
        <w:t xml:space="preserve">9. </w:t>
      </w:r>
      <w:r w:rsidR="00223A61" w:rsidRPr="00223A61">
        <w:rPr>
          <w:sz w:val="28"/>
          <w:szCs w:val="28"/>
          <w:lang w:val="ru-RU"/>
        </w:rPr>
        <w:t xml:space="preserve">Какой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 появился первым при изучении вкладки </w:t>
      </w:r>
      <w:r w:rsidR="00223A61" w:rsidRPr="00223A61">
        <w:rPr>
          <w:sz w:val="28"/>
          <w:szCs w:val="28"/>
        </w:rPr>
        <w:t>PDU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Details</w:t>
      </w:r>
      <w:r w:rsidR="00223A61" w:rsidRPr="00223A61">
        <w:rPr>
          <w:sz w:val="28"/>
          <w:szCs w:val="28"/>
          <w:lang w:val="ru-RU"/>
        </w:rPr>
        <w:t xml:space="preserve">: источник или назначение?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 назначения. </w:t>
      </w:r>
    </w:p>
    <w:p w14:paraId="3B202E8C" w14:textId="020500FF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10. </w:t>
      </w:r>
      <w:r w:rsidR="00223A61" w:rsidRPr="00223A61">
        <w:rPr>
          <w:sz w:val="28"/>
          <w:szCs w:val="28"/>
          <w:lang w:val="ru-RU"/>
        </w:rPr>
        <w:t xml:space="preserve">Почему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 отображаются именно в этом порядке? </w:t>
      </w:r>
      <w:r w:rsidR="007922CF"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Потому что в заголовке </w:t>
      </w:r>
      <w:r w:rsidR="00223A61" w:rsidRPr="00223A61">
        <w:rPr>
          <w:sz w:val="28"/>
          <w:szCs w:val="28"/>
        </w:rPr>
        <w:t>Ethernet</w:t>
      </w:r>
      <w:r w:rsidR="00223A61" w:rsidRPr="00223A61">
        <w:rPr>
          <w:sz w:val="28"/>
          <w:szCs w:val="28"/>
          <w:lang w:val="ru-RU"/>
        </w:rPr>
        <w:t xml:space="preserve"> кадра поле </w:t>
      </w:r>
      <w:r w:rsidR="00223A61" w:rsidRPr="00223A61">
        <w:rPr>
          <w:sz w:val="28"/>
          <w:szCs w:val="28"/>
        </w:rPr>
        <w:t>Destination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идёт раньше поля </w:t>
      </w:r>
      <w:r w:rsidR="00223A61" w:rsidRPr="00223A61">
        <w:rPr>
          <w:sz w:val="28"/>
          <w:szCs w:val="28"/>
        </w:rPr>
        <w:t>Source</w:t>
      </w:r>
      <w:r w:rsidR="00223A61" w:rsidRPr="00223A61">
        <w:rPr>
          <w:sz w:val="28"/>
          <w:szCs w:val="28"/>
          <w:lang w:val="ru-RU"/>
        </w:rPr>
        <w:t xml:space="preserve">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. </w:t>
      </w:r>
    </w:p>
    <w:p w14:paraId="7CFB5CFF" w14:textId="0A87423E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11. </w:t>
      </w:r>
      <w:r w:rsidR="00223A61" w:rsidRPr="00223A61">
        <w:rPr>
          <w:sz w:val="28"/>
          <w:szCs w:val="28"/>
          <w:lang w:val="ru-RU"/>
        </w:rPr>
        <w:t xml:space="preserve">Заметили ли вы закономерности в назначении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адресов в данной симуляции? </w:t>
      </w:r>
      <w:r w:rsidR="007922CF"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Да. Каждый сетевой интерфейс имеет свой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. У маршрутизатора разные интерфейсы имеют разные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, при переходе между сетями меняется пара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адресов в кадре. </w:t>
      </w:r>
    </w:p>
    <w:p w14:paraId="6EAE484D" w14:textId="24707D65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12. </w:t>
      </w:r>
      <w:r w:rsidR="00223A61" w:rsidRPr="00223A61">
        <w:rPr>
          <w:sz w:val="28"/>
          <w:szCs w:val="28"/>
          <w:lang w:val="ru-RU"/>
        </w:rPr>
        <w:t xml:space="preserve">Копировали ли коммутаторы единицу данных </w:t>
      </w:r>
      <w:r w:rsidR="00223A61" w:rsidRPr="00223A61">
        <w:rPr>
          <w:sz w:val="28"/>
          <w:szCs w:val="28"/>
        </w:rPr>
        <w:t>PDU</w:t>
      </w:r>
      <w:r w:rsidR="00223A61" w:rsidRPr="00223A61">
        <w:rPr>
          <w:sz w:val="28"/>
          <w:szCs w:val="28"/>
          <w:lang w:val="ru-RU"/>
        </w:rPr>
        <w:t>, которая была отклонена с красным значком “</w:t>
      </w:r>
      <w:r w:rsidR="00223A61" w:rsidRPr="00223A61">
        <w:rPr>
          <w:sz w:val="28"/>
          <w:szCs w:val="28"/>
        </w:rPr>
        <w:t>X</w:t>
      </w:r>
      <w:r w:rsidR="00223A61" w:rsidRPr="00223A61">
        <w:rPr>
          <w:sz w:val="28"/>
          <w:szCs w:val="28"/>
          <w:lang w:val="ru-RU"/>
        </w:rPr>
        <w:t xml:space="preserve">”? </w:t>
      </w:r>
      <w:r w:rsidR="007922CF"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Нет. Коммутатор пересылает кадры выборочно, на основании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таблицы. Кадры не “размножаются” на все порты, кроме случаев широковещания или неизвестного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(первичное обучение). </w:t>
      </w:r>
    </w:p>
    <w:p w14:paraId="60056ADA" w14:textId="110C6AF9" w:rsidR="00223A61" w:rsidRPr="00223A61" w:rsidRDefault="00D5758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D57581">
        <w:rPr>
          <w:sz w:val="28"/>
          <w:szCs w:val="28"/>
          <w:lang w:val="ru-RU"/>
        </w:rPr>
        <w:t xml:space="preserve">13. </w:t>
      </w:r>
      <w:r w:rsidR="00223A61" w:rsidRPr="00223A61">
        <w:rPr>
          <w:sz w:val="28"/>
          <w:szCs w:val="28"/>
          <w:lang w:val="ru-RU"/>
        </w:rPr>
        <w:t xml:space="preserve">При каждой пересылке </w:t>
      </w:r>
      <w:r w:rsidR="00223A61" w:rsidRPr="00223A61">
        <w:rPr>
          <w:sz w:val="28"/>
          <w:szCs w:val="28"/>
        </w:rPr>
        <w:t>PDU</w:t>
      </w:r>
      <w:r w:rsidR="00223A61" w:rsidRPr="00223A61">
        <w:rPr>
          <w:sz w:val="28"/>
          <w:szCs w:val="28"/>
          <w:lang w:val="ru-RU"/>
        </w:rPr>
        <w:t xml:space="preserve"> между сетями 10 и 172 была точка, где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 неожиданно изменялись. На каком устройстве это происходило? </w:t>
      </w:r>
      <w:r w:rsidR="007922CF"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На маршрутизаторе. Он принимает кадр на одном интерфейсе и отправляет новый кадр с другими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адресами через другой интерфейс. </w:t>
      </w:r>
    </w:p>
    <w:p w14:paraId="370B481B" w14:textId="7BE4BBFA" w:rsidR="00223A61" w:rsidRPr="00223A61" w:rsidRDefault="007922CF" w:rsidP="00223A61">
      <w:pPr>
        <w:pStyle w:val="NormalWeb"/>
        <w:rPr>
          <w:rStyle w:val="relative"/>
          <w:sz w:val="28"/>
          <w:szCs w:val="28"/>
          <w:lang w:val="ru-RU"/>
        </w:rPr>
      </w:pPr>
      <w:r w:rsidRPr="007922CF">
        <w:rPr>
          <w:sz w:val="28"/>
          <w:szCs w:val="28"/>
          <w:lang w:val="ru-RU"/>
        </w:rPr>
        <w:t xml:space="preserve">14. </w:t>
      </w:r>
      <w:r w:rsidR="00223A61" w:rsidRPr="00223A61">
        <w:rPr>
          <w:sz w:val="28"/>
          <w:szCs w:val="28"/>
          <w:lang w:val="ru-RU"/>
        </w:rPr>
        <w:t xml:space="preserve">Какое устройство имеет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адрес, начинающийся с 00</w:t>
      </w:r>
      <w:r w:rsidR="00223A61" w:rsidRPr="00223A61">
        <w:rPr>
          <w:sz w:val="28"/>
          <w:szCs w:val="28"/>
        </w:rPr>
        <w:t>D</w:t>
      </w:r>
      <w:r w:rsidR="00223A61" w:rsidRPr="00223A61">
        <w:rPr>
          <w:sz w:val="28"/>
          <w:szCs w:val="28"/>
          <w:lang w:val="ru-RU"/>
        </w:rPr>
        <w:t xml:space="preserve">0?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В этой симуляции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с префиксом 00</w:t>
      </w:r>
      <w:r w:rsidR="00223A61" w:rsidRPr="00223A61">
        <w:rPr>
          <w:sz w:val="28"/>
          <w:szCs w:val="28"/>
        </w:rPr>
        <w:t>D</w:t>
      </w:r>
      <w:r w:rsidR="00223A61" w:rsidRPr="00223A61">
        <w:rPr>
          <w:sz w:val="28"/>
          <w:szCs w:val="28"/>
          <w:lang w:val="ru-RU"/>
        </w:rPr>
        <w:t xml:space="preserve">0 принадлежит интерфейсу маршрутизатора (в твоём примере в таблице методички такие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как раз фигурируют на этапе “Маршрутизатор”). </w:t>
      </w:r>
    </w:p>
    <w:p w14:paraId="3361EC79" w14:textId="5523FCD3" w:rsidR="00223A61" w:rsidRPr="00223A61" w:rsidRDefault="005D1631" w:rsidP="00223A61">
      <w:pPr>
        <w:pStyle w:val="NormalWeb"/>
        <w:rPr>
          <w:rStyle w:val="relative"/>
          <w:sz w:val="28"/>
          <w:szCs w:val="28"/>
          <w:lang w:val="ru-RU"/>
        </w:rPr>
      </w:pPr>
      <w:r w:rsidRPr="005D1631">
        <w:rPr>
          <w:sz w:val="28"/>
          <w:szCs w:val="28"/>
          <w:lang w:val="ru-RU"/>
        </w:rPr>
        <w:t xml:space="preserve">15. </w:t>
      </w:r>
      <w:r w:rsidR="00223A61" w:rsidRPr="00223A61">
        <w:rPr>
          <w:sz w:val="28"/>
          <w:szCs w:val="28"/>
          <w:lang w:val="ru-RU"/>
        </w:rPr>
        <w:t xml:space="preserve">Каким устройствам принадлежали другие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Остальные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 принадлежат сетевым интерфейсам конечных ПК (например, источнику 172.16.31.2 и получателю 10.10.10.3) и второму интерфейсу маршрутизатора на другой стороне. </w:t>
      </w:r>
    </w:p>
    <w:p w14:paraId="44B60B53" w14:textId="5F1C55A7" w:rsidR="00223A61" w:rsidRPr="00223A61" w:rsidRDefault="00482F8F" w:rsidP="00223A61">
      <w:pPr>
        <w:pStyle w:val="NormalWeb"/>
        <w:rPr>
          <w:rStyle w:val="relative"/>
          <w:sz w:val="28"/>
          <w:szCs w:val="28"/>
          <w:lang w:val="ru-RU"/>
        </w:rPr>
      </w:pPr>
      <w:r w:rsidRPr="00482F8F">
        <w:rPr>
          <w:sz w:val="28"/>
          <w:szCs w:val="28"/>
          <w:lang w:val="ru-RU"/>
        </w:rPr>
        <w:t xml:space="preserve">16. </w:t>
      </w:r>
      <w:r w:rsidR="00223A61" w:rsidRPr="00223A61">
        <w:rPr>
          <w:sz w:val="28"/>
          <w:szCs w:val="28"/>
          <w:lang w:val="ru-RU"/>
        </w:rPr>
        <w:t xml:space="preserve">Менялись ли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4 адреса источника и назначения в каком-либо </w:t>
      </w:r>
      <w:r w:rsidR="00223A61" w:rsidRPr="00223A61">
        <w:rPr>
          <w:sz w:val="28"/>
          <w:szCs w:val="28"/>
        </w:rPr>
        <w:t>PDU</w:t>
      </w:r>
      <w:r w:rsidR="00223A61" w:rsidRPr="00223A61">
        <w:rPr>
          <w:sz w:val="28"/>
          <w:szCs w:val="28"/>
          <w:lang w:val="ru-RU"/>
        </w:rPr>
        <w:t xml:space="preserve">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Нет.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4 адрес источника и назначения внутри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 пакета сохраняются на всём пути от отправителя до получателя. </w:t>
      </w:r>
    </w:p>
    <w:p w14:paraId="449ECEEB" w14:textId="7528067E" w:rsidR="00223A61" w:rsidRPr="00223A61" w:rsidRDefault="00482F8F" w:rsidP="00223A61">
      <w:pPr>
        <w:pStyle w:val="NormalWeb"/>
        <w:rPr>
          <w:rStyle w:val="relative"/>
          <w:sz w:val="28"/>
          <w:szCs w:val="28"/>
          <w:lang w:val="ru-RU"/>
        </w:rPr>
      </w:pPr>
      <w:r w:rsidRPr="00482F8F">
        <w:rPr>
          <w:sz w:val="28"/>
          <w:szCs w:val="28"/>
          <w:lang w:val="ru-RU"/>
        </w:rPr>
        <w:t xml:space="preserve">17. </w:t>
      </w:r>
      <w:r w:rsidR="00223A61" w:rsidRPr="00223A61">
        <w:rPr>
          <w:sz w:val="28"/>
          <w:szCs w:val="28"/>
          <w:lang w:val="ru-RU"/>
        </w:rPr>
        <w:t>Если посмотреть эхо-ответ (</w:t>
      </w:r>
      <w:r w:rsidR="00223A61" w:rsidRPr="00223A61">
        <w:rPr>
          <w:sz w:val="28"/>
          <w:szCs w:val="28"/>
        </w:rPr>
        <w:t>pong</w:t>
      </w:r>
      <w:r w:rsidR="00223A61" w:rsidRPr="00223A61">
        <w:rPr>
          <w:sz w:val="28"/>
          <w:szCs w:val="28"/>
          <w:lang w:val="ru-RU"/>
        </w:rPr>
        <w:t xml:space="preserve">), поменялись ли местами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4 адреса источника и назначения?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Да. В ответе источник и назначение меняются местами, потому что пакет идёт обратно к исходному отправителю. </w:t>
      </w:r>
    </w:p>
    <w:p w14:paraId="6C2D92F0" w14:textId="40BEC236" w:rsidR="00223A61" w:rsidRPr="00223A61" w:rsidRDefault="00CB3174" w:rsidP="00223A61">
      <w:pPr>
        <w:pStyle w:val="NormalWeb"/>
        <w:rPr>
          <w:rStyle w:val="relative"/>
          <w:sz w:val="28"/>
          <w:szCs w:val="28"/>
          <w:lang w:val="ru-RU"/>
        </w:rPr>
      </w:pPr>
      <w:r w:rsidRPr="00CB3174">
        <w:rPr>
          <w:sz w:val="28"/>
          <w:szCs w:val="28"/>
          <w:lang w:val="ru-RU"/>
        </w:rPr>
        <w:lastRenderedPageBreak/>
        <w:t xml:space="preserve">18. </w:t>
      </w:r>
      <w:r w:rsidR="00223A61" w:rsidRPr="00223A61">
        <w:rPr>
          <w:sz w:val="28"/>
          <w:szCs w:val="28"/>
          <w:lang w:val="ru-RU"/>
        </w:rPr>
        <w:t xml:space="preserve">Заметили ли вы закономерности в назначении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4 адресов в данной симуляции?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Да. Адреса сгруппированы по двум подсетям: 10.10.10.0 и 172.16.31.0. Узлы внутри одной подсети имеют одинаковую сетевую часть и разные номера хостов. </w:t>
      </w:r>
    </w:p>
    <w:p w14:paraId="3FF3AF99" w14:textId="77713C8D" w:rsidR="00223A61" w:rsidRPr="00223A61" w:rsidRDefault="00CB3174" w:rsidP="00223A61">
      <w:pPr>
        <w:pStyle w:val="NormalWeb"/>
        <w:rPr>
          <w:rStyle w:val="relative"/>
          <w:sz w:val="28"/>
          <w:szCs w:val="28"/>
          <w:lang w:val="ru-RU"/>
        </w:rPr>
      </w:pPr>
      <w:r w:rsidRPr="00CB3174">
        <w:rPr>
          <w:sz w:val="28"/>
          <w:szCs w:val="28"/>
          <w:lang w:val="ru-RU"/>
        </w:rPr>
        <w:t xml:space="preserve">19. </w:t>
      </w:r>
      <w:r w:rsidR="00223A61" w:rsidRPr="00223A61">
        <w:rPr>
          <w:sz w:val="28"/>
          <w:szCs w:val="28"/>
          <w:lang w:val="ru-RU"/>
        </w:rPr>
        <w:t xml:space="preserve">Почему разным портам маршрутизатора необходимо присваивать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 адреса из разных сетей? </w:t>
      </w:r>
      <w:r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Потому что каждый интерфейс маршрутизатора должен принадлежать своей подсети, чтобы быть для неё “точкой входа” и выполнять маршрутизацию между подсетями. </w:t>
      </w:r>
    </w:p>
    <w:p w14:paraId="7869B92B" w14:textId="16033980" w:rsidR="00223A61" w:rsidRPr="00223A61" w:rsidRDefault="00CB3174" w:rsidP="00223A61">
      <w:pPr>
        <w:pStyle w:val="NormalWeb"/>
        <w:rPr>
          <w:sz w:val="28"/>
          <w:szCs w:val="28"/>
          <w:lang w:val="ru-RU"/>
        </w:rPr>
      </w:pPr>
      <w:r w:rsidRPr="00CB3174">
        <w:rPr>
          <w:sz w:val="28"/>
          <w:szCs w:val="28"/>
          <w:lang w:val="ru-RU"/>
        </w:rPr>
        <w:t xml:space="preserve">20. </w:t>
      </w:r>
      <w:r w:rsidR="00223A61" w:rsidRPr="00223A61">
        <w:rPr>
          <w:sz w:val="28"/>
          <w:szCs w:val="28"/>
          <w:lang w:val="ru-RU"/>
        </w:rPr>
        <w:t xml:space="preserve">Если бы в данной симуляции была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6 вместо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4, в чём состояло бы отличие? </w:t>
      </w:r>
      <w:r w:rsidR="003E7E23">
        <w:rPr>
          <w:sz w:val="28"/>
          <w:szCs w:val="28"/>
          <w:lang w:val="ru-RU"/>
        </w:rPr>
        <w:br/>
      </w:r>
      <w:r w:rsidR="00223A61" w:rsidRPr="00223A61">
        <w:rPr>
          <w:sz w:val="28"/>
          <w:szCs w:val="28"/>
          <w:lang w:val="ru-RU"/>
        </w:rPr>
        <w:t xml:space="preserve">Отличались бы тип адресов и протоколы соседства. Вместо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4 использовались бы </w:t>
      </w:r>
      <w:proofErr w:type="spellStart"/>
      <w:r w:rsidR="00223A61" w:rsidRPr="00223A61">
        <w:rPr>
          <w:sz w:val="28"/>
          <w:szCs w:val="28"/>
        </w:rPr>
        <w:t>IPv</w:t>
      </w:r>
      <w:proofErr w:type="spellEnd"/>
      <w:r w:rsidR="00223A61" w:rsidRPr="00223A61">
        <w:rPr>
          <w:sz w:val="28"/>
          <w:szCs w:val="28"/>
          <w:lang w:val="ru-RU"/>
        </w:rPr>
        <w:t xml:space="preserve">6 адреса, вместо </w:t>
      </w:r>
      <w:r w:rsidR="00223A61" w:rsidRPr="00223A61">
        <w:rPr>
          <w:sz w:val="28"/>
          <w:szCs w:val="28"/>
        </w:rPr>
        <w:t>ARP</w:t>
      </w:r>
      <w:r w:rsidR="00223A61" w:rsidRPr="00223A61">
        <w:rPr>
          <w:sz w:val="28"/>
          <w:szCs w:val="28"/>
          <w:lang w:val="ru-RU"/>
        </w:rPr>
        <w:t xml:space="preserve"> применялся бы </w:t>
      </w:r>
      <w:r w:rsidR="00223A61" w:rsidRPr="00223A61">
        <w:rPr>
          <w:sz w:val="28"/>
          <w:szCs w:val="28"/>
        </w:rPr>
        <w:t>NDP</w:t>
      </w:r>
      <w:r w:rsidR="00223A61" w:rsidRPr="00223A61">
        <w:rPr>
          <w:sz w:val="28"/>
          <w:szCs w:val="28"/>
          <w:lang w:val="ru-RU"/>
        </w:rPr>
        <w:t xml:space="preserve"> (на базе </w:t>
      </w:r>
      <w:proofErr w:type="spellStart"/>
      <w:r w:rsidR="00223A61" w:rsidRPr="00223A61">
        <w:rPr>
          <w:sz w:val="28"/>
          <w:szCs w:val="28"/>
        </w:rPr>
        <w:t>ICMPv</w:t>
      </w:r>
      <w:proofErr w:type="spellEnd"/>
      <w:r w:rsidR="00223A61" w:rsidRPr="00223A61">
        <w:rPr>
          <w:sz w:val="28"/>
          <w:szCs w:val="28"/>
          <w:lang w:val="ru-RU"/>
        </w:rPr>
        <w:t xml:space="preserve">6). При этом общий принцип остался бы тем же: </w:t>
      </w:r>
      <w:r w:rsidR="00223A61" w:rsidRPr="00223A61">
        <w:rPr>
          <w:sz w:val="28"/>
          <w:szCs w:val="28"/>
        </w:rPr>
        <w:t>IP</w:t>
      </w:r>
      <w:r w:rsidR="00223A61" w:rsidRPr="00223A61">
        <w:rPr>
          <w:sz w:val="28"/>
          <w:szCs w:val="28"/>
          <w:lang w:val="ru-RU"/>
        </w:rPr>
        <w:t xml:space="preserve"> адреса </w:t>
      </w:r>
      <w:r w:rsidR="00223A61" w:rsidRPr="00223A61">
        <w:rPr>
          <w:sz w:val="28"/>
          <w:szCs w:val="28"/>
        </w:rPr>
        <w:t>end</w:t>
      </w:r>
      <w:r w:rsidR="00223A61" w:rsidRPr="00223A61">
        <w:rPr>
          <w:sz w:val="28"/>
          <w:szCs w:val="28"/>
          <w:lang w:val="ru-RU"/>
        </w:rPr>
        <w:t>-</w:t>
      </w:r>
      <w:r w:rsidR="00223A61" w:rsidRPr="00223A61">
        <w:rPr>
          <w:sz w:val="28"/>
          <w:szCs w:val="28"/>
        </w:rPr>
        <w:t>to</w:t>
      </w:r>
      <w:r w:rsidR="00223A61" w:rsidRPr="00223A61">
        <w:rPr>
          <w:sz w:val="28"/>
          <w:szCs w:val="28"/>
          <w:lang w:val="ru-RU"/>
        </w:rPr>
        <w:t>-</w:t>
      </w:r>
      <w:r w:rsidR="00223A61" w:rsidRPr="00223A61">
        <w:rPr>
          <w:sz w:val="28"/>
          <w:szCs w:val="28"/>
        </w:rPr>
        <w:t>end</w:t>
      </w:r>
      <w:r w:rsidR="00223A61" w:rsidRPr="00223A61">
        <w:rPr>
          <w:sz w:val="28"/>
          <w:szCs w:val="28"/>
          <w:lang w:val="ru-RU"/>
        </w:rPr>
        <w:t xml:space="preserve"> сохраняются, а </w:t>
      </w:r>
      <w:r w:rsidR="00223A61" w:rsidRPr="00223A61">
        <w:rPr>
          <w:sz w:val="28"/>
          <w:szCs w:val="28"/>
        </w:rPr>
        <w:t>MAC</w:t>
      </w:r>
      <w:r w:rsidR="00223A61" w:rsidRPr="00223A61">
        <w:rPr>
          <w:sz w:val="28"/>
          <w:szCs w:val="28"/>
          <w:lang w:val="ru-RU"/>
        </w:rPr>
        <w:t xml:space="preserve"> адреса меняются при прохождении маршрутизатора.</w:t>
      </w:r>
    </w:p>
    <w:p w14:paraId="61820147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>3.4. Вывод по ЛР 6.1</w:t>
      </w:r>
    </w:p>
    <w:p w14:paraId="5377E1C0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>ЛР 6.1 выполнена. По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PDU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подтверждено: 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не меняются на маршруте, </w:t>
      </w:r>
      <w:r>
        <w:rPr>
          <w:rFonts w:ascii="Times New Roman" w:eastAsia="Times New Roman" w:hAnsi="Times New Roman"/>
          <w:sz w:val="28"/>
        </w:rPr>
        <w:t>MAC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адреса меняются на маршрутизаторе, </w:t>
      </w:r>
      <w:r>
        <w:rPr>
          <w:rFonts w:ascii="Times New Roman" w:eastAsia="Times New Roman" w:hAnsi="Times New Roman"/>
          <w:sz w:val="28"/>
        </w:rPr>
        <w:t>TTL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уменьшается на каждом </w:t>
      </w:r>
      <w:r>
        <w:rPr>
          <w:rFonts w:ascii="Times New Roman" w:eastAsia="Times New Roman" w:hAnsi="Times New Roman"/>
          <w:sz w:val="28"/>
        </w:rPr>
        <w:t>L</w:t>
      </w:r>
      <w:r w:rsidRPr="001E64EC">
        <w:rPr>
          <w:rFonts w:ascii="Times New Roman" w:eastAsia="Times New Roman" w:hAnsi="Times New Roman"/>
          <w:sz w:val="28"/>
          <w:lang w:val="ru-RU"/>
        </w:rPr>
        <w:t>3 переходе.</w:t>
      </w:r>
    </w:p>
    <w:p w14:paraId="391C5E3D" w14:textId="77777777" w:rsidR="00795F1C" w:rsidRPr="001E64EC" w:rsidRDefault="00F95823">
      <w:pPr>
        <w:rPr>
          <w:lang w:val="ru-RU"/>
        </w:rPr>
      </w:pPr>
      <w:r w:rsidRPr="001E64EC">
        <w:rPr>
          <w:lang w:val="ru-RU"/>
        </w:rPr>
        <w:br w:type="page"/>
      </w:r>
    </w:p>
    <w:p w14:paraId="10581BAF" w14:textId="77777777" w:rsidR="00795F1C" w:rsidRPr="001E64EC" w:rsidRDefault="00F95823">
      <w:pPr>
        <w:spacing w:before="200" w:after="8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4. ЛР 6.2 “Настройка </w:t>
      </w:r>
      <w:proofErr w:type="spellStart"/>
      <w:r>
        <w:rPr>
          <w:rFonts w:ascii="Times New Roman" w:eastAsia="Times New Roman" w:hAnsi="Times New Roman"/>
          <w:b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b/>
          <w:sz w:val="28"/>
          <w:lang w:val="ru-RU"/>
        </w:rPr>
        <w:t>6 адресации”</w:t>
      </w:r>
    </w:p>
    <w:p w14:paraId="1F2AD408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Во второй части выполнена настройка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>6 адресации. Настройка выполнялась на маршрути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заторе </w:t>
      </w:r>
      <w:r>
        <w:rPr>
          <w:rFonts w:ascii="Times New Roman" w:eastAsia="Times New Roman" w:hAnsi="Times New Roman"/>
          <w:sz w:val="28"/>
        </w:rPr>
        <w:t>R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1 через </w:t>
      </w:r>
      <w:r>
        <w:rPr>
          <w:rFonts w:ascii="Times New Roman" w:eastAsia="Times New Roman" w:hAnsi="Times New Roman"/>
          <w:sz w:val="28"/>
        </w:rPr>
        <w:t>CLI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и на конечных устройствах через </w:t>
      </w:r>
      <w:r>
        <w:rPr>
          <w:rFonts w:ascii="Times New Roman" w:eastAsia="Times New Roman" w:hAnsi="Times New Roman"/>
          <w:sz w:val="28"/>
        </w:rPr>
        <w:t>Desktop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и окно 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Configuration</w:t>
      </w:r>
      <w:r w:rsidRPr="001E64EC">
        <w:rPr>
          <w:rFonts w:ascii="Times New Roman" w:eastAsia="Times New Roman" w:hAnsi="Times New Roman"/>
          <w:sz w:val="28"/>
          <w:lang w:val="ru-RU"/>
        </w:rPr>
        <w:t>.</w:t>
      </w:r>
    </w:p>
    <w:p w14:paraId="4914E703" w14:textId="77777777" w:rsidR="00795F1C" w:rsidRDefault="00F95823">
      <w:r>
        <w:rPr>
          <w:noProof/>
        </w:rPr>
        <w:drawing>
          <wp:inline distT="0" distB="0" distL="0" distR="0" wp14:anchorId="2E4A68E9" wp14:editId="77A78F54">
            <wp:extent cx="5852160" cy="47098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0f84f4-65d6-4fe7-853d-19b805f98a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2918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25: Топология ЛР 6.2</w:t>
      </w:r>
    </w:p>
    <w:p w14:paraId="0F0850BE" w14:textId="77777777" w:rsidR="00795F1C" w:rsidRDefault="00F95823">
      <w:pPr>
        <w:spacing w:before="160" w:after="40"/>
      </w:pPr>
      <w:r>
        <w:rPr>
          <w:rFonts w:ascii="Times New Roman" w:eastAsia="Times New Roman" w:hAnsi="Times New Roman"/>
          <w:b/>
          <w:sz w:val="26"/>
        </w:rPr>
        <w:t>4.1. Таблица адресации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417"/>
        <w:gridCol w:w="3742"/>
        <w:gridCol w:w="1701"/>
      </w:tblGrid>
      <w:tr w:rsidR="00795F1C" w14:paraId="7E3A3FE7" w14:textId="77777777">
        <w:trPr>
          <w:jc w:val="center"/>
        </w:trPr>
        <w:tc>
          <w:tcPr>
            <w:tcW w:w="1757" w:type="dxa"/>
          </w:tcPr>
          <w:p w14:paraId="4D0E4664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Устройство</w:t>
            </w:r>
          </w:p>
        </w:tc>
        <w:tc>
          <w:tcPr>
            <w:tcW w:w="1134" w:type="dxa"/>
          </w:tcPr>
          <w:p w14:paraId="37AF3B1A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Интерфейс</w:t>
            </w:r>
          </w:p>
        </w:tc>
        <w:tc>
          <w:tcPr>
            <w:tcW w:w="3742" w:type="dxa"/>
          </w:tcPr>
          <w:p w14:paraId="587B26F1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IPv6 адрес и префикс</w:t>
            </w:r>
          </w:p>
        </w:tc>
        <w:tc>
          <w:tcPr>
            <w:tcW w:w="1701" w:type="dxa"/>
          </w:tcPr>
          <w:p w14:paraId="0791C4DE" w14:textId="77777777" w:rsidR="00795F1C" w:rsidRDefault="00F95823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Шлюз</w:t>
            </w:r>
          </w:p>
        </w:tc>
      </w:tr>
      <w:tr w:rsidR="00795F1C" w14:paraId="3F6BEE56" w14:textId="77777777">
        <w:trPr>
          <w:jc w:val="center"/>
        </w:trPr>
        <w:tc>
          <w:tcPr>
            <w:tcW w:w="1757" w:type="dxa"/>
          </w:tcPr>
          <w:p w14:paraId="1BB27728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R1</w:t>
            </w:r>
          </w:p>
        </w:tc>
        <w:tc>
          <w:tcPr>
            <w:tcW w:w="1134" w:type="dxa"/>
          </w:tcPr>
          <w:p w14:paraId="28920549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G0/0</w:t>
            </w:r>
          </w:p>
        </w:tc>
        <w:tc>
          <w:tcPr>
            <w:tcW w:w="3742" w:type="dxa"/>
          </w:tcPr>
          <w:p w14:paraId="04E18D80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2001:DB8:1:1::1/64</w:t>
            </w:r>
          </w:p>
        </w:tc>
        <w:tc>
          <w:tcPr>
            <w:tcW w:w="1701" w:type="dxa"/>
          </w:tcPr>
          <w:p w14:paraId="5BFE2205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-</w:t>
            </w:r>
          </w:p>
        </w:tc>
      </w:tr>
      <w:tr w:rsidR="00795F1C" w14:paraId="0B0F592F" w14:textId="77777777">
        <w:trPr>
          <w:jc w:val="center"/>
        </w:trPr>
        <w:tc>
          <w:tcPr>
            <w:tcW w:w="1757" w:type="dxa"/>
          </w:tcPr>
          <w:p w14:paraId="2AA32EE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R1</w:t>
            </w:r>
          </w:p>
        </w:tc>
        <w:tc>
          <w:tcPr>
            <w:tcW w:w="1134" w:type="dxa"/>
          </w:tcPr>
          <w:p w14:paraId="514A858B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G0/1</w:t>
            </w:r>
          </w:p>
        </w:tc>
        <w:tc>
          <w:tcPr>
            <w:tcW w:w="3742" w:type="dxa"/>
          </w:tcPr>
          <w:p w14:paraId="32F1FF7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2001:DB8:1:2::1/64</w:t>
            </w:r>
          </w:p>
        </w:tc>
        <w:tc>
          <w:tcPr>
            <w:tcW w:w="1701" w:type="dxa"/>
          </w:tcPr>
          <w:p w14:paraId="08E317A9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-</w:t>
            </w:r>
          </w:p>
        </w:tc>
      </w:tr>
      <w:tr w:rsidR="00795F1C" w14:paraId="3CB5034F" w14:textId="77777777">
        <w:trPr>
          <w:jc w:val="center"/>
        </w:trPr>
        <w:tc>
          <w:tcPr>
            <w:tcW w:w="1757" w:type="dxa"/>
          </w:tcPr>
          <w:p w14:paraId="66DD08AF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R1</w:t>
            </w:r>
          </w:p>
        </w:tc>
        <w:tc>
          <w:tcPr>
            <w:tcW w:w="1134" w:type="dxa"/>
          </w:tcPr>
          <w:p w14:paraId="48A30CA6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S0/0/0</w:t>
            </w:r>
          </w:p>
        </w:tc>
        <w:tc>
          <w:tcPr>
            <w:tcW w:w="3742" w:type="dxa"/>
          </w:tcPr>
          <w:p w14:paraId="32290570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2001:DB8:1:A001::2/64</w:t>
            </w:r>
          </w:p>
        </w:tc>
        <w:tc>
          <w:tcPr>
            <w:tcW w:w="1701" w:type="dxa"/>
          </w:tcPr>
          <w:p w14:paraId="6AC257F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-</w:t>
            </w:r>
          </w:p>
        </w:tc>
      </w:tr>
      <w:tr w:rsidR="00795F1C" w14:paraId="41FCC797" w14:textId="77777777">
        <w:trPr>
          <w:jc w:val="center"/>
        </w:trPr>
        <w:tc>
          <w:tcPr>
            <w:tcW w:w="1757" w:type="dxa"/>
          </w:tcPr>
          <w:p w14:paraId="074CB51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R1</w:t>
            </w:r>
          </w:p>
        </w:tc>
        <w:tc>
          <w:tcPr>
            <w:tcW w:w="1134" w:type="dxa"/>
          </w:tcPr>
          <w:p w14:paraId="24CCAA9F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Link-local</w:t>
            </w:r>
          </w:p>
        </w:tc>
        <w:tc>
          <w:tcPr>
            <w:tcW w:w="3742" w:type="dxa"/>
          </w:tcPr>
          <w:p w14:paraId="5ABA591F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  <w:tc>
          <w:tcPr>
            <w:tcW w:w="1701" w:type="dxa"/>
          </w:tcPr>
          <w:p w14:paraId="39F9DF6A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-</w:t>
            </w:r>
          </w:p>
        </w:tc>
      </w:tr>
      <w:tr w:rsidR="00795F1C" w14:paraId="544D361B" w14:textId="77777777">
        <w:trPr>
          <w:jc w:val="center"/>
        </w:trPr>
        <w:tc>
          <w:tcPr>
            <w:tcW w:w="1757" w:type="dxa"/>
          </w:tcPr>
          <w:p w14:paraId="1981BCC8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Sales</w:t>
            </w:r>
          </w:p>
        </w:tc>
        <w:tc>
          <w:tcPr>
            <w:tcW w:w="1134" w:type="dxa"/>
          </w:tcPr>
          <w:p w14:paraId="2133FEBA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NIC</w:t>
            </w:r>
          </w:p>
        </w:tc>
        <w:tc>
          <w:tcPr>
            <w:tcW w:w="3742" w:type="dxa"/>
          </w:tcPr>
          <w:p w14:paraId="62BFF6A4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2001:DB8:1:1::2/64</w:t>
            </w:r>
          </w:p>
        </w:tc>
        <w:tc>
          <w:tcPr>
            <w:tcW w:w="1701" w:type="dxa"/>
          </w:tcPr>
          <w:p w14:paraId="7965DFF2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</w:tr>
      <w:tr w:rsidR="00795F1C" w14:paraId="6ADA5FF6" w14:textId="77777777">
        <w:trPr>
          <w:jc w:val="center"/>
        </w:trPr>
        <w:tc>
          <w:tcPr>
            <w:tcW w:w="1757" w:type="dxa"/>
          </w:tcPr>
          <w:p w14:paraId="312198EE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Billing</w:t>
            </w:r>
          </w:p>
        </w:tc>
        <w:tc>
          <w:tcPr>
            <w:tcW w:w="1134" w:type="dxa"/>
          </w:tcPr>
          <w:p w14:paraId="70F4A43F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NIC</w:t>
            </w:r>
          </w:p>
        </w:tc>
        <w:tc>
          <w:tcPr>
            <w:tcW w:w="3742" w:type="dxa"/>
          </w:tcPr>
          <w:p w14:paraId="744DF128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2001:DB8:1:1::3/64</w:t>
            </w:r>
          </w:p>
        </w:tc>
        <w:tc>
          <w:tcPr>
            <w:tcW w:w="1701" w:type="dxa"/>
          </w:tcPr>
          <w:p w14:paraId="6D297780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</w:tr>
      <w:tr w:rsidR="00795F1C" w14:paraId="01872E62" w14:textId="77777777">
        <w:trPr>
          <w:jc w:val="center"/>
        </w:trPr>
        <w:tc>
          <w:tcPr>
            <w:tcW w:w="1757" w:type="dxa"/>
          </w:tcPr>
          <w:p w14:paraId="56A040F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Accounting</w:t>
            </w:r>
          </w:p>
        </w:tc>
        <w:tc>
          <w:tcPr>
            <w:tcW w:w="1134" w:type="dxa"/>
          </w:tcPr>
          <w:p w14:paraId="5CE8895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NIC</w:t>
            </w:r>
          </w:p>
        </w:tc>
        <w:tc>
          <w:tcPr>
            <w:tcW w:w="3742" w:type="dxa"/>
          </w:tcPr>
          <w:p w14:paraId="5FEA7B84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2001:DB8:1:1::4/64</w:t>
            </w:r>
          </w:p>
        </w:tc>
        <w:tc>
          <w:tcPr>
            <w:tcW w:w="1701" w:type="dxa"/>
          </w:tcPr>
          <w:p w14:paraId="419162C6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</w:tr>
      <w:tr w:rsidR="00795F1C" w14:paraId="2DA94A6A" w14:textId="77777777">
        <w:trPr>
          <w:jc w:val="center"/>
        </w:trPr>
        <w:tc>
          <w:tcPr>
            <w:tcW w:w="1757" w:type="dxa"/>
          </w:tcPr>
          <w:p w14:paraId="3A0B2105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Design</w:t>
            </w:r>
          </w:p>
        </w:tc>
        <w:tc>
          <w:tcPr>
            <w:tcW w:w="1134" w:type="dxa"/>
          </w:tcPr>
          <w:p w14:paraId="57FE983B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NIC</w:t>
            </w:r>
          </w:p>
        </w:tc>
        <w:tc>
          <w:tcPr>
            <w:tcW w:w="3742" w:type="dxa"/>
          </w:tcPr>
          <w:p w14:paraId="5D22E57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2001:DB8:1:2::2/64</w:t>
            </w:r>
          </w:p>
        </w:tc>
        <w:tc>
          <w:tcPr>
            <w:tcW w:w="1701" w:type="dxa"/>
          </w:tcPr>
          <w:p w14:paraId="1EC95AB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</w:tr>
      <w:tr w:rsidR="00795F1C" w14:paraId="28AA7712" w14:textId="77777777">
        <w:trPr>
          <w:jc w:val="center"/>
        </w:trPr>
        <w:tc>
          <w:tcPr>
            <w:tcW w:w="1757" w:type="dxa"/>
          </w:tcPr>
          <w:p w14:paraId="52987FA0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Engineering</w:t>
            </w:r>
          </w:p>
        </w:tc>
        <w:tc>
          <w:tcPr>
            <w:tcW w:w="1134" w:type="dxa"/>
          </w:tcPr>
          <w:p w14:paraId="3F650307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NIC</w:t>
            </w:r>
          </w:p>
        </w:tc>
        <w:tc>
          <w:tcPr>
            <w:tcW w:w="3742" w:type="dxa"/>
          </w:tcPr>
          <w:p w14:paraId="2131FE95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2001:DB8:1:2::3/64</w:t>
            </w:r>
          </w:p>
        </w:tc>
        <w:tc>
          <w:tcPr>
            <w:tcW w:w="1701" w:type="dxa"/>
          </w:tcPr>
          <w:p w14:paraId="16006835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</w:tr>
      <w:tr w:rsidR="00795F1C" w14:paraId="1436034B" w14:textId="77777777">
        <w:trPr>
          <w:jc w:val="center"/>
        </w:trPr>
        <w:tc>
          <w:tcPr>
            <w:tcW w:w="1757" w:type="dxa"/>
          </w:tcPr>
          <w:p w14:paraId="2EA6C1C3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CAD</w:t>
            </w:r>
          </w:p>
        </w:tc>
        <w:tc>
          <w:tcPr>
            <w:tcW w:w="1134" w:type="dxa"/>
          </w:tcPr>
          <w:p w14:paraId="4E640F9C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NIC</w:t>
            </w:r>
          </w:p>
        </w:tc>
        <w:tc>
          <w:tcPr>
            <w:tcW w:w="3742" w:type="dxa"/>
          </w:tcPr>
          <w:p w14:paraId="6FB7AF3B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2001:DB8:1:2::4/64</w:t>
            </w:r>
          </w:p>
        </w:tc>
        <w:tc>
          <w:tcPr>
            <w:tcW w:w="1701" w:type="dxa"/>
          </w:tcPr>
          <w:p w14:paraId="74CA6949" w14:textId="77777777" w:rsidR="00795F1C" w:rsidRDefault="00F95823">
            <w:r>
              <w:rPr>
                <w:rFonts w:ascii="Times New Roman" w:eastAsia="Times New Roman" w:hAnsi="Times New Roman"/>
                <w:sz w:val="24"/>
              </w:rPr>
              <w:t>FE80::1</w:t>
            </w:r>
          </w:p>
        </w:tc>
      </w:tr>
    </w:tbl>
    <w:p w14:paraId="77290BC4" w14:textId="77777777" w:rsidR="00795F1C" w:rsidRDefault="00795F1C"/>
    <w:p w14:paraId="7CB54EE4" w14:textId="77777777" w:rsidR="00795F1C" w:rsidRDefault="00F95823">
      <w:pPr>
        <w:spacing w:before="160" w:after="40"/>
      </w:pPr>
      <w:r>
        <w:rPr>
          <w:rFonts w:ascii="Times New Roman" w:eastAsia="Times New Roman" w:hAnsi="Times New Roman"/>
          <w:b/>
          <w:sz w:val="26"/>
        </w:rPr>
        <w:t>4.2. Настройка IPv6 на маршрутизаторе R1</w:t>
      </w:r>
    </w:p>
    <w:p w14:paraId="52A08839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Шаги: клик по </w:t>
      </w:r>
      <w:r>
        <w:rPr>
          <w:rFonts w:ascii="Times New Roman" w:eastAsia="Times New Roman" w:hAnsi="Times New Roman"/>
          <w:sz w:val="28"/>
        </w:rPr>
        <w:t>R</w:t>
      </w:r>
      <w:r w:rsidRPr="001E64EC">
        <w:rPr>
          <w:rFonts w:ascii="Times New Roman" w:eastAsia="Times New Roman" w:hAnsi="Times New Roman"/>
          <w:sz w:val="28"/>
          <w:lang w:val="ru-RU"/>
        </w:rPr>
        <w:t>1, вкладка “</w:t>
      </w:r>
      <w:r>
        <w:rPr>
          <w:rFonts w:ascii="Times New Roman" w:eastAsia="Times New Roman" w:hAnsi="Times New Roman"/>
          <w:sz w:val="28"/>
        </w:rPr>
        <w:t>CLI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”, затем ввод команд. Сначала включается маршрутизация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unicast</w:t>
      </w:r>
      <w:r w:rsidRPr="001E64EC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routing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, далее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настраиваются адреса на интерфейсах и выполняется </w:t>
      </w:r>
      <w:r>
        <w:rPr>
          <w:rFonts w:ascii="Times New Roman" w:eastAsia="Times New Roman" w:hAnsi="Times New Roman"/>
          <w:sz w:val="28"/>
        </w:rPr>
        <w:t>no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shutdown</w:t>
      </w:r>
      <w:r w:rsidRPr="001E64EC">
        <w:rPr>
          <w:rFonts w:ascii="Times New Roman" w:eastAsia="Times New Roman" w:hAnsi="Times New Roman"/>
          <w:sz w:val="28"/>
          <w:lang w:val="ru-RU"/>
        </w:rPr>
        <w:t>.</w:t>
      </w:r>
    </w:p>
    <w:p w14:paraId="7396D53C" w14:textId="77777777" w:rsidR="00795F1C" w:rsidRDefault="00F95823">
      <w:pPr>
        <w:spacing w:before="120" w:after="40"/>
      </w:pPr>
      <w:proofErr w:type="spellStart"/>
      <w:r>
        <w:rPr>
          <w:rFonts w:ascii="Times New Roman" w:eastAsia="Times New Roman" w:hAnsi="Times New Roman"/>
          <w:b/>
          <w:sz w:val="24"/>
        </w:rPr>
        <w:t>Листинг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</w:rPr>
        <w:t>команд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R1</w:t>
      </w:r>
    </w:p>
    <w:p w14:paraId="5E6FCA0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Press RETURN to get started!</w:t>
      </w:r>
    </w:p>
    <w:p w14:paraId="01A67891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A6BF61D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4ACDB384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506CB35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R1&gt;enable</w:t>
      </w:r>
    </w:p>
    <w:p w14:paraId="7529932E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R1#configure terminal</w:t>
      </w:r>
    </w:p>
    <w:p w14:paraId="570045D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Enter configuration commands, one per line.  End with CNTL/Z.</w:t>
      </w:r>
    </w:p>
    <w:p w14:paraId="40844C4E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R1(config)#</w:t>
      </w:r>
    </w:p>
    <w:p w14:paraId="2E70283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</w:t>
      </w:r>
      <w:r>
        <w:rPr>
          <w:rFonts w:ascii="Consolas" w:eastAsia="Consolas" w:hAnsi="Consolas"/>
          <w:sz w:val="20"/>
        </w:rPr>
        <w:t>g)#ipv6 unicast-routing</w:t>
      </w:r>
    </w:p>
    <w:p w14:paraId="1FC2FA8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R1(config)#interface gigabitEthernet 0/0</w:t>
      </w:r>
    </w:p>
    <w:p w14:paraId="1611EA42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R1(config-if)#ipv6 address </w:t>
      </w:r>
      <w:r>
        <w:rPr>
          <w:rFonts w:ascii="Consolas" w:eastAsia="Consolas" w:hAnsi="Consolas"/>
          <w:color w:val="0000FF"/>
          <w:sz w:val="20"/>
        </w:rPr>
        <w:t>2001:DB8:1:1::1</w:t>
      </w:r>
      <w:r>
        <w:rPr>
          <w:rFonts w:ascii="Consolas" w:eastAsia="Consolas" w:hAnsi="Consolas"/>
          <w:sz w:val="20"/>
        </w:rPr>
        <w:t>/64</w:t>
      </w:r>
    </w:p>
    <w:p w14:paraId="485497F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R1(config-if)#ipv6 address </w:t>
      </w:r>
      <w:r>
        <w:rPr>
          <w:rFonts w:ascii="Consolas" w:eastAsia="Consolas" w:hAnsi="Consolas"/>
          <w:color w:val="0000FF"/>
          <w:sz w:val="20"/>
        </w:rPr>
        <w:t>FE80::1</w:t>
      </w:r>
      <w:r>
        <w:rPr>
          <w:rFonts w:ascii="Consolas" w:eastAsia="Consolas" w:hAnsi="Consolas"/>
          <w:sz w:val="20"/>
        </w:rPr>
        <w:t xml:space="preserve"> link-local</w:t>
      </w:r>
    </w:p>
    <w:p w14:paraId="70564B65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R1(config-if)#no shutdown</w:t>
      </w:r>
    </w:p>
    <w:p w14:paraId="39976724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05C96E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7B154EE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%LINK-5-CHANGED: Interface </w:t>
      </w:r>
      <w:r>
        <w:rPr>
          <w:rFonts w:ascii="Consolas" w:eastAsia="Consolas" w:hAnsi="Consolas"/>
          <w:sz w:val="20"/>
        </w:rPr>
        <w:t>GigabitEthernet0/0, changed state to up</w:t>
      </w:r>
    </w:p>
    <w:p w14:paraId="7B806528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7B5A02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%LINEPROTO-5-UPDOWN: Line protocol on Interface GigabitEthernet0/0, changed state to up</w:t>
      </w:r>
    </w:p>
    <w:p w14:paraId="5DCDABF1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364A2A19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R1(config-if)#interface gigabitEthernet 0/1</w:t>
      </w:r>
    </w:p>
    <w:p w14:paraId="563DC9FC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1B7ABEA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R1(config-if)#ipv6 address </w:t>
      </w:r>
      <w:r>
        <w:rPr>
          <w:rFonts w:ascii="Consolas" w:eastAsia="Consolas" w:hAnsi="Consolas"/>
          <w:color w:val="0000FF"/>
          <w:sz w:val="20"/>
        </w:rPr>
        <w:t>2001:DB8:1:2::1</w:t>
      </w:r>
      <w:r>
        <w:rPr>
          <w:rFonts w:ascii="Consolas" w:eastAsia="Consolas" w:hAnsi="Consolas"/>
          <w:sz w:val="20"/>
        </w:rPr>
        <w:t>/64</w:t>
      </w:r>
    </w:p>
    <w:p w14:paraId="4EF030E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6F901462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R1(config-if)#ipv6 address </w:t>
      </w:r>
      <w:r>
        <w:rPr>
          <w:rFonts w:ascii="Consolas" w:eastAsia="Consolas" w:hAnsi="Consolas"/>
          <w:color w:val="0000FF"/>
          <w:sz w:val="20"/>
        </w:rPr>
        <w:t>FE80::1</w:t>
      </w:r>
      <w:r>
        <w:rPr>
          <w:rFonts w:ascii="Consolas" w:eastAsia="Consolas" w:hAnsi="Consolas"/>
          <w:sz w:val="20"/>
        </w:rPr>
        <w:t xml:space="preserve"> link-local</w:t>
      </w:r>
    </w:p>
    <w:p w14:paraId="056ADBF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R1(config-if)#no shutdown</w:t>
      </w:r>
    </w:p>
    <w:p w14:paraId="6F85E0B5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7E0A664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7001B80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%LINK-5-CHANGED: Interface GigabitEthernet0/1, changed state to up</w:t>
      </w:r>
    </w:p>
    <w:p w14:paraId="0CFE04D1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80B8DC9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%LINEPROTO-5-UPDOWN: Line protocol on Interface GigabitEthernet0/1, changed state to </w:t>
      </w:r>
      <w:r>
        <w:rPr>
          <w:rFonts w:ascii="Consolas" w:eastAsia="Consolas" w:hAnsi="Consolas"/>
          <w:sz w:val="20"/>
        </w:rPr>
        <w:t>up</w:t>
      </w:r>
    </w:p>
    <w:p w14:paraId="3E4B12EA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1216C0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R1(config-if)#interface serial 0/0/0</w:t>
      </w:r>
    </w:p>
    <w:p w14:paraId="5A3949C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62CFB12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R1(config-if)#ipv6 address </w:t>
      </w:r>
      <w:r>
        <w:rPr>
          <w:rFonts w:ascii="Consolas" w:eastAsia="Consolas" w:hAnsi="Consolas"/>
          <w:color w:val="0000FF"/>
          <w:sz w:val="20"/>
        </w:rPr>
        <w:t>2001:DB8:1:A001::2</w:t>
      </w:r>
      <w:r>
        <w:rPr>
          <w:rFonts w:ascii="Consolas" w:eastAsia="Consolas" w:hAnsi="Consolas"/>
          <w:sz w:val="20"/>
        </w:rPr>
        <w:t>/64</w:t>
      </w:r>
    </w:p>
    <w:p w14:paraId="54CC13E9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R1(config-if)#ipv6 address </w:t>
      </w:r>
      <w:r>
        <w:rPr>
          <w:rFonts w:ascii="Consolas" w:eastAsia="Consolas" w:hAnsi="Consolas"/>
          <w:color w:val="0000FF"/>
          <w:sz w:val="20"/>
        </w:rPr>
        <w:t>FE80::1</w:t>
      </w:r>
      <w:r>
        <w:rPr>
          <w:rFonts w:ascii="Consolas" w:eastAsia="Consolas" w:hAnsi="Consolas"/>
          <w:sz w:val="20"/>
        </w:rPr>
        <w:t xml:space="preserve"> link-local</w:t>
      </w:r>
    </w:p>
    <w:p w14:paraId="3424BD5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R1(config-if)#no shutdown</w:t>
      </w:r>
    </w:p>
    <w:p w14:paraId="007FA6F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3C342F3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3904054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%LINK-5-CHANGED: Interface Serial0/0/0, changed state to up</w:t>
      </w:r>
    </w:p>
    <w:p w14:paraId="6A4B7837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C4FC6B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%L</w:t>
      </w:r>
      <w:r>
        <w:rPr>
          <w:rFonts w:ascii="Consolas" w:eastAsia="Consolas" w:hAnsi="Consolas"/>
          <w:sz w:val="20"/>
        </w:rPr>
        <w:t>INEPROTO-5-UPDOWN: Line protocol on Interface Serial0/0/0, changed state to up</w:t>
      </w:r>
    </w:p>
    <w:p w14:paraId="4B887563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4D0C354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R1(config-if)#do show ipv6 interface brief</w:t>
      </w:r>
    </w:p>
    <w:p w14:paraId="686598B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GigabitEthernet0/0         [up/up]</w:t>
      </w:r>
    </w:p>
    <w:p w14:paraId="1CA1C60F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0537EBC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2001:DB8:1:1::1</w:t>
      </w:r>
    </w:p>
    <w:p w14:paraId="4D5D830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GigabitEthernet0/1         [up/up]</w:t>
      </w:r>
    </w:p>
    <w:p w14:paraId="17781A1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758E35A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2001:DB8:1:2::1</w:t>
      </w:r>
    </w:p>
    <w:p w14:paraId="6BAC47B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lastRenderedPageBreak/>
        <w:t>GigabitEthernet0/2         [administratively down/down]</w:t>
      </w:r>
    </w:p>
    <w:p w14:paraId="4B4721D9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unassigned</w:t>
      </w:r>
    </w:p>
    <w:p w14:paraId="02EA65DE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Serial0/0/0                [up/up]</w:t>
      </w:r>
    </w:p>
    <w:p w14:paraId="7552959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FE80::1</w:t>
      </w:r>
    </w:p>
    <w:p w14:paraId="7C40C40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</w:t>
      </w:r>
      <w:r>
        <w:rPr>
          <w:rFonts w:ascii="Consolas" w:eastAsia="Consolas" w:hAnsi="Consolas"/>
          <w:color w:val="0000FF"/>
          <w:sz w:val="20"/>
        </w:rPr>
        <w:t>2001:DB8:1:A001::2</w:t>
      </w:r>
    </w:p>
    <w:p w14:paraId="5BAE188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Serial0/0/1                [administratively down/down]</w:t>
      </w:r>
    </w:p>
    <w:p w14:paraId="40F03CA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unassigned</w:t>
      </w:r>
    </w:p>
    <w:p w14:paraId="5B548AD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Vlan1                      [</w:t>
      </w:r>
      <w:r>
        <w:rPr>
          <w:rFonts w:ascii="Consolas" w:eastAsia="Consolas" w:hAnsi="Consolas"/>
          <w:sz w:val="20"/>
        </w:rPr>
        <w:t>administratively down/down]</w:t>
      </w:r>
    </w:p>
    <w:p w14:paraId="555E6930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    unassigned</w:t>
      </w:r>
    </w:p>
    <w:p w14:paraId="21F63A8B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R1(config-if)#</w:t>
      </w:r>
    </w:p>
    <w:p w14:paraId="7E30B3BE" w14:textId="77777777" w:rsidR="00795F1C" w:rsidRDefault="00F95823">
      <w:pPr>
        <w:spacing w:before="120" w:after="40"/>
      </w:pPr>
      <w:r>
        <w:rPr>
          <w:rFonts w:ascii="Times New Roman" w:eastAsia="Times New Roman" w:hAnsi="Times New Roman"/>
          <w:b/>
          <w:sz w:val="24"/>
        </w:rPr>
        <w:t>Вывод по настройке R1</w:t>
      </w:r>
    </w:p>
    <w:p w14:paraId="2D6C8AA4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Результат: в show ipv6 route присутствуют connected маршруты для сетей 2001:DB8:1:1::/64, 2001:DB8:1:2::/64 и 2001:DB8:1:A001::/64.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Это означает, что интерфейсы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настроены и маршрутизатор готов пересылать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>6 пакеты.</w:t>
      </w:r>
    </w:p>
    <w:p w14:paraId="380F90EB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 xml:space="preserve">4.3. Настройка </w:t>
      </w:r>
      <w:proofErr w:type="spellStart"/>
      <w:r>
        <w:rPr>
          <w:rFonts w:ascii="Times New Roman" w:eastAsia="Times New Roman" w:hAnsi="Times New Roman"/>
          <w:b/>
          <w:sz w:val="26"/>
        </w:rPr>
        <w:t>IPv</w:t>
      </w:r>
      <w:proofErr w:type="spellEnd"/>
      <w:r w:rsidRPr="001E64EC">
        <w:rPr>
          <w:rFonts w:ascii="Times New Roman" w:eastAsia="Times New Roman" w:hAnsi="Times New Roman"/>
          <w:b/>
          <w:sz w:val="26"/>
          <w:lang w:val="ru-RU"/>
        </w:rPr>
        <w:t>6 на конечных устройствах</w:t>
      </w:r>
    </w:p>
    <w:p w14:paraId="48374AF5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>Шаги: клик по ПК или серверу, вкладка “</w:t>
      </w:r>
      <w:r>
        <w:rPr>
          <w:rFonts w:ascii="Times New Roman" w:eastAsia="Times New Roman" w:hAnsi="Times New Roman"/>
          <w:sz w:val="28"/>
        </w:rPr>
        <w:t>Desktop</w:t>
      </w:r>
      <w:r w:rsidRPr="001E64EC">
        <w:rPr>
          <w:rFonts w:ascii="Times New Roman" w:eastAsia="Times New Roman" w:hAnsi="Times New Roman"/>
          <w:sz w:val="28"/>
          <w:lang w:val="ru-RU"/>
        </w:rPr>
        <w:t>”, кнопка “</w:t>
      </w:r>
      <w:r>
        <w:rPr>
          <w:rFonts w:ascii="Times New Roman" w:eastAsia="Times New Roman" w:hAnsi="Times New Roman"/>
          <w:sz w:val="28"/>
        </w:rPr>
        <w:t>IP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Configuration</w:t>
      </w:r>
      <w:r w:rsidRPr="001E64EC">
        <w:rPr>
          <w:rFonts w:ascii="Times New Roman" w:eastAsia="Times New Roman" w:hAnsi="Times New Roman"/>
          <w:sz w:val="28"/>
          <w:lang w:val="ru-RU"/>
        </w:rPr>
        <w:t>”. В блоке “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Configuration</w:t>
      </w:r>
      <w:r w:rsidRPr="001E64EC">
        <w:rPr>
          <w:rFonts w:ascii="Times New Roman" w:eastAsia="Times New Roman" w:hAnsi="Times New Roman"/>
          <w:sz w:val="28"/>
          <w:lang w:val="ru-RU"/>
        </w:rPr>
        <w:t>” выбрать “</w:t>
      </w:r>
      <w:r>
        <w:rPr>
          <w:rFonts w:ascii="Times New Roman" w:eastAsia="Times New Roman" w:hAnsi="Times New Roman"/>
          <w:sz w:val="28"/>
        </w:rPr>
        <w:t>Static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” и ввести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>6 адрес, префикс /64 и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“</w:t>
      </w:r>
      <w:r>
        <w:rPr>
          <w:rFonts w:ascii="Times New Roman" w:eastAsia="Times New Roman" w:hAnsi="Times New Roman"/>
          <w:sz w:val="28"/>
        </w:rPr>
        <w:t>Default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Gateway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” </w:t>
      </w:r>
      <w:r>
        <w:rPr>
          <w:rFonts w:ascii="Times New Roman" w:eastAsia="Times New Roman" w:hAnsi="Times New Roman"/>
          <w:sz w:val="28"/>
        </w:rPr>
        <w:t>FE</w:t>
      </w:r>
      <w:r w:rsidRPr="001E64EC">
        <w:rPr>
          <w:rFonts w:ascii="Times New Roman" w:eastAsia="Times New Roman" w:hAnsi="Times New Roman"/>
          <w:sz w:val="28"/>
          <w:lang w:val="ru-RU"/>
        </w:rPr>
        <w:t>80::1.</w:t>
      </w:r>
    </w:p>
    <w:p w14:paraId="0C436CB4" w14:textId="77777777" w:rsidR="00795F1C" w:rsidRDefault="00F95823">
      <w:r>
        <w:rPr>
          <w:noProof/>
        </w:rPr>
        <w:drawing>
          <wp:inline distT="0" distB="0" distL="0" distR="0" wp14:anchorId="72327DCD" wp14:editId="16111E15">
            <wp:extent cx="5669280" cy="38728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E4C0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26: Sales, IP Configuration, IPv6 Static</w:t>
      </w:r>
    </w:p>
    <w:p w14:paraId="572D456F" w14:textId="77777777" w:rsidR="00795F1C" w:rsidRDefault="00F95823">
      <w:r>
        <w:rPr>
          <w:noProof/>
        </w:rPr>
        <w:lastRenderedPageBreak/>
        <w:drawing>
          <wp:inline distT="0" distB="0" distL="0" distR="0" wp14:anchorId="29BBC1CE" wp14:editId="2306BBD4">
            <wp:extent cx="5669280" cy="38595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8930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27: Billing, IP Configuration, IPv6 Static</w:t>
      </w:r>
    </w:p>
    <w:p w14:paraId="2E14FCC9" w14:textId="77777777" w:rsidR="00795F1C" w:rsidRDefault="00F95823">
      <w:r>
        <w:rPr>
          <w:noProof/>
        </w:rPr>
        <w:drawing>
          <wp:inline distT="0" distB="0" distL="0" distR="0" wp14:anchorId="54606C23" wp14:editId="1221566E">
            <wp:extent cx="5669280" cy="390088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78B8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28: Design, IP Configuration, IPv6 Static</w:t>
      </w:r>
    </w:p>
    <w:p w14:paraId="094E128C" w14:textId="77777777" w:rsidR="00795F1C" w:rsidRDefault="00F95823">
      <w:r>
        <w:rPr>
          <w:noProof/>
        </w:rPr>
        <w:lastRenderedPageBreak/>
        <w:drawing>
          <wp:inline distT="0" distB="0" distL="0" distR="0" wp14:anchorId="23FD7A07" wp14:editId="4E3F1DA2">
            <wp:extent cx="5669280" cy="39820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eneer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4753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29: Engineering, IP Configuration, IPv6 Static</w:t>
      </w:r>
    </w:p>
    <w:p w14:paraId="57FEF30C" w14:textId="77777777" w:rsidR="00795F1C" w:rsidRDefault="00F95823">
      <w:r>
        <w:rPr>
          <w:noProof/>
        </w:rPr>
        <w:lastRenderedPageBreak/>
        <w:drawing>
          <wp:inline distT="0" distB="0" distL="0" distR="0" wp14:anchorId="6660A771" wp14:editId="250480DB">
            <wp:extent cx="5669280" cy="57471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 + CAD setu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0087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30: CAD, IP Configuration, IPv6 Static</w:t>
      </w:r>
    </w:p>
    <w:p w14:paraId="3C842DD5" w14:textId="77777777" w:rsidR="00795F1C" w:rsidRPr="001E64EC" w:rsidRDefault="00F95823">
      <w:pPr>
        <w:spacing w:before="12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4"/>
          <w:lang w:val="ru-RU"/>
        </w:rPr>
        <w:t>Пример устранения ошибки</w:t>
      </w:r>
    </w:p>
    <w:p w14:paraId="35DF28B5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>В процессе проверки у меня появился “</w:t>
      </w:r>
      <w:r>
        <w:rPr>
          <w:rFonts w:ascii="Times New Roman" w:eastAsia="Times New Roman" w:hAnsi="Times New Roman"/>
          <w:sz w:val="28"/>
        </w:rPr>
        <w:t>Request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Timeout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” при открытии </w:t>
      </w:r>
      <w:r>
        <w:rPr>
          <w:rFonts w:ascii="Times New Roman" w:eastAsia="Times New Roman" w:hAnsi="Times New Roman"/>
          <w:sz w:val="28"/>
        </w:rPr>
        <w:t>web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страницы. Причина была в том, что один из узлов получил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адрес не из своей подсети. После исправления адреса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и повторной проверки </w:t>
      </w:r>
      <w:r>
        <w:rPr>
          <w:rFonts w:ascii="Times New Roman" w:eastAsia="Times New Roman" w:hAnsi="Times New Roman"/>
          <w:sz w:val="28"/>
        </w:rPr>
        <w:t>web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доступ восстановился. Такой случай полезен для понимания: одна ошибка в адресации ломает всю проверку.</w:t>
      </w:r>
    </w:p>
    <w:p w14:paraId="4D2989E9" w14:textId="77777777" w:rsidR="00795F1C" w:rsidRDefault="00F95823">
      <w:r>
        <w:rPr>
          <w:noProof/>
        </w:rPr>
        <w:lastRenderedPageBreak/>
        <w:drawing>
          <wp:inline distT="0" distB="0" distL="0" distR="0" wp14:anchorId="38D00D21" wp14:editId="20946DFA">
            <wp:extent cx="6035040" cy="75992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4290bf-0603-4e1f-b872-9a33c19018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8789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>Рисунок 31: Пример ошибки “</w:t>
      </w:r>
      <w:r>
        <w:rPr>
          <w:rFonts w:ascii="Times New Roman" w:eastAsia="Times New Roman" w:hAnsi="Times New Roman"/>
          <w:i/>
          <w:sz w:val="24"/>
        </w:rPr>
        <w:t>Request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Timeout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>” при некорректной адресации</w:t>
      </w:r>
    </w:p>
    <w:p w14:paraId="09086F16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>4.4. Тестирование</w:t>
      </w:r>
    </w:p>
    <w:p w14:paraId="239A4A14" w14:textId="77777777" w:rsidR="00795F1C" w:rsidRDefault="00F95823">
      <w:pPr>
        <w:spacing w:after="0" w:line="360" w:lineRule="auto"/>
        <w:ind w:firstLine="709"/>
        <w:jc w:val="both"/>
      </w:pPr>
      <w:r w:rsidRPr="001E64EC">
        <w:rPr>
          <w:rFonts w:ascii="Times New Roman" w:eastAsia="Times New Roman" w:hAnsi="Times New Roman"/>
          <w:sz w:val="28"/>
          <w:lang w:val="ru-RU"/>
        </w:rPr>
        <w:lastRenderedPageBreak/>
        <w:t>Тестирование выполнялось двумя способ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ами. Первый: </w:t>
      </w:r>
      <w:r>
        <w:rPr>
          <w:rFonts w:ascii="Times New Roman" w:eastAsia="Times New Roman" w:hAnsi="Times New Roman"/>
          <w:sz w:val="28"/>
        </w:rPr>
        <w:t>web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браузер на </w:t>
      </w:r>
      <w:r>
        <w:rPr>
          <w:rFonts w:ascii="Times New Roman" w:eastAsia="Times New Roman" w:hAnsi="Times New Roman"/>
          <w:sz w:val="28"/>
        </w:rPr>
        <w:t>Sales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, ввод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адреса сервера. </w:t>
      </w:r>
      <w:r>
        <w:rPr>
          <w:rFonts w:ascii="Times New Roman" w:eastAsia="Times New Roman" w:hAnsi="Times New Roman"/>
          <w:sz w:val="28"/>
        </w:rPr>
        <w:t>Второй: ping до адреса ISP 2001:DB8:1:A001::1.</w:t>
      </w:r>
    </w:p>
    <w:p w14:paraId="7118A5BF" w14:textId="77777777" w:rsidR="00795F1C" w:rsidRDefault="00F95823">
      <w:r>
        <w:rPr>
          <w:noProof/>
        </w:rPr>
        <w:drawing>
          <wp:inline distT="0" distB="0" distL="0" distR="0" wp14:anchorId="794BD221" wp14:editId="6CC932AC">
            <wp:extent cx="6035040" cy="61305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1 Sales pinging accounting serv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9156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32: </w:t>
      </w:r>
      <w:r>
        <w:rPr>
          <w:rFonts w:ascii="Times New Roman" w:eastAsia="Times New Roman" w:hAnsi="Times New Roman"/>
          <w:i/>
          <w:sz w:val="24"/>
        </w:rPr>
        <w:t>Web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доступ к </w:t>
      </w:r>
      <w:r>
        <w:rPr>
          <w:rFonts w:ascii="Times New Roman" w:eastAsia="Times New Roman" w:hAnsi="Times New Roman"/>
          <w:i/>
          <w:sz w:val="24"/>
        </w:rPr>
        <w:t>Accounting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по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E64EC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4023814F" w14:textId="77777777" w:rsidR="00795F1C" w:rsidRDefault="00F95823">
      <w:r>
        <w:rPr>
          <w:noProof/>
        </w:rPr>
        <w:lastRenderedPageBreak/>
        <w:drawing>
          <wp:inline distT="0" distB="0" distL="0" distR="0" wp14:anchorId="7DA9E5E5" wp14:editId="79E5744E">
            <wp:extent cx="6035040" cy="611687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2 Sales pinging CAD serv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9136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33: </w:t>
      </w:r>
      <w:r>
        <w:rPr>
          <w:rFonts w:ascii="Times New Roman" w:eastAsia="Times New Roman" w:hAnsi="Times New Roman"/>
          <w:i/>
          <w:sz w:val="24"/>
        </w:rPr>
        <w:t>Web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доступ к </w:t>
      </w:r>
      <w:r>
        <w:rPr>
          <w:rFonts w:ascii="Times New Roman" w:eastAsia="Times New Roman" w:hAnsi="Times New Roman"/>
          <w:i/>
          <w:sz w:val="24"/>
        </w:rPr>
        <w:t>CAD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по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E64EC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6EE39277" w14:textId="77777777" w:rsidR="00795F1C" w:rsidRDefault="00F95823">
      <w:r>
        <w:rPr>
          <w:noProof/>
        </w:rPr>
        <w:lastRenderedPageBreak/>
        <w:drawing>
          <wp:inline distT="0" distB="0" distL="0" distR="0" wp14:anchorId="72ABC6C0" wp14:editId="42F49BAD">
            <wp:extent cx="6035040" cy="612389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esting provid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D4DF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>Рисунок 34: Ping до ISP с Engineering</w:t>
      </w:r>
    </w:p>
    <w:p w14:paraId="08D12962" w14:textId="77777777" w:rsidR="00795F1C" w:rsidRDefault="00F95823">
      <w:r>
        <w:rPr>
          <w:noProof/>
        </w:rPr>
        <w:lastRenderedPageBreak/>
        <w:drawing>
          <wp:inline distT="0" distB="0" distL="0" distR="0" wp14:anchorId="3D05134A" wp14:editId="06C1D6C0">
            <wp:extent cx="6035040" cy="24564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 testing provid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5B2F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35: </w:t>
      </w:r>
      <w:r>
        <w:rPr>
          <w:rFonts w:ascii="Times New Roman" w:eastAsia="Times New Roman" w:hAnsi="Times New Roman"/>
          <w:i/>
          <w:sz w:val="24"/>
        </w:rPr>
        <w:t>Ping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до </w:t>
      </w:r>
      <w:r>
        <w:rPr>
          <w:rFonts w:ascii="Times New Roman" w:eastAsia="Times New Roman" w:hAnsi="Times New Roman"/>
          <w:i/>
          <w:sz w:val="24"/>
        </w:rPr>
        <w:t>I</w:t>
      </w:r>
      <w:r>
        <w:rPr>
          <w:rFonts w:ascii="Times New Roman" w:eastAsia="Times New Roman" w:hAnsi="Times New Roman"/>
          <w:i/>
          <w:sz w:val="24"/>
        </w:rPr>
        <w:t>SP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 с </w:t>
      </w:r>
      <w:r>
        <w:rPr>
          <w:rFonts w:ascii="Times New Roman" w:eastAsia="Times New Roman" w:hAnsi="Times New Roman"/>
          <w:i/>
          <w:sz w:val="24"/>
        </w:rPr>
        <w:t>Billing</w:t>
      </w:r>
    </w:p>
    <w:p w14:paraId="760FF7F5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>4.5. Вывод по ЛР 6.2</w:t>
      </w:r>
    </w:p>
    <w:p w14:paraId="5DA862B2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ЛР 6.2 выполнена.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адреса назначены, маршрутизатор пересылает пакеты, </w:t>
      </w:r>
      <w:r>
        <w:rPr>
          <w:rFonts w:ascii="Times New Roman" w:eastAsia="Times New Roman" w:hAnsi="Times New Roman"/>
          <w:sz w:val="28"/>
        </w:rPr>
        <w:t>web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страницы открываются, связь с </w:t>
      </w:r>
      <w:r>
        <w:rPr>
          <w:rFonts w:ascii="Times New Roman" w:eastAsia="Times New Roman" w:hAnsi="Times New Roman"/>
          <w:sz w:val="28"/>
        </w:rPr>
        <w:t>ISP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подтверждена.</w:t>
      </w:r>
    </w:p>
    <w:p w14:paraId="1FDF27B3" w14:textId="77777777" w:rsidR="00795F1C" w:rsidRPr="001E64EC" w:rsidRDefault="00F95823">
      <w:pPr>
        <w:rPr>
          <w:lang w:val="ru-RU"/>
        </w:rPr>
      </w:pPr>
      <w:r w:rsidRPr="001E64EC">
        <w:rPr>
          <w:lang w:val="ru-RU"/>
        </w:rPr>
        <w:br w:type="page"/>
      </w:r>
    </w:p>
    <w:p w14:paraId="4F02BA1F" w14:textId="77777777" w:rsidR="00795F1C" w:rsidRDefault="00F95823">
      <w:pPr>
        <w:spacing w:before="200" w:after="80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/>
          <w:b/>
          <w:sz w:val="28"/>
        </w:rPr>
        <w:t>Дополнительное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исследование</w:t>
      </w:r>
      <w:proofErr w:type="spellEnd"/>
      <w:r>
        <w:rPr>
          <w:rFonts w:ascii="Times New Roman" w:eastAsia="Times New Roman" w:hAnsi="Times New Roman"/>
          <w:b/>
          <w:sz w:val="28"/>
        </w:rPr>
        <w:t>: Configuring DHCPv6 (Stateful) on an IPv6 Network</w:t>
      </w:r>
    </w:p>
    <w:p w14:paraId="36AB04AA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Для 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повышения оценки выполнен дополнительный эксперимент по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stateful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. Цель: автоматическая выдача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адресов и параметров клиентам </w:t>
      </w:r>
      <w:r>
        <w:rPr>
          <w:rFonts w:ascii="Times New Roman" w:eastAsia="Times New Roman" w:hAnsi="Times New Roman"/>
          <w:sz w:val="28"/>
        </w:rPr>
        <w:t>Sales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Billing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в сети 2001:</w:t>
      </w:r>
      <w:r>
        <w:rPr>
          <w:rFonts w:ascii="Times New Roman" w:eastAsia="Times New Roman" w:hAnsi="Times New Roman"/>
          <w:sz w:val="28"/>
        </w:rPr>
        <w:t>DB</w:t>
      </w:r>
      <w:proofErr w:type="gramStart"/>
      <w:r w:rsidRPr="001E64EC">
        <w:rPr>
          <w:rFonts w:ascii="Times New Roman" w:eastAsia="Times New Roman" w:hAnsi="Times New Roman"/>
          <w:sz w:val="28"/>
          <w:lang w:val="ru-RU"/>
        </w:rPr>
        <w:t>8:1:1::/</w:t>
      </w:r>
      <w:proofErr w:type="gramEnd"/>
      <w:r w:rsidRPr="001E64EC">
        <w:rPr>
          <w:rFonts w:ascii="Times New Roman" w:eastAsia="Times New Roman" w:hAnsi="Times New Roman"/>
          <w:sz w:val="28"/>
          <w:lang w:val="ru-RU"/>
        </w:rPr>
        <w:t>64.</w:t>
      </w:r>
    </w:p>
    <w:p w14:paraId="59DEB996" w14:textId="77777777" w:rsidR="00795F1C" w:rsidRDefault="00F95823">
      <w:pPr>
        <w:spacing w:before="160" w:after="40"/>
      </w:pPr>
      <w:r>
        <w:rPr>
          <w:rFonts w:ascii="Times New Roman" w:eastAsia="Times New Roman" w:hAnsi="Times New Roman"/>
          <w:b/>
          <w:sz w:val="26"/>
        </w:rPr>
        <w:t xml:space="preserve">5.1. </w:t>
      </w:r>
      <w:proofErr w:type="spellStart"/>
      <w:r>
        <w:rPr>
          <w:rFonts w:ascii="Times New Roman" w:eastAsia="Times New Roman" w:hAnsi="Times New Roman"/>
          <w:b/>
          <w:sz w:val="26"/>
        </w:rPr>
        <w:t>Цель</w:t>
      </w:r>
      <w:proofErr w:type="spellEnd"/>
      <w:r>
        <w:rPr>
          <w:rFonts w:ascii="Times New Roman" w:eastAsia="Times New Roman" w:hAnsi="Times New Roman"/>
          <w:b/>
          <w:sz w:val="26"/>
        </w:rPr>
        <w:t xml:space="preserve"> и </w:t>
      </w:r>
      <w:proofErr w:type="spellStart"/>
      <w:r>
        <w:rPr>
          <w:rFonts w:ascii="Times New Roman" w:eastAsia="Times New Roman" w:hAnsi="Times New Roman"/>
          <w:b/>
          <w:sz w:val="26"/>
        </w:rPr>
        <w:t>задачи</w:t>
      </w:r>
      <w:proofErr w:type="spellEnd"/>
    </w:p>
    <w:p w14:paraId="50828270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Создать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pool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на </w:t>
      </w:r>
      <w:r>
        <w:rPr>
          <w:rFonts w:ascii="Times New Roman" w:eastAsia="Times New Roman" w:hAnsi="Times New Roman"/>
          <w:sz w:val="28"/>
        </w:rPr>
        <w:t>R</w:t>
      </w:r>
      <w:r w:rsidRPr="001E64EC">
        <w:rPr>
          <w:rFonts w:ascii="Times New Roman" w:eastAsia="Times New Roman" w:hAnsi="Times New Roman"/>
          <w:sz w:val="28"/>
          <w:lang w:val="ru-RU"/>
        </w:rPr>
        <w:t>1.</w:t>
      </w:r>
    </w:p>
    <w:p w14:paraId="39D2DF73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Задать адресный префикс, </w:t>
      </w:r>
      <w:r>
        <w:rPr>
          <w:rFonts w:ascii="Times New Roman" w:eastAsia="Times New Roman" w:hAnsi="Times New Roman"/>
          <w:sz w:val="28"/>
        </w:rPr>
        <w:t>DNS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сер</w:t>
      </w:r>
      <w:r w:rsidRPr="001E64EC">
        <w:rPr>
          <w:rFonts w:ascii="Times New Roman" w:eastAsia="Times New Roman" w:hAnsi="Times New Roman"/>
          <w:sz w:val="28"/>
          <w:lang w:val="ru-RU"/>
        </w:rPr>
        <w:t>вер и доменное имя.</w:t>
      </w:r>
    </w:p>
    <w:p w14:paraId="69D313AB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Привязать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сервер к интерфейсу </w:t>
      </w:r>
      <w:r>
        <w:rPr>
          <w:rFonts w:ascii="Times New Roman" w:eastAsia="Times New Roman" w:hAnsi="Times New Roman"/>
          <w:sz w:val="28"/>
        </w:rPr>
        <w:t>G</w:t>
      </w:r>
      <w:r w:rsidRPr="001E64EC">
        <w:rPr>
          <w:rFonts w:ascii="Times New Roman" w:eastAsia="Times New Roman" w:hAnsi="Times New Roman"/>
          <w:sz w:val="28"/>
          <w:lang w:val="ru-RU"/>
        </w:rPr>
        <w:t>0/0.</w:t>
      </w:r>
    </w:p>
    <w:p w14:paraId="61A67F9B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Включить </w:t>
      </w:r>
      <w:proofErr w:type="spellStart"/>
      <w:r>
        <w:rPr>
          <w:rFonts w:ascii="Times New Roman" w:eastAsia="Times New Roman" w:hAnsi="Times New Roman"/>
          <w:sz w:val="28"/>
        </w:rPr>
        <w:t>ipv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proofErr w:type="spellStart"/>
      <w:r>
        <w:rPr>
          <w:rFonts w:ascii="Times New Roman" w:eastAsia="Times New Roman" w:hAnsi="Times New Roman"/>
          <w:sz w:val="28"/>
        </w:rPr>
        <w:t>nd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managed</w:t>
      </w:r>
      <w:r w:rsidRPr="001E64EC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config</w:t>
      </w:r>
      <w:r w:rsidRPr="001E64EC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flag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, чтобы клиенты брали адрес через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>6.</w:t>
      </w:r>
    </w:p>
    <w:p w14:paraId="4B7A3A25" w14:textId="77777777" w:rsidR="00795F1C" w:rsidRDefault="00F95823">
      <w:pPr>
        <w:pStyle w:val="ListBullet"/>
        <w:spacing w:after="0" w:line="360" w:lineRule="auto"/>
        <w:ind w:left="425" w:firstLine="0"/>
        <w:jc w:val="both"/>
      </w:pPr>
      <w:proofErr w:type="spellStart"/>
      <w:r>
        <w:rPr>
          <w:rFonts w:ascii="Times New Roman" w:eastAsia="Times New Roman" w:hAnsi="Times New Roman"/>
          <w:sz w:val="28"/>
        </w:rPr>
        <w:t>Переключить</w:t>
      </w:r>
      <w:proofErr w:type="spellEnd"/>
      <w:r>
        <w:rPr>
          <w:rFonts w:ascii="Times New Roman" w:eastAsia="Times New Roman" w:hAnsi="Times New Roman"/>
          <w:sz w:val="28"/>
        </w:rPr>
        <w:t xml:space="preserve"> Sales и Billing в режим “Automatic” в IP Configuration.</w:t>
      </w:r>
    </w:p>
    <w:p w14:paraId="2B15794E" w14:textId="77777777" w:rsidR="00795F1C" w:rsidRPr="001E64EC" w:rsidRDefault="00F95823">
      <w:pPr>
        <w:pStyle w:val="ListBullet"/>
        <w:spacing w:after="0" w:line="360" w:lineRule="auto"/>
        <w:ind w:left="425" w:firstLine="0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Проверить получение адреса через </w:t>
      </w:r>
      <w:r>
        <w:rPr>
          <w:rFonts w:ascii="Times New Roman" w:eastAsia="Times New Roman" w:hAnsi="Times New Roman"/>
          <w:sz w:val="28"/>
        </w:rPr>
        <w:t>ipconfig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и про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верить связность через </w:t>
      </w:r>
      <w:r>
        <w:rPr>
          <w:rFonts w:ascii="Times New Roman" w:eastAsia="Times New Roman" w:hAnsi="Times New Roman"/>
          <w:sz w:val="28"/>
        </w:rPr>
        <w:t>ping</w:t>
      </w:r>
      <w:r w:rsidRPr="001E64EC">
        <w:rPr>
          <w:rFonts w:ascii="Times New Roman" w:eastAsia="Times New Roman" w:hAnsi="Times New Roman"/>
          <w:sz w:val="28"/>
          <w:lang w:val="ru-RU"/>
        </w:rPr>
        <w:t>.</w:t>
      </w:r>
    </w:p>
    <w:p w14:paraId="71DB7355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 xml:space="preserve">5.2. Команды настройки на </w:t>
      </w:r>
      <w:r>
        <w:rPr>
          <w:rFonts w:ascii="Times New Roman" w:eastAsia="Times New Roman" w:hAnsi="Times New Roman"/>
          <w:b/>
          <w:sz w:val="26"/>
        </w:rPr>
        <w:t>R</w:t>
      </w:r>
      <w:r w:rsidRPr="001E64EC">
        <w:rPr>
          <w:rFonts w:ascii="Times New Roman" w:eastAsia="Times New Roman" w:hAnsi="Times New Roman"/>
          <w:b/>
          <w:sz w:val="26"/>
          <w:lang w:val="ru-RU"/>
        </w:rPr>
        <w:t>1</w:t>
      </w:r>
    </w:p>
    <w:p w14:paraId="0AE48775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>Цель исследования</w:t>
      </w:r>
    </w:p>
    <w:p w14:paraId="7C2D457A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6FCF5F70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 xml:space="preserve">Настроить автоматическую выдачу </w:t>
      </w:r>
      <w:proofErr w:type="spellStart"/>
      <w:r>
        <w:rPr>
          <w:rFonts w:ascii="Consolas" w:eastAsia="Consolas" w:hAnsi="Consolas"/>
          <w:sz w:val="20"/>
        </w:rPr>
        <w:t>IPv</w:t>
      </w:r>
      <w:proofErr w:type="spellEnd"/>
      <w:r w:rsidRPr="001E64EC">
        <w:rPr>
          <w:rFonts w:ascii="Consolas" w:eastAsia="Consolas" w:hAnsi="Consolas"/>
          <w:sz w:val="20"/>
          <w:lang w:val="ru-RU"/>
        </w:rPr>
        <w:t xml:space="preserve">6-адресов через </w:t>
      </w:r>
      <w:proofErr w:type="spellStart"/>
      <w:r>
        <w:rPr>
          <w:rFonts w:ascii="Consolas" w:eastAsia="Consolas" w:hAnsi="Consolas"/>
          <w:sz w:val="20"/>
        </w:rPr>
        <w:t>DHCPv</w:t>
      </w:r>
      <w:proofErr w:type="spellEnd"/>
      <w:r w:rsidRPr="001E64EC">
        <w:rPr>
          <w:rFonts w:ascii="Consolas" w:eastAsia="Consolas" w:hAnsi="Consolas"/>
          <w:sz w:val="20"/>
          <w:lang w:val="ru-RU"/>
        </w:rPr>
        <w:t xml:space="preserve">6 на </w:t>
      </w:r>
      <w:r>
        <w:rPr>
          <w:rFonts w:ascii="Consolas" w:eastAsia="Consolas" w:hAnsi="Consolas"/>
          <w:sz w:val="20"/>
        </w:rPr>
        <w:t>R</w:t>
      </w:r>
      <w:r w:rsidRPr="001E64EC">
        <w:rPr>
          <w:rFonts w:ascii="Consolas" w:eastAsia="Consolas" w:hAnsi="Consolas"/>
          <w:sz w:val="20"/>
          <w:lang w:val="ru-RU"/>
        </w:rPr>
        <w:t xml:space="preserve">1 для одной из сетей </w:t>
      </w:r>
    </w:p>
    <w:p w14:paraId="018D514A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 xml:space="preserve">(например </w:t>
      </w:r>
      <w:r w:rsidRPr="001E64EC">
        <w:rPr>
          <w:rFonts w:ascii="Consolas" w:eastAsia="Consolas" w:hAnsi="Consolas"/>
          <w:color w:val="0000FF"/>
          <w:sz w:val="20"/>
          <w:lang w:val="ru-RU"/>
        </w:rPr>
        <w:t>2001:</w:t>
      </w:r>
      <w:r>
        <w:rPr>
          <w:rFonts w:ascii="Consolas" w:eastAsia="Consolas" w:hAnsi="Consolas"/>
          <w:color w:val="0000FF"/>
          <w:sz w:val="20"/>
        </w:rPr>
        <w:t>DB</w:t>
      </w:r>
      <w:proofErr w:type="gramStart"/>
      <w:r w:rsidRPr="001E64EC">
        <w:rPr>
          <w:rFonts w:ascii="Consolas" w:eastAsia="Consolas" w:hAnsi="Consolas"/>
          <w:color w:val="0000FF"/>
          <w:sz w:val="20"/>
          <w:lang w:val="ru-RU"/>
        </w:rPr>
        <w:t>8:1:1</w:t>
      </w:r>
      <w:r w:rsidRPr="001E64EC">
        <w:rPr>
          <w:rFonts w:ascii="Consolas" w:eastAsia="Consolas" w:hAnsi="Consolas"/>
          <w:sz w:val="20"/>
          <w:lang w:val="ru-RU"/>
        </w:rPr>
        <w:t>::/</w:t>
      </w:r>
      <w:proofErr w:type="gramEnd"/>
      <w:r w:rsidRPr="001E64EC">
        <w:rPr>
          <w:rFonts w:ascii="Consolas" w:eastAsia="Consolas" w:hAnsi="Consolas"/>
          <w:sz w:val="20"/>
          <w:lang w:val="ru-RU"/>
        </w:rPr>
        <w:t>64)</w:t>
      </w:r>
    </w:p>
    <w:p w14:paraId="25743244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75B91EE3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59E2DB0B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 xml:space="preserve">В </w:t>
      </w:r>
      <w:proofErr w:type="spellStart"/>
      <w:r>
        <w:rPr>
          <w:rFonts w:ascii="Consolas" w:eastAsia="Consolas" w:hAnsi="Consolas"/>
          <w:sz w:val="20"/>
        </w:rPr>
        <w:t>IPv</w:t>
      </w:r>
      <w:proofErr w:type="spellEnd"/>
      <w:r w:rsidRPr="001E64EC">
        <w:rPr>
          <w:rFonts w:ascii="Consolas" w:eastAsia="Consolas" w:hAnsi="Consolas"/>
          <w:sz w:val="20"/>
          <w:lang w:val="ru-RU"/>
        </w:rPr>
        <w:t>6 есть два режима:</w:t>
      </w:r>
    </w:p>
    <w:p w14:paraId="6EFA1EDE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>
        <w:rPr>
          <w:rFonts w:ascii="Consolas" w:eastAsia="Consolas" w:hAnsi="Consolas"/>
          <w:sz w:val="20"/>
        </w:rPr>
        <w:t>SLAAC</w:t>
      </w:r>
      <w:r w:rsidRPr="001E64EC">
        <w:rPr>
          <w:rFonts w:ascii="Consolas" w:eastAsia="Consolas" w:hAnsi="Consolas"/>
          <w:sz w:val="20"/>
          <w:lang w:val="ru-RU"/>
        </w:rPr>
        <w:t xml:space="preserve"> – адрес формируется автоматически </w:t>
      </w:r>
      <w:r w:rsidRPr="001E64EC">
        <w:rPr>
          <w:rFonts w:ascii="Consolas" w:eastAsia="Consolas" w:hAnsi="Consolas"/>
          <w:sz w:val="20"/>
          <w:lang w:val="ru-RU"/>
        </w:rPr>
        <w:t xml:space="preserve">через </w:t>
      </w:r>
      <w:r>
        <w:rPr>
          <w:rFonts w:ascii="Consolas" w:eastAsia="Consolas" w:hAnsi="Consolas"/>
          <w:sz w:val="20"/>
        </w:rPr>
        <w:t>Router</w:t>
      </w:r>
      <w:r w:rsidRPr="001E64EC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Advertisement</w:t>
      </w:r>
    </w:p>
    <w:p w14:paraId="0C7F1DBE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DHCPv</w:t>
      </w:r>
      <w:proofErr w:type="spellEnd"/>
      <w:r w:rsidRPr="001E64EC">
        <w:rPr>
          <w:rFonts w:ascii="Consolas" w:eastAsia="Consolas" w:hAnsi="Consolas"/>
          <w:sz w:val="20"/>
          <w:lang w:val="ru-RU"/>
        </w:rPr>
        <w:t xml:space="preserve">6 – сервер выдает адрес, </w:t>
      </w:r>
      <w:r>
        <w:rPr>
          <w:rFonts w:ascii="Consolas" w:eastAsia="Consolas" w:hAnsi="Consolas"/>
          <w:color w:val="008000"/>
          <w:sz w:val="20"/>
        </w:rPr>
        <w:t>DNS</w:t>
      </w:r>
      <w:r w:rsidRPr="001E64EC">
        <w:rPr>
          <w:rFonts w:ascii="Consolas" w:eastAsia="Consolas" w:hAnsi="Consolas"/>
          <w:sz w:val="20"/>
          <w:lang w:val="ru-RU"/>
        </w:rPr>
        <w:t xml:space="preserve"> и другие параметры</w:t>
      </w:r>
    </w:p>
    <w:p w14:paraId="03A4B581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60D3C12C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I will setup </w:t>
      </w:r>
      <w:proofErr w:type="gramStart"/>
      <w:r>
        <w:rPr>
          <w:rFonts w:ascii="Consolas" w:eastAsia="Consolas" w:hAnsi="Consolas"/>
          <w:sz w:val="20"/>
        </w:rPr>
        <w:t>an</w:t>
      </w:r>
      <w:proofErr w:type="gramEnd"/>
      <w:r>
        <w:rPr>
          <w:rFonts w:ascii="Consolas" w:eastAsia="Consolas" w:hAnsi="Consolas"/>
          <w:sz w:val="20"/>
        </w:rPr>
        <w:t xml:space="preserve"> stateful DHCPv6</w:t>
      </w:r>
    </w:p>
    <w:p w14:paraId="36A68E60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2EB0C71A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>1</w:t>
      </w:r>
      <w:r>
        <w:rPr>
          <w:rFonts w:ascii="Consolas" w:eastAsia="Consolas" w:hAnsi="Consolas"/>
          <w:sz w:val="20"/>
        </w:rPr>
        <w:t>️</w:t>
      </w:r>
      <w:proofErr w:type="gramStart"/>
      <w:r w:rsidRPr="001E64EC">
        <w:rPr>
          <w:rFonts w:ascii="Consolas" w:eastAsia="Consolas" w:hAnsi="Consolas"/>
          <w:sz w:val="20"/>
          <w:lang w:val="ru-RU"/>
        </w:rPr>
        <w:t>)</w:t>
      </w:r>
      <w:proofErr w:type="gramEnd"/>
      <w:r w:rsidRPr="001E64EC">
        <w:rPr>
          <w:rFonts w:ascii="Consolas" w:eastAsia="Consolas" w:hAnsi="Consolas"/>
          <w:sz w:val="20"/>
          <w:lang w:val="ru-RU"/>
        </w:rPr>
        <w:t xml:space="preserve"> Создать </w:t>
      </w:r>
      <w:proofErr w:type="spellStart"/>
      <w:r>
        <w:rPr>
          <w:rFonts w:ascii="Consolas" w:eastAsia="Consolas" w:hAnsi="Consolas"/>
          <w:sz w:val="20"/>
        </w:rPr>
        <w:t>DHCPv</w:t>
      </w:r>
      <w:proofErr w:type="spellEnd"/>
      <w:r w:rsidRPr="001E64EC">
        <w:rPr>
          <w:rFonts w:ascii="Consolas" w:eastAsia="Consolas" w:hAnsi="Consolas"/>
          <w:sz w:val="20"/>
          <w:lang w:val="ru-RU"/>
        </w:rPr>
        <w:t xml:space="preserve">6 </w:t>
      </w:r>
      <w:r>
        <w:rPr>
          <w:rFonts w:ascii="Consolas" w:eastAsia="Consolas" w:hAnsi="Consolas"/>
          <w:sz w:val="20"/>
        </w:rPr>
        <w:t>pool</w:t>
      </w:r>
    </w:p>
    <w:p w14:paraId="4ED2FC32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0F21FC82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 xml:space="preserve">На </w:t>
      </w:r>
      <w:r>
        <w:rPr>
          <w:rFonts w:ascii="Consolas" w:eastAsia="Consolas" w:hAnsi="Consolas"/>
          <w:sz w:val="20"/>
        </w:rPr>
        <w:t>R</w:t>
      </w:r>
      <w:r w:rsidRPr="001E64EC">
        <w:rPr>
          <w:rFonts w:ascii="Consolas" w:eastAsia="Consolas" w:hAnsi="Consolas"/>
          <w:sz w:val="20"/>
          <w:lang w:val="ru-RU"/>
        </w:rPr>
        <w:t>1:</w:t>
      </w:r>
    </w:p>
    <w:p w14:paraId="25E0C1BF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3A7590E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enable</w:t>
      </w:r>
    </w:p>
    <w:p w14:paraId="4B44E9E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configure terminal</w:t>
      </w:r>
    </w:p>
    <w:p w14:paraId="2DCEF42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ipv6 dhcp pool LAN1</w:t>
      </w:r>
    </w:p>
    <w:p w14:paraId="777A3C55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address prefix </w:t>
      </w:r>
      <w:r>
        <w:rPr>
          <w:rFonts w:ascii="Consolas" w:eastAsia="Consolas" w:hAnsi="Consolas"/>
          <w:color w:val="0000FF"/>
          <w:sz w:val="20"/>
        </w:rPr>
        <w:t>2001:DB8:1:1</w:t>
      </w:r>
      <w:r>
        <w:rPr>
          <w:rFonts w:ascii="Consolas" w:eastAsia="Consolas" w:hAnsi="Consolas"/>
          <w:sz w:val="20"/>
        </w:rPr>
        <w:t>::/64</w:t>
      </w:r>
    </w:p>
    <w:p w14:paraId="27698ED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color w:val="008000"/>
          <w:sz w:val="20"/>
        </w:rPr>
        <w:t>dns</w:t>
      </w:r>
      <w:r>
        <w:rPr>
          <w:rFonts w:ascii="Consolas" w:eastAsia="Consolas" w:hAnsi="Consolas"/>
          <w:sz w:val="20"/>
        </w:rPr>
        <w:t xml:space="preserve">-server </w:t>
      </w:r>
      <w:r>
        <w:rPr>
          <w:rFonts w:ascii="Consolas" w:eastAsia="Consolas" w:hAnsi="Consolas"/>
          <w:color w:val="0000FF"/>
          <w:sz w:val="20"/>
        </w:rPr>
        <w:t>2001:4860:4860::8888</w:t>
      </w:r>
    </w:p>
    <w:p w14:paraId="179A1258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domain-name lab.local</w:t>
      </w:r>
    </w:p>
    <w:p w14:paraId="0CBE88F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49870A1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725734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2) Привязать DHCP к интерфейсу</w:t>
      </w:r>
    </w:p>
    <w:p w14:paraId="22C3693E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interface gigabitEthernet 0/0</w:t>
      </w:r>
    </w:p>
    <w:p w14:paraId="3DA94731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ipv6 dhcp server LAN1</w:t>
      </w:r>
    </w:p>
    <w:p w14:paraId="221CEA36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ipv6 nd managed-config-flag</w:t>
      </w:r>
    </w:p>
    <w:p w14:paraId="4A51D110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3FCE3C89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5F538EC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3) Убрать статическую IPv6 на Sales и Billing</w:t>
      </w:r>
    </w:p>
    <w:p w14:paraId="0B9597D2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4EDFDDA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На Sales:</w:t>
      </w:r>
    </w:p>
    <w:p w14:paraId="39304E44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0D3757C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Desktop → IP Configuration</w:t>
      </w:r>
    </w:p>
    <w:p w14:paraId="1F2F354D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IPv6 → </w:t>
      </w:r>
      <w:r>
        <w:rPr>
          <w:rFonts w:ascii="Consolas" w:eastAsia="Consolas" w:hAnsi="Consolas"/>
          <w:sz w:val="20"/>
        </w:rPr>
        <w:t>выбрать Automatic</w:t>
      </w:r>
    </w:p>
    <w:p w14:paraId="711C93CD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705F0E97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 xml:space="preserve">То же самое для </w:t>
      </w:r>
      <w:r>
        <w:rPr>
          <w:rFonts w:ascii="Consolas" w:eastAsia="Consolas" w:hAnsi="Consolas"/>
          <w:sz w:val="20"/>
        </w:rPr>
        <w:t>Billing</w:t>
      </w:r>
      <w:r w:rsidRPr="001E64EC">
        <w:rPr>
          <w:rFonts w:ascii="Consolas" w:eastAsia="Consolas" w:hAnsi="Consolas"/>
          <w:sz w:val="20"/>
          <w:lang w:val="ru-RU"/>
        </w:rPr>
        <w:t>.</w:t>
      </w:r>
    </w:p>
    <w:p w14:paraId="09BF9F16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1746B595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0EB0DD83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>4) Проверка</w:t>
      </w:r>
    </w:p>
    <w:p w14:paraId="322EAFE6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441EE511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 w:rsidRPr="001E64EC">
        <w:rPr>
          <w:rFonts w:ascii="Consolas" w:eastAsia="Consolas" w:hAnsi="Consolas"/>
          <w:sz w:val="20"/>
          <w:lang w:val="ru-RU"/>
        </w:rPr>
        <w:t xml:space="preserve">На </w:t>
      </w:r>
      <w:r>
        <w:rPr>
          <w:rFonts w:ascii="Consolas" w:eastAsia="Consolas" w:hAnsi="Consolas"/>
          <w:sz w:val="20"/>
        </w:rPr>
        <w:t>Sales</w:t>
      </w:r>
      <w:r w:rsidRPr="001E64EC">
        <w:rPr>
          <w:rFonts w:ascii="Consolas" w:eastAsia="Consolas" w:hAnsi="Consolas"/>
          <w:sz w:val="20"/>
          <w:lang w:val="ru-RU"/>
        </w:rPr>
        <w:t>:</w:t>
      </w:r>
    </w:p>
    <w:p w14:paraId="7046A732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61892A30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r>
        <w:rPr>
          <w:rFonts w:ascii="Consolas" w:eastAsia="Consolas" w:hAnsi="Consolas"/>
          <w:sz w:val="20"/>
        </w:rPr>
        <w:t>ipconfig</w:t>
      </w:r>
    </w:p>
    <w:p w14:paraId="66246B8C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1E3EBA38" w14:textId="77777777" w:rsidR="00795F1C" w:rsidRPr="001E64EC" w:rsidRDefault="00F95823">
      <w:pPr>
        <w:shd w:val="clear" w:color="auto" w:fill="E6E6E6"/>
        <w:spacing w:after="0" w:line="216" w:lineRule="auto"/>
        <w:ind w:left="16"/>
        <w:rPr>
          <w:lang w:val="ru-RU"/>
        </w:rPr>
      </w:pPr>
      <w:proofErr w:type="spellStart"/>
      <w:r>
        <w:rPr>
          <w:rFonts w:ascii="Consolas" w:eastAsia="Consolas" w:hAnsi="Consolas"/>
          <w:sz w:val="20"/>
        </w:rPr>
        <w:t>IPv</w:t>
      </w:r>
      <w:proofErr w:type="spellEnd"/>
      <w:r w:rsidRPr="001E64EC">
        <w:rPr>
          <w:rFonts w:ascii="Consolas" w:eastAsia="Consolas" w:hAnsi="Consolas"/>
          <w:sz w:val="20"/>
          <w:lang w:val="ru-RU"/>
        </w:rPr>
        <w:t xml:space="preserve">6 должен быть выдан автоматически из диапазона </w:t>
      </w:r>
      <w:r w:rsidRPr="001E64EC">
        <w:rPr>
          <w:rFonts w:ascii="Consolas" w:eastAsia="Consolas" w:hAnsi="Consolas"/>
          <w:color w:val="0000FF"/>
          <w:sz w:val="20"/>
          <w:lang w:val="ru-RU"/>
        </w:rPr>
        <w:t>2001:</w:t>
      </w:r>
      <w:r>
        <w:rPr>
          <w:rFonts w:ascii="Consolas" w:eastAsia="Consolas" w:hAnsi="Consolas"/>
          <w:color w:val="0000FF"/>
          <w:sz w:val="20"/>
        </w:rPr>
        <w:t>DB</w:t>
      </w:r>
      <w:proofErr w:type="gramStart"/>
      <w:r w:rsidRPr="001E64EC">
        <w:rPr>
          <w:rFonts w:ascii="Consolas" w:eastAsia="Consolas" w:hAnsi="Consolas"/>
          <w:color w:val="0000FF"/>
          <w:sz w:val="20"/>
          <w:lang w:val="ru-RU"/>
        </w:rPr>
        <w:t>8:1:1</w:t>
      </w:r>
      <w:r w:rsidRPr="001E64EC">
        <w:rPr>
          <w:rFonts w:ascii="Consolas" w:eastAsia="Consolas" w:hAnsi="Consolas"/>
          <w:sz w:val="20"/>
          <w:lang w:val="ru-RU"/>
        </w:rPr>
        <w:t>::/</w:t>
      </w:r>
      <w:proofErr w:type="gramEnd"/>
      <w:r w:rsidRPr="001E64EC">
        <w:rPr>
          <w:rFonts w:ascii="Consolas" w:eastAsia="Consolas" w:hAnsi="Consolas"/>
          <w:sz w:val="20"/>
          <w:lang w:val="ru-RU"/>
        </w:rPr>
        <w:t>64.</w:t>
      </w:r>
    </w:p>
    <w:p w14:paraId="677AC072" w14:textId="77777777" w:rsidR="00795F1C" w:rsidRPr="001E64EC" w:rsidRDefault="00795F1C">
      <w:pPr>
        <w:shd w:val="clear" w:color="auto" w:fill="E6E6E6"/>
        <w:spacing w:after="0" w:line="216" w:lineRule="auto"/>
        <w:ind w:left="16"/>
        <w:rPr>
          <w:lang w:val="ru-RU"/>
        </w:rPr>
      </w:pPr>
    </w:p>
    <w:p w14:paraId="6B35C7E7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>Проверить:</w:t>
      </w:r>
    </w:p>
    <w:p w14:paraId="0942D7BE" w14:textId="77777777" w:rsidR="00795F1C" w:rsidRDefault="00795F1C">
      <w:pPr>
        <w:shd w:val="clear" w:color="auto" w:fill="E6E6E6"/>
        <w:spacing w:after="0" w:line="216" w:lineRule="auto"/>
        <w:ind w:left="16"/>
      </w:pPr>
    </w:p>
    <w:p w14:paraId="645B3A03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 </w:t>
      </w:r>
      <w:r>
        <w:rPr>
          <w:rFonts w:ascii="Consolas" w:eastAsia="Consolas" w:hAnsi="Consolas"/>
          <w:color w:val="0000FF"/>
          <w:sz w:val="20"/>
        </w:rPr>
        <w:t>2001:DB8:1:1::1</w:t>
      </w:r>
    </w:p>
    <w:p w14:paraId="1ACD6274" w14:textId="77777777" w:rsidR="00795F1C" w:rsidRDefault="00F95823">
      <w:pPr>
        <w:shd w:val="clear" w:color="auto" w:fill="E6E6E6"/>
        <w:spacing w:after="0" w:line="216" w:lineRule="auto"/>
        <w:ind w:left="16"/>
      </w:pPr>
      <w:r>
        <w:rPr>
          <w:rFonts w:ascii="Consolas" w:eastAsia="Consolas" w:hAnsi="Consolas"/>
          <w:sz w:val="20"/>
        </w:rPr>
        <w:t xml:space="preserve">ping </w:t>
      </w:r>
      <w:r>
        <w:rPr>
          <w:rFonts w:ascii="Consolas" w:eastAsia="Consolas" w:hAnsi="Consolas"/>
          <w:color w:val="0000FF"/>
          <w:sz w:val="20"/>
        </w:rPr>
        <w:t>2001:DB8:1:2::4</w:t>
      </w:r>
    </w:p>
    <w:p w14:paraId="5446BC0E" w14:textId="77777777" w:rsidR="00795F1C" w:rsidRDefault="00F95823">
      <w:pPr>
        <w:spacing w:before="160" w:after="40"/>
      </w:pPr>
      <w:r>
        <w:rPr>
          <w:rFonts w:ascii="Times New Roman" w:eastAsia="Times New Roman" w:hAnsi="Times New Roman"/>
          <w:b/>
          <w:sz w:val="26"/>
        </w:rPr>
        <w:t>5.3. Результаты на клиентах</w:t>
      </w:r>
    </w:p>
    <w:p w14:paraId="38A93C9A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После </w:t>
      </w:r>
      <w:r>
        <w:rPr>
          <w:rFonts w:ascii="Times New Roman" w:eastAsia="Times New Roman" w:hAnsi="Times New Roman"/>
          <w:sz w:val="28"/>
        </w:rPr>
        <w:t xml:space="preserve">переключения “Automatic” Packet Tracer показал “ipv6 request successful”. </w:t>
      </w:r>
      <w:r w:rsidRPr="001E64EC">
        <w:rPr>
          <w:rFonts w:ascii="Times New Roman" w:eastAsia="Times New Roman" w:hAnsi="Times New Roman"/>
          <w:sz w:val="28"/>
          <w:lang w:val="ru-RU"/>
        </w:rPr>
        <w:t>На скриншотах видно, что адрес выдан из префикса 2001:</w:t>
      </w:r>
      <w:r>
        <w:rPr>
          <w:rFonts w:ascii="Times New Roman" w:eastAsia="Times New Roman" w:hAnsi="Times New Roman"/>
          <w:sz w:val="28"/>
        </w:rPr>
        <w:t>DB</w:t>
      </w:r>
      <w:r w:rsidRPr="001E64EC">
        <w:rPr>
          <w:rFonts w:ascii="Times New Roman" w:eastAsia="Times New Roman" w:hAnsi="Times New Roman"/>
          <w:sz w:val="28"/>
          <w:lang w:val="ru-RU"/>
        </w:rPr>
        <w:t>8:1:</w:t>
      </w:r>
      <w:proofErr w:type="gramStart"/>
      <w:r w:rsidRPr="001E64EC">
        <w:rPr>
          <w:rFonts w:ascii="Times New Roman" w:eastAsia="Times New Roman" w:hAnsi="Times New Roman"/>
          <w:sz w:val="28"/>
          <w:lang w:val="ru-RU"/>
        </w:rPr>
        <w:t>1::/</w:t>
      </w:r>
      <w:proofErr w:type="gramEnd"/>
      <w:r w:rsidRPr="001E64EC">
        <w:rPr>
          <w:rFonts w:ascii="Times New Roman" w:eastAsia="Times New Roman" w:hAnsi="Times New Roman"/>
          <w:sz w:val="28"/>
          <w:lang w:val="ru-RU"/>
        </w:rPr>
        <w:t xml:space="preserve">64, а </w:t>
      </w:r>
      <w:r>
        <w:rPr>
          <w:rFonts w:ascii="Times New Roman" w:eastAsia="Times New Roman" w:hAnsi="Times New Roman"/>
          <w:sz w:val="28"/>
        </w:rPr>
        <w:t>DNS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указан как 2001:4860:4860::8888.</w:t>
      </w:r>
    </w:p>
    <w:p w14:paraId="4F86BFC7" w14:textId="77777777" w:rsidR="00795F1C" w:rsidRDefault="00F95823">
      <w:r>
        <w:rPr>
          <w:noProof/>
        </w:rPr>
        <w:lastRenderedPageBreak/>
        <w:drawing>
          <wp:inline distT="0" distB="0" distL="0" distR="0" wp14:anchorId="5558478F" wp14:editId="36BE218D">
            <wp:extent cx="6035040" cy="421483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 Sales AutoDHC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1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B57" w14:textId="77777777" w:rsidR="00795F1C" w:rsidRPr="001E64EC" w:rsidRDefault="00F95823">
      <w:pPr>
        <w:spacing w:before="40" w:after="120"/>
        <w:jc w:val="center"/>
        <w:rPr>
          <w:lang w:val="ru-RU"/>
        </w:rPr>
      </w:pP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Рисунок 36: </w:t>
      </w:r>
      <w:r>
        <w:rPr>
          <w:rFonts w:ascii="Times New Roman" w:eastAsia="Times New Roman" w:hAnsi="Times New Roman"/>
          <w:i/>
          <w:sz w:val="24"/>
        </w:rPr>
        <w:t>Sales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i/>
          <w:sz w:val="24"/>
        </w:rPr>
        <w:t>IPv</w:t>
      </w:r>
      <w:proofErr w:type="spellEnd"/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6 </w:t>
      </w:r>
      <w:r>
        <w:rPr>
          <w:rFonts w:ascii="Times New Roman" w:eastAsia="Times New Roman" w:hAnsi="Times New Roman"/>
          <w:i/>
          <w:sz w:val="24"/>
        </w:rPr>
        <w:t>Automatic</w:t>
      </w:r>
      <w:r w:rsidRPr="001E64EC">
        <w:rPr>
          <w:rFonts w:ascii="Times New Roman" w:eastAsia="Times New Roman" w:hAnsi="Times New Roman"/>
          <w:i/>
          <w:sz w:val="24"/>
          <w:lang w:val="ru-RU"/>
        </w:rPr>
        <w:t xml:space="preserve">, адрес получен по </w:t>
      </w:r>
      <w:proofErr w:type="spellStart"/>
      <w:r>
        <w:rPr>
          <w:rFonts w:ascii="Times New Roman" w:eastAsia="Times New Roman" w:hAnsi="Times New Roman"/>
          <w:i/>
          <w:sz w:val="24"/>
        </w:rPr>
        <w:t>DHCPv</w:t>
      </w:r>
      <w:proofErr w:type="spellEnd"/>
      <w:r w:rsidRPr="001E64EC">
        <w:rPr>
          <w:rFonts w:ascii="Times New Roman" w:eastAsia="Times New Roman" w:hAnsi="Times New Roman"/>
          <w:i/>
          <w:sz w:val="24"/>
          <w:lang w:val="ru-RU"/>
        </w:rPr>
        <w:t>6</w:t>
      </w:r>
    </w:p>
    <w:p w14:paraId="3DBDE7F2" w14:textId="77777777" w:rsidR="00795F1C" w:rsidRDefault="00F95823">
      <w:r>
        <w:rPr>
          <w:noProof/>
        </w:rPr>
        <w:lastRenderedPageBreak/>
        <w:drawing>
          <wp:inline distT="0" distB="0" distL="0" distR="0" wp14:anchorId="3719E794" wp14:editId="77D5EBEF">
            <wp:extent cx="6035040" cy="416067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 Billing AutoDHC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6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F4D3" w14:textId="77777777" w:rsidR="00795F1C" w:rsidRDefault="00F95823">
      <w:pPr>
        <w:spacing w:before="40" w:after="120"/>
        <w:jc w:val="center"/>
      </w:pPr>
      <w:r>
        <w:rPr>
          <w:rFonts w:ascii="Times New Roman" w:eastAsia="Times New Roman" w:hAnsi="Times New Roman"/>
          <w:i/>
          <w:sz w:val="24"/>
        </w:rPr>
        <w:t xml:space="preserve">Рисунок 37: </w:t>
      </w:r>
      <w:r>
        <w:rPr>
          <w:rFonts w:ascii="Times New Roman" w:eastAsia="Times New Roman" w:hAnsi="Times New Roman"/>
          <w:i/>
          <w:sz w:val="24"/>
        </w:rPr>
        <w:t>Billing, IPv6 Automatic, адрес получен по DHCPv6</w:t>
      </w:r>
    </w:p>
    <w:p w14:paraId="49F8082F" w14:textId="77777777" w:rsidR="00795F1C" w:rsidRPr="001E64EC" w:rsidRDefault="00F95823">
      <w:pPr>
        <w:spacing w:before="160" w:after="40"/>
        <w:rPr>
          <w:lang w:val="ru-RU"/>
        </w:rPr>
      </w:pPr>
      <w:r w:rsidRPr="001E64EC">
        <w:rPr>
          <w:rFonts w:ascii="Times New Roman" w:eastAsia="Times New Roman" w:hAnsi="Times New Roman"/>
          <w:b/>
          <w:sz w:val="26"/>
          <w:lang w:val="ru-RU"/>
        </w:rPr>
        <w:t>5.4. Вывод по дополнительному исследованию</w:t>
      </w:r>
    </w:p>
    <w:p w14:paraId="4B5EE27E" w14:textId="77777777" w:rsidR="00795F1C" w:rsidRPr="001E64EC" w:rsidRDefault="00F95823">
      <w:pPr>
        <w:spacing w:after="0" w:line="360" w:lineRule="auto"/>
        <w:ind w:firstLine="709"/>
        <w:jc w:val="both"/>
        <w:rPr>
          <w:lang w:val="ru-RU"/>
        </w:rPr>
      </w:pPr>
      <w:r w:rsidRPr="001E64EC">
        <w:rPr>
          <w:rFonts w:ascii="Times New Roman" w:eastAsia="Times New Roman" w:hAnsi="Times New Roman"/>
          <w:sz w:val="28"/>
          <w:lang w:val="ru-RU"/>
        </w:rPr>
        <w:t xml:space="preserve">Эксперимент выполнен успешно. </w:t>
      </w:r>
      <w:proofErr w:type="spellStart"/>
      <w:r>
        <w:rPr>
          <w:rFonts w:ascii="Times New Roman" w:eastAsia="Times New Roman" w:hAnsi="Times New Roman"/>
          <w:sz w:val="28"/>
        </w:rPr>
        <w:t>DHCPv</w:t>
      </w:r>
      <w:proofErr w:type="spellEnd"/>
      <w:r w:rsidRPr="001E64EC">
        <w:rPr>
          <w:rFonts w:ascii="Times New Roman" w:eastAsia="Times New Roman" w:hAnsi="Times New Roman"/>
          <w:sz w:val="28"/>
          <w:lang w:val="ru-RU"/>
        </w:rPr>
        <w:t xml:space="preserve">6 </w:t>
      </w:r>
      <w:r>
        <w:rPr>
          <w:rFonts w:ascii="Times New Roman" w:eastAsia="Times New Roman" w:hAnsi="Times New Roman"/>
          <w:sz w:val="28"/>
        </w:rPr>
        <w:t>stateful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выдает адреса и параметры централизованно. Это уменьшает риск ошибок при ручной настройке и ускоряет подключение новых</w:t>
      </w:r>
      <w:r w:rsidRPr="001E64EC">
        <w:rPr>
          <w:rFonts w:ascii="Times New Roman" w:eastAsia="Times New Roman" w:hAnsi="Times New Roman"/>
          <w:sz w:val="28"/>
          <w:lang w:val="ru-RU"/>
        </w:rPr>
        <w:t xml:space="preserve"> узлов.</w:t>
      </w:r>
    </w:p>
    <w:p w14:paraId="6CF4F038" w14:textId="1B36D049" w:rsidR="00795F1C" w:rsidRPr="001E64EC" w:rsidRDefault="00795F1C" w:rsidP="001F0A08">
      <w:pPr>
        <w:rPr>
          <w:lang w:val="ru-RU"/>
        </w:rPr>
      </w:pPr>
    </w:p>
    <w:sectPr w:rsidR="00795F1C" w:rsidRPr="001E64EC" w:rsidSect="00034616">
      <w:footerReference w:type="default" r:id="rId4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B6E24" w14:textId="77777777" w:rsidR="00F95823" w:rsidRDefault="00F95823">
      <w:pPr>
        <w:spacing w:after="0" w:line="240" w:lineRule="auto"/>
      </w:pPr>
      <w:r>
        <w:separator/>
      </w:r>
    </w:p>
  </w:endnote>
  <w:endnote w:type="continuationSeparator" w:id="0">
    <w:p w14:paraId="5663F331" w14:textId="77777777" w:rsidR="00F95823" w:rsidRDefault="00F95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068F8" w14:textId="77777777" w:rsidR="00795F1C" w:rsidRDefault="00F9582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E64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B0F2F" w14:textId="77777777" w:rsidR="00F95823" w:rsidRDefault="00F95823">
      <w:pPr>
        <w:spacing w:after="0" w:line="240" w:lineRule="auto"/>
      </w:pPr>
      <w:r>
        <w:separator/>
      </w:r>
    </w:p>
  </w:footnote>
  <w:footnote w:type="continuationSeparator" w:id="0">
    <w:p w14:paraId="3291CC7B" w14:textId="77777777" w:rsidR="00F95823" w:rsidRDefault="00F95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4EC"/>
    <w:rsid w:val="001F0A08"/>
    <w:rsid w:val="00223A61"/>
    <w:rsid w:val="0029639D"/>
    <w:rsid w:val="00326F90"/>
    <w:rsid w:val="003E7E23"/>
    <w:rsid w:val="00482F8F"/>
    <w:rsid w:val="005D1631"/>
    <w:rsid w:val="005E279E"/>
    <w:rsid w:val="007922CF"/>
    <w:rsid w:val="00795F1C"/>
    <w:rsid w:val="00AA1D8D"/>
    <w:rsid w:val="00B47730"/>
    <w:rsid w:val="00CB0664"/>
    <w:rsid w:val="00CB3174"/>
    <w:rsid w:val="00D57581"/>
    <w:rsid w:val="00F9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5D45D"/>
  <w14:defaultImageDpi w14:val="300"/>
  <w15:docId w15:val="{FEEDA3EE-6BD3-4E56-A07C-30538DAD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223A61"/>
  </w:style>
  <w:style w:type="paragraph" w:customStyle="1" w:styleId="not-prose">
    <w:name w:val="not-prose"/>
    <w:basedOn w:val="Normal"/>
    <w:rsid w:val="0022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45</Pages>
  <Words>2768</Words>
  <Characters>15782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But Alisa</cp:lastModifiedBy>
  <cp:revision>10</cp:revision>
  <dcterms:created xsi:type="dcterms:W3CDTF">2013-12-23T23:15:00Z</dcterms:created>
  <dcterms:modified xsi:type="dcterms:W3CDTF">2026-03-01T15:25:00Z</dcterms:modified>
  <cp:category/>
</cp:coreProperties>
</file>