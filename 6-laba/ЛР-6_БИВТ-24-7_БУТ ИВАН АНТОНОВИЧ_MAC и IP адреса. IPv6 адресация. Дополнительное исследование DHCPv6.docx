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B4D58" w14:textId="77777777" w:rsidR="001F2617" w:rsidRPr="001F2617" w:rsidRDefault="001F2617" w:rsidP="001F2617">
      <w:pPr>
        <w:widowControl w:val="0"/>
        <w:autoSpaceDE w:val="0"/>
        <w:autoSpaceDN w:val="0"/>
        <w:spacing w:before="65" w:after="0" w:line="240" w:lineRule="auto"/>
        <w:ind w:right="10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2617">
        <w:rPr>
          <w:rFonts w:ascii="Times New Roman" w:eastAsia="Times New Roman" w:hAnsi="Times New Roman" w:cs="Times New Roman"/>
          <w:color w:val="1D2024"/>
          <w:sz w:val="28"/>
          <w:szCs w:val="28"/>
          <w:lang w:val="ru-RU"/>
        </w:rPr>
        <w:t>МИНИСТЕРСТВО НАУКИ И ВЫСШЕГО ОБРАЗОВАНИЯ РОССИЙСКОЙ</w:t>
      </w:r>
      <w:r w:rsidRPr="001F2617">
        <w:rPr>
          <w:rFonts w:ascii="Times New Roman" w:eastAsia="Times New Roman" w:hAnsi="Times New Roman" w:cs="Times New Roman"/>
          <w:color w:val="1D2024"/>
          <w:spacing w:val="-67"/>
          <w:sz w:val="28"/>
          <w:szCs w:val="28"/>
          <w:lang w:val="ru-RU"/>
        </w:rPr>
        <w:t xml:space="preserve"> </w:t>
      </w:r>
      <w:r w:rsidRPr="001F2617">
        <w:rPr>
          <w:rFonts w:ascii="Times New Roman" w:eastAsia="Times New Roman" w:hAnsi="Times New Roman" w:cs="Times New Roman"/>
          <w:color w:val="1D2024"/>
          <w:sz w:val="28"/>
          <w:szCs w:val="28"/>
          <w:lang w:val="ru-RU"/>
        </w:rPr>
        <w:t>ФЕДЕРАЦИИ</w:t>
      </w:r>
    </w:p>
    <w:p w14:paraId="68E30475" w14:textId="77777777" w:rsidR="001F2617" w:rsidRPr="001F2617" w:rsidRDefault="001F2617" w:rsidP="001F2617">
      <w:pPr>
        <w:widowControl w:val="0"/>
        <w:autoSpaceDE w:val="0"/>
        <w:autoSpaceDN w:val="0"/>
        <w:spacing w:before="9" w:after="0" w:line="240" w:lineRule="auto"/>
        <w:rPr>
          <w:rFonts w:ascii="Times New Roman" w:eastAsia="Times New Roman" w:hAnsi="Times New Roman" w:cs="Times New Roman"/>
          <w:sz w:val="24"/>
          <w:szCs w:val="28"/>
          <w:lang w:val="ru-RU"/>
        </w:rPr>
      </w:pPr>
    </w:p>
    <w:p w14:paraId="682ED97D" w14:textId="77777777" w:rsidR="001F2617" w:rsidRPr="001F2617" w:rsidRDefault="001F2617" w:rsidP="001F2617">
      <w:pPr>
        <w:widowControl w:val="0"/>
        <w:autoSpaceDE w:val="0"/>
        <w:autoSpaceDN w:val="0"/>
        <w:spacing w:after="0" w:line="240" w:lineRule="auto"/>
        <w:ind w:left="1" w:right="107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F2617">
        <w:rPr>
          <w:rFonts w:ascii="Times New Roman" w:eastAsia="Times New Roman" w:hAnsi="Times New Roman" w:cs="Times New Roman"/>
          <w:b/>
          <w:bCs/>
          <w:color w:val="1D2024"/>
          <w:sz w:val="28"/>
          <w:szCs w:val="28"/>
          <w:lang w:val="ru-RU"/>
        </w:rPr>
        <w:t>ФЕДЕРАЛЬНОЕ</w:t>
      </w:r>
      <w:r w:rsidRPr="001F2617">
        <w:rPr>
          <w:rFonts w:ascii="Times New Roman" w:eastAsia="Times New Roman" w:hAnsi="Times New Roman" w:cs="Times New Roman"/>
          <w:b/>
          <w:bCs/>
          <w:color w:val="1D2024"/>
          <w:spacing w:val="-3"/>
          <w:sz w:val="28"/>
          <w:szCs w:val="28"/>
          <w:lang w:val="ru-RU"/>
        </w:rPr>
        <w:t xml:space="preserve"> </w:t>
      </w:r>
      <w:r w:rsidRPr="001F2617">
        <w:rPr>
          <w:rFonts w:ascii="Times New Roman" w:eastAsia="Times New Roman" w:hAnsi="Times New Roman" w:cs="Times New Roman"/>
          <w:b/>
          <w:bCs/>
          <w:color w:val="1D2024"/>
          <w:sz w:val="28"/>
          <w:szCs w:val="28"/>
          <w:lang w:val="ru-RU"/>
        </w:rPr>
        <w:t>ГОСУДАРСТВЕННОЕ</w:t>
      </w:r>
      <w:r w:rsidRPr="001F2617">
        <w:rPr>
          <w:rFonts w:ascii="Times New Roman" w:eastAsia="Times New Roman" w:hAnsi="Times New Roman" w:cs="Times New Roman"/>
          <w:b/>
          <w:bCs/>
          <w:color w:val="1D2024"/>
          <w:spacing w:val="-3"/>
          <w:sz w:val="28"/>
          <w:szCs w:val="28"/>
          <w:lang w:val="ru-RU"/>
        </w:rPr>
        <w:t xml:space="preserve"> </w:t>
      </w:r>
      <w:r w:rsidRPr="001F2617">
        <w:rPr>
          <w:rFonts w:ascii="Times New Roman" w:eastAsia="Times New Roman" w:hAnsi="Times New Roman" w:cs="Times New Roman"/>
          <w:b/>
          <w:bCs/>
          <w:color w:val="1D2024"/>
          <w:sz w:val="28"/>
          <w:szCs w:val="28"/>
          <w:lang w:val="ru-RU"/>
        </w:rPr>
        <w:t>АВТОНОМНОЕ</w:t>
      </w:r>
    </w:p>
    <w:p w14:paraId="685A7A35" w14:textId="77777777" w:rsidR="001F2617" w:rsidRPr="001F2617" w:rsidRDefault="001F2617" w:rsidP="001F2617">
      <w:pPr>
        <w:widowControl w:val="0"/>
        <w:autoSpaceDE w:val="0"/>
        <w:autoSpaceDN w:val="0"/>
        <w:spacing w:before="2" w:after="0" w:line="322" w:lineRule="exact"/>
        <w:ind w:right="107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1F2617">
        <w:rPr>
          <w:rFonts w:ascii="Times New Roman" w:eastAsia="Times New Roman" w:hAnsi="Times New Roman" w:cs="Times New Roman"/>
          <w:b/>
          <w:color w:val="1D2024"/>
          <w:sz w:val="28"/>
          <w:lang w:val="ru-RU"/>
        </w:rPr>
        <w:t>ОБРАЗОВАТЕЛЬНОЕ</w:t>
      </w:r>
      <w:r w:rsidRPr="001F2617">
        <w:rPr>
          <w:rFonts w:ascii="Times New Roman" w:eastAsia="Times New Roman" w:hAnsi="Times New Roman" w:cs="Times New Roman"/>
          <w:b/>
          <w:color w:val="1D2024"/>
          <w:spacing w:val="-2"/>
          <w:sz w:val="28"/>
          <w:lang w:val="ru-RU"/>
        </w:rPr>
        <w:t xml:space="preserve"> </w:t>
      </w:r>
      <w:r w:rsidRPr="001F2617">
        <w:rPr>
          <w:rFonts w:ascii="Times New Roman" w:eastAsia="Times New Roman" w:hAnsi="Times New Roman" w:cs="Times New Roman"/>
          <w:b/>
          <w:color w:val="1D2024"/>
          <w:sz w:val="28"/>
          <w:lang w:val="ru-RU"/>
        </w:rPr>
        <w:t>УЧРЕЖДЕНИЕ</w:t>
      </w:r>
      <w:r w:rsidRPr="001F2617">
        <w:rPr>
          <w:rFonts w:ascii="Times New Roman" w:eastAsia="Times New Roman" w:hAnsi="Times New Roman" w:cs="Times New Roman"/>
          <w:b/>
          <w:color w:val="1D2024"/>
          <w:spacing w:val="-2"/>
          <w:sz w:val="28"/>
          <w:lang w:val="ru-RU"/>
        </w:rPr>
        <w:t xml:space="preserve"> </w:t>
      </w:r>
      <w:r w:rsidRPr="001F2617">
        <w:rPr>
          <w:rFonts w:ascii="Times New Roman" w:eastAsia="Times New Roman" w:hAnsi="Times New Roman" w:cs="Times New Roman"/>
          <w:b/>
          <w:color w:val="1D2024"/>
          <w:sz w:val="28"/>
          <w:lang w:val="ru-RU"/>
        </w:rPr>
        <w:t>ВЫСШЕГО</w:t>
      </w:r>
      <w:r w:rsidRPr="001F2617">
        <w:rPr>
          <w:rFonts w:ascii="Times New Roman" w:eastAsia="Times New Roman" w:hAnsi="Times New Roman" w:cs="Times New Roman"/>
          <w:b/>
          <w:color w:val="1D2024"/>
          <w:spacing w:val="-2"/>
          <w:sz w:val="28"/>
          <w:lang w:val="ru-RU"/>
        </w:rPr>
        <w:t xml:space="preserve"> </w:t>
      </w:r>
      <w:r w:rsidRPr="001F2617">
        <w:rPr>
          <w:rFonts w:ascii="Times New Roman" w:eastAsia="Times New Roman" w:hAnsi="Times New Roman" w:cs="Times New Roman"/>
          <w:b/>
          <w:color w:val="1D2024"/>
          <w:sz w:val="28"/>
          <w:lang w:val="ru-RU"/>
        </w:rPr>
        <w:t>ОБРАЗОВАНИЯ</w:t>
      </w:r>
    </w:p>
    <w:p w14:paraId="720F2F5F" w14:textId="77777777" w:rsidR="001F2617" w:rsidRPr="001F2617" w:rsidRDefault="001F2617" w:rsidP="001F2617">
      <w:pPr>
        <w:widowControl w:val="0"/>
        <w:autoSpaceDE w:val="0"/>
        <w:autoSpaceDN w:val="0"/>
        <w:spacing w:before="2" w:after="0" w:line="237" w:lineRule="auto"/>
        <w:ind w:left="4" w:right="107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F2617">
        <w:rPr>
          <w:rFonts w:ascii="Times New Roman" w:eastAsia="Times New Roman" w:hAnsi="Times New Roman" w:cs="Times New Roman"/>
          <w:b/>
          <w:bCs/>
          <w:color w:val="1D2024"/>
          <w:sz w:val="28"/>
          <w:szCs w:val="28"/>
          <w:lang w:val="ru-RU"/>
        </w:rPr>
        <w:t>«НАЦИОНАЛЬНЫЙ ИССЛЕДОВАТЕЛЬСКИЙ ТЕХНОЛОГИЧЕСКИЙ</w:t>
      </w:r>
      <w:r w:rsidRPr="001F2617">
        <w:rPr>
          <w:rFonts w:ascii="Times New Roman" w:eastAsia="Times New Roman" w:hAnsi="Times New Roman" w:cs="Times New Roman"/>
          <w:b/>
          <w:bCs/>
          <w:color w:val="1D2024"/>
          <w:spacing w:val="-67"/>
          <w:sz w:val="28"/>
          <w:szCs w:val="28"/>
          <w:lang w:val="ru-RU"/>
        </w:rPr>
        <w:t xml:space="preserve"> </w:t>
      </w:r>
      <w:r w:rsidRPr="001F2617">
        <w:rPr>
          <w:rFonts w:ascii="Times New Roman" w:eastAsia="Times New Roman" w:hAnsi="Times New Roman" w:cs="Times New Roman"/>
          <w:b/>
          <w:bCs/>
          <w:color w:val="1D2024"/>
          <w:sz w:val="28"/>
          <w:szCs w:val="28"/>
          <w:lang w:val="ru-RU"/>
        </w:rPr>
        <w:t>УНИВЕРСИТЕТ</w:t>
      </w:r>
      <w:r w:rsidRPr="001F2617">
        <w:rPr>
          <w:rFonts w:ascii="Times New Roman" w:eastAsia="Times New Roman" w:hAnsi="Times New Roman" w:cs="Times New Roman"/>
          <w:b/>
          <w:bCs/>
          <w:color w:val="1D2024"/>
          <w:spacing w:val="-5"/>
          <w:sz w:val="28"/>
          <w:szCs w:val="28"/>
          <w:lang w:val="ru-RU"/>
        </w:rPr>
        <w:t xml:space="preserve"> </w:t>
      </w:r>
      <w:r w:rsidRPr="001F2617">
        <w:rPr>
          <w:rFonts w:ascii="Times New Roman" w:eastAsia="Times New Roman" w:hAnsi="Times New Roman" w:cs="Times New Roman"/>
          <w:b/>
          <w:bCs/>
          <w:color w:val="1D2024"/>
          <w:sz w:val="28"/>
          <w:szCs w:val="28"/>
          <w:lang w:val="ru-RU"/>
        </w:rPr>
        <w:t>«МИСИС»</w:t>
      </w:r>
    </w:p>
    <w:p w14:paraId="4B9953D6" w14:textId="77777777" w:rsidR="001F2617" w:rsidRPr="001F2617" w:rsidRDefault="001F2617" w:rsidP="001F2617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24"/>
          <w:szCs w:val="28"/>
          <w:lang w:val="ru-RU"/>
        </w:rPr>
      </w:pPr>
    </w:p>
    <w:p w14:paraId="54320A30" w14:textId="77777777" w:rsidR="001F2617" w:rsidRPr="001F2617" w:rsidRDefault="001F2617" w:rsidP="001F2617">
      <w:pPr>
        <w:widowControl w:val="0"/>
        <w:autoSpaceDE w:val="0"/>
        <w:autoSpaceDN w:val="0"/>
        <w:spacing w:after="0" w:line="240" w:lineRule="auto"/>
        <w:ind w:right="10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2617">
        <w:rPr>
          <w:rFonts w:ascii="Times New Roman" w:eastAsia="Times New Roman" w:hAnsi="Times New Roman" w:cs="Times New Roman"/>
          <w:color w:val="1D2024"/>
          <w:sz w:val="28"/>
          <w:szCs w:val="28"/>
          <w:lang w:val="ru-RU"/>
        </w:rPr>
        <w:t>ИНСТИТУТ</w:t>
      </w:r>
      <w:r w:rsidRPr="001F2617">
        <w:rPr>
          <w:rFonts w:ascii="Times New Roman" w:eastAsia="Times New Roman" w:hAnsi="Times New Roman" w:cs="Times New Roman"/>
          <w:color w:val="1D2024"/>
          <w:spacing w:val="-6"/>
          <w:sz w:val="28"/>
          <w:szCs w:val="28"/>
          <w:lang w:val="ru-RU"/>
        </w:rPr>
        <w:t xml:space="preserve"> </w:t>
      </w:r>
      <w:r w:rsidRPr="001F2617">
        <w:rPr>
          <w:rFonts w:ascii="Times New Roman" w:eastAsia="Times New Roman" w:hAnsi="Times New Roman" w:cs="Times New Roman"/>
          <w:color w:val="1D2024"/>
          <w:sz w:val="28"/>
          <w:szCs w:val="28"/>
          <w:lang w:val="ru-RU"/>
        </w:rPr>
        <w:t>КОМПЬЮТЕРНЫХ</w:t>
      </w:r>
      <w:r w:rsidRPr="001F2617">
        <w:rPr>
          <w:rFonts w:ascii="Times New Roman" w:eastAsia="Times New Roman" w:hAnsi="Times New Roman" w:cs="Times New Roman"/>
          <w:color w:val="1D2024"/>
          <w:spacing w:val="-5"/>
          <w:sz w:val="28"/>
          <w:szCs w:val="28"/>
          <w:lang w:val="ru-RU"/>
        </w:rPr>
        <w:t xml:space="preserve"> </w:t>
      </w:r>
      <w:r w:rsidRPr="001F2617">
        <w:rPr>
          <w:rFonts w:ascii="Times New Roman" w:eastAsia="Times New Roman" w:hAnsi="Times New Roman" w:cs="Times New Roman"/>
          <w:color w:val="1D2024"/>
          <w:sz w:val="28"/>
          <w:szCs w:val="28"/>
          <w:lang w:val="ru-RU"/>
        </w:rPr>
        <w:t>НАУК</w:t>
      </w:r>
      <w:r w:rsidRPr="001F2617">
        <w:rPr>
          <w:rFonts w:ascii="Times New Roman" w:eastAsia="Times New Roman" w:hAnsi="Times New Roman" w:cs="Times New Roman"/>
          <w:color w:val="1D2024"/>
          <w:spacing w:val="-2"/>
          <w:sz w:val="28"/>
          <w:szCs w:val="28"/>
          <w:lang w:val="ru-RU"/>
        </w:rPr>
        <w:t xml:space="preserve"> </w:t>
      </w:r>
      <w:r w:rsidRPr="001F2617">
        <w:rPr>
          <w:rFonts w:ascii="Times New Roman" w:eastAsia="Times New Roman" w:hAnsi="Times New Roman" w:cs="Times New Roman"/>
          <w:color w:val="1D2024"/>
          <w:sz w:val="28"/>
          <w:szCs w:val="28"/>
          <w:lang w:val="ru-RU"/>
        </w:rPr>
        <w:t>(ИКН)</w:t>
      </w:r>
    </w:p>
    <w:p w14:paraId="1EBDBE4A" w14:textId="77777777" w:rsidR="001F2617" w:rsidRPr="001F2617" w:rsidRDefault="001F2617" w:rsidP="001F2617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sz w:val="24"/>
          <w:szCs w:val="28"/>
          <w:lang w:val="ru-RU"/>
        </w:rPr>
      </w:pPr>
    </w:p>
    <w:p w14:paraId="7039D11B" w14:textId="77777777" w:rsidR="001F2617" w:rsidRPr="001F2617" w:rsidRDefault="001F2617" w:rsidP="001F2617">
      <w:pPr>
        <w:widowControl w:val="0"/>
        <w:autoSpaceDE w:val="0"/>
        <w:autoSpaceDN w:val="0"/>
        <w:spacing w:before="1" w:after="0" w:line="240" w:lineRule="auto"/>
        <w:ind w:left="1" w:right="10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2617">
        <w:rPr>
          <w:rFonts w:ascii="Times New Roman" w:eastAsia="Times New Roman" w:hAnsi="Times New Roman" w:cs="Times New Roman"/>
          <w:color w:val="1D2024"/>
          <w:sz w:val="28"/>
          <w:szCs w:val="28"/>
          <w:lang w:val="ru-RU"/>
        </w:rPr>
        <w:t>КАФЕДРА</w:t>
      </w:r>
      <w:r w:rsidRPr="001F2617">
        <w:rPr>
          <w:rFonts w:ascii="Times New Roman" w:eastAsia="Times New Roman" w:hAnsi="Times New Roman" w:cs="Times New Roman"/>
          <w:color w:val="1D2024"/>
          <w:spacing w:val="-7"/>
          <w:sz w:val="28"/>
          <w:szCs w:val="28"/>
          <w:lang w:val="ru-RU"/>
        </w:rPr>
        <w:t xml:space="preserve"> </w:t>
      </w:r>
      <w:r w:rsidRPr="001F2617">
        <w:rPr>
          <w:rFonts w:ascii="Times New Roman" w:eastAsia="Times New Roman" w:hAnsi="Times New Roman" w:cs="Times New Roman"/>
          <w:color w:val="1D2024"/>
          <w:sz w:val="28"/>
          <w:szCs w:val="28"/>
          <w:lang w:val="ru-RU"/>
        </w:rPr>
        <w:t>АВТОМАТИЗИРОВАННЫХ</w:t>
      </w:r>
      <w:r w:rsidRPr="001F2617">
        <w:rPr>
          <w:rFonts w:ascii="Times New Roman" w:eastAsia="Times New Roman" w:hAnsi="Times New Roman" w:cs="Times New Roman"/>
          <w:color w:val="1D2024"/>
          <w:spacing w:val="-5"/>
          <w:sz w:val="28"/>
          <w:szCs w:val="28"/>
          <w:lang w:val="ru-RU"/>
        </w:rPr>
        <w:t xml:space="preserve"> </w:t>
      </w:r>
      <w:r w:rsidRPr="001F2617">
        <w:rPr>
          <w:rFonts w:ascii="Times New Roman" w:eastAsia="Times New Roman" w:hAnsi="Times New Roman" w:cs="Times New Roman"/>
          <w:color w:val="1D2024"/>
          <w:sz w:val="28"/>
          <w:szCs w:val="28"/>
          <w:lang w:val="ru-RU"/>
        </w:rPr>
        <w:t>СИСТЕМ</w:t>
      </w:r>
      <w:r w:rsidRPr="001F2617">
        <w:rPr>
          <w:rFonts w:ascii="Times New Roman" w:eastAsia="Times New Roman" w:hAnsi="Times New Roman" w:cs="Times New Roman"/>
          <w:color w:val="1D2024"/>
          <w:spacing w:val="-5"/>
          <w:sz w:val="28"/>
          <w:szCs w:val="28"/>
          <w:lang w:val="ru-RU"/>
        </w:rPr>
        <w:t xml:space="preserve"> </w:t>
      </w:r>
      <w:r w:rsidRPr="001F2617">
        <w:rPr>
          <w:rFonts w:ascii="Times New Roman" w:eastAsia="Times New Roman" w:hAnsi="Times New Roman" w:cs="Times New Roman"/>
          <w:color w:val="1D2024"/>
          <w:sz w:val="28"/>
          <w:szCs w:val="28"/>
          <w:lang w:val="ru-RU"/>
        </w:rPr>
        <w:t>УПРАВЛЕНИЯ</w:t>
      </w:r>
      <w:r w:rsidRPr="001F2617">
        <w:rPr>
          <w:rFonts w:ascii="Times New Roman" w:eastAsia="Times New Roman" w:hAnsi="Times New Roman" w:cs="Times New Roman"/>
          <w:color w:val="1D2024"/>
          <w:spacing w:val="-5"/>
          <w:sz w:val="28"/>
          <w:szCs w:val="28"/>
          <w:lang w:val="ru-RU"/>
        </w:rPr>
        <w:t xml:space="preserve"> </w:t>
      </w:r>
      <w:r w:rsidRPr="001F2617">
        <w:rPr>
          <w:rFonts w:ascii="Times New Roman" w:eastAsia="Times New Roman" w:hAnsi="Times New Roman" w:cs="Times New Roman"/>
          <w:color w:val="1D2024"/>
          <w:sz w:val="28"/>
          <w:szCs w:val="28"/>
          <w:lang w:val="ru-RU"/>
        </w:rPr>
        <w:t>(АСУ)</w:t>
      </w:r>
    </w:p>
    <w:p w14:paraId="7517E9CC" w14:textId="77777777" w:rsidR="001F2617" w:rsidRPr="001F2617" w:rsidRDefault="001F2617" w:rsidP="001F261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30"/>
          <w:szCs w:val="28"/>
          <w:lang w:val="ru-RU"/>
        </w:rPr>
      </w:pPr>
    </w:p>
    <w:p w14:paraId="31713404" w14:textId="77777777" w:rsidR="001F2617" w:rsidRPr="001F2617" w:rsidRDefault="001F2617" w:rsidP="001F261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30"/>
          <w:szCs w:val="28"/>
          <w:lang w:val="ru-RU"/>
        </w:rPr>
      </w:pPr>
    </w:p>
    <w:p w14:paraId="5EE54F7F" w14:textId="77777777" w:rsidR="001F2617" w:rsidRPr="001F2617" w:rsidRDefault="001F2617" w:rsidP="001F2617">
      <w:pPr>
        <w:widowControl w:val="0"/>
        <w:autoSpaceDE w:val="0"/>
        <w:autoSpaceDN w:val="0"/>
        <w:spacing w:before="192" w:after="0" w:line="367" w:lineRule="auto"/>
        <w:ind w:left="1125" w:right="1574"/>
        <w:jc w:val="center"/>
        <w:rPr>
          <w:rFonts w:ascii="Times New Roman" w:eastAsia="Times New Roman" w:hAnsi="Times New Roman" w:cs="Times New Roman"/>
          <w:spacing w:val="-77"/>
          <w:sz w:val="32"/>
          <w:lang w:val="ru-RU"/>
        </w:rPr>
      </w:pPr>
      <w:r w:rsidRPr="001F2617">
        <w:rPr>
          <w:rFonts w:ascii="Times New Roman" w:eastAsia="Times New Roman" w:hAnsi="Times New Roman" w:cs="Times New Roman"/>
          <w:sz w:val="32"/>
          <w:lang w:val="ru-RU"/>
        </w:rPr>
        <w:t>Курс «Сетевые технологии»</w:t>
      </w:r>
      <w:r w:rsidRPr="001F2617">
        <w:rPr>
          <w:rFonts w:ascii="Times New Roman" w:eastAsia="Times New Roman" w:hAnsi="Times New Roman" w:cs="Times New Roman"/>
          <w:spacing w:val="-77"/>
          <w:sz w:val="32"/>
          <w:lang w:val="ru-RU"/>
        </w:rPr>
        <w:t xml:space="preserve"> </w:t>
      </w:r>
    </w:p>
    <w:p w14:paraId="1E27B75F" w14:textId="77777777" w:rsidR="001F2617" w:rsidRPr="001F2617" w:rsidRDefault="001F2617" w:rsidP="001F2617">
      <w:pPr>
        <w:widowControl w:val="0"/>
        <w:autoSpaceDE w:val="0"/>
        <w:autoSpaceDN w:val="0"/>
        <w:spacing w:before="192" w:after="0" w:line="367" w:lineRule="auto"/>
        <w:ind w:left="1125" w:right="1574"/>
        <w:jc w:val="center"/>
        <w:rPr>
          <w:rFonts w:ascii="Times New Roman" w:eastAsia="Times New Roman" w:hAnsi="Times New Roman" w:cs="Times New Roman"/>
          <w:sz w:val="32"/>
          <w:lang w:val="ru-RU"/>
        </w:rPr>
      </w:pPr>
      <w:r w:rsidRPr="001F2617">
        <w:rPr>
          <w:rFonts w:ascii="Times New Roman" w:eastAsia="Times New Roman" w:hAnsi="Times New Roman" w:cs="Times New Roman"/>
          <w:sz w:val="32"/>
          <w:lang w:val="ru-RU"/>
        </w:rPr>
        <w:t>Отчёт</w:t>
      </w:r>
      <w:r w:rsidRPr="001F2617">
        <w:rPr>
          <w:rFonts w:ascii="Times New Roman" w:eastAsia="Times New Roman" w:hAnsi="Times New Roman" w:cs="Times New Roman"/>
          <w:spacing w:val="-3"/>
          <w:sz w:val="32"/>
          <w:lang w:val="ru-RU"/>
        </w:rPr>
        <w:t xml:space="preserve"> п</w:t>
      </w:r>
      <w:r w:rsidRPr="001F2617">
        <w:rPr>
          <w:rFonts w:ascii="Times New Roman" w:eastAsia="Times New Roman" w:hAnsi="Times New Roman" w:cs="Times New Roman"/>
          <w:sz w:val="32"/>
          <w:lang w:val="ru-RU"/>
        </w:rPr>
        <w:t>о</w:t>
      </w:r>
      <w:r w:rsidRPr="001F2617">
        <w:rPr>
          <w:rFonts w:ascii="Times New Roman" w:eastAsia="Times New Roman" w:hAnsi="Times New Roman" w:cs="Times New Roman"/>
          <w:spacing w:val="2"/>
          <w:sz w:val="32"/>
          <w:lang w:val="ru-RU"/>
        </w:rPr>
        <w:t xml:space="preserve"> </w:t>
      </w:r>
      <w:r w:rsidRPr="001F2617">
        <w:rPr>
          <w:rFonts w:ascii="Times New Roman" w:eastAsia="Times New Roman" w:hAnsi="Times New Roman" w:cs="Times New Roman"/>
          <w:sz w:val="32"/>
          <w:lang w:val="ru-RU"/>
        </w:rPr>
        <w:t>лабораторной</w:t>
      </w:r>
      <w:r w:rsidRPr="001F2617">
        <w:rPr>
          <w:rFonts w:ascii="Times New Roman" w:eastAsia="Times New Roman" w:hAnsi="Times New Roman" w:cs="Times New Roman"/>
          <w:spacing w:val="-2"/>
          <w:sz w:val="32"/>
          <w:lang w:val="ru-RU"/>
        </w:rPr>
        <w:t xml:space="preserve"> </w:t>
      </w:r>
      <w:r w:rsidRPr="001F2617">
        <w:rPr>
          <w:rFonts w:ascii="Times New Roman" w:eastAsia="Times New Roman" w:hAnsi="Times New Roman" w:cs="Times New Roman"/>
          <w:sz w:val="32"/>
          <w:lang w:val="ru-RU"/>
        </w:rPr>
        <w:t>работе</w:t>
      </w:r>
      <w:r w:rsidRPr="001F2617">
        <w:rPr>
          <w:rFonts w:ascii="Times New Roman" w:eastAsia="Times New Roman" w:hAnsi="Times New Roman" w:cs="Times New Roman"/>
          <w:spacing w:val="1"/>
          <w:sz w:val="32"/>
          <w:lang w:val="ru-RU"/>
        </w:rPr>
        <w:t xml:space="preserve"> </w:t>
      </w:r>
      <w:r w:rsidRPr="001F2617">
        <w:rPr>
          <w:rFonts w:ascii="Times New Roman" w:eastAsia="Times New Roman" w:hAnsi="Times New Roman" w:cs="Times New Roman"/>
          <w:sz w:val="32"/>
          <w:lang w:val="ru-RU"/>
        </w:rPr>
        <w:t>на тему:</w:t>
      </w:r>
    </w:p>
    <w:p w14:paraId="74B27121" w14:textId="77777777" w:rsidR="001F2617" w:rsidRPr="001F2617" w:rsidRDefault="001F2617" w:rsidP="001F2617">
      <w:pPr>
        <w:widowControl w:val="0"/>
        <w:autoSpaceDE w:val="0"/>
        <w:autoSpaceDN w:val="0"/>
        <w:spacing w:before="9" w:after="0" w:line="240" w:lineRule="auto"/>
        <w:rPr>
          <w:rFonts w:ascii="Times New Roman" w:eastAsia="Times New Roman" w:hAnsi="Times New Roman" w:cs="Times New Roman"/>
          <w:sz w:val="49"/>
          <w:szCs w:val="28"/>
          <w:lang w:val="ru-RU"/>
        </w:rPr>
      </w:pPr>
    </w:p>
    <w:p w14:paraId="7CAAF2F9" w14:textId="64359BD9" w:rsidR="001F2617" w:rsidRPr="001F2617" w:rsidRDefault="001F2617" w:rsidP="001F2617">
      <w:pPr>
        <w:widowControl w:val="0"/>
        <w:autoSpaceDE w:val="0"/>
        <w:autoSpaceDN w:val="0"/>
        <w:spacing w:after="0" w:line="240" w:lineRule="auto"/>
        <w:ind w:left="110" w:right="55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1F2617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«ЛР-</w:t>
      </w:r>
      <w:r w:rsidRPr="001F2617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6</w:t>
      </w:r>
      <w:r w:rsidRPr="001F2617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. MAC и IP адреса. IPv6 адресация. Дополнительное исследование DHCPv6»</w:t>
      </w:r>
    </w:p>
    <w:p w14:paraId="4538418E" w14:textId="77777777" w:rsidR="001F2617" w:rsidRPr="001F2617" w:rsidRDefault="001F2617" w:rsidP="001F261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34"/>
          <w:szCs w:val="28"/>
          <w:lang w:val="ru-RU"/>
        </w:rPr>
      </w:pPr>
    </w:p>
    <w:p w14:paraId="1A37AB3F" w14:textId="77777777" w:rsidR="001F2617" w:rsidRPr="001F2617" w:rsidRDefault="001F2617" w:rsidP="001F261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34"/>
          <w:szCs w:val="28"/>
          <w:lang w:val="ru-RU"/>
        </w:rPr>
      </w:pPr>
    </w:p>
    <w:p w14:paraId="64B14E60" w14:textId="77777777" w:rsidR="001F2617" w:rsidRPr="001F2617" w:rsidRDefault="001F2617" w:rsidP="001F2617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39"/>
          <w:szCs w:val="28"/>
          <w:lang w:val="ru-RU"/>
        </w:rPr>
      </w:pPr>
    </w:p>
    <w:p w14:paraId="0118A573" w14:textId="77777777" w:rsidR="001F2617" w:rsidRPr="001F2617" w:rsidRDefault="001F2617" w:rsidP="001F2617">
      <w:pPr>
        <w:widowControl w:val="0"/>
        <w:autoSpaceDE w:val="0"/>
        <w:autoSpaceDN w:val="0"/>
        <w:spacing w:after="0" w:line="357" w:lineRule="auto"/>
        <w:ind w:left="4040" w:right="263" w:hanging="11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2617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 студент группы БИВТ-24-7</w:t>
      </w:r>
      <w:r w:rsidRPr="001F2617">
        <w:rPr>
          <w:rFonts w:ascii="Times New Roman" w:eastAsia="Times New Roman" w:hAnsi="Times New Roman" w:cs="Times New Roman"/>
          <w:spacing w:val="-67"/>
          <w:sz w:val="28"/>
          <w:szCs w:val="28"/>
          <w:lang w:val="ru-RU"/>
        </w:rPr>
        <w:t xml:space="preserve">          </w:t>
      </w:r>
    </w:p>
    <w:p w14:paraId="298FE7D3" w14:textId="77777777" w:rsidR="001F2617" w:rsidRPr="001F2617" w:rsidRDefault="001F2617" w:rsidP="001F2617">
      <w:pPr>
        <w:widowControl w:val="0"/>
        <w:autoSpaceDE w:val="0"/>
        <w:autoSpaceDN w:val="0"/>
        <w:spacing w:after="0" w:line="357" w:lineRule="auto"/>
        <w:ind w:left="4040" w:right="263" w:hanging="11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26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Бут Иван Антонович         </w:t>
      </w:r>
    </w:p>
    <w:p w14:paraId="10BD423A" w14:textId="77777777" w:rsidR="001F2617" w:rsidRPr="001F2617" w:rsidRDefault="001F2617" w:rsidP="001F2617">
      <w:pPr>
        <w:widowControl w:val="0"/>
        <w:autoSpaceDE w:val="0"/>
        <w:autoSpaceDN w:val="0"/>
        <w:spacing w:after="0" w:line="357" w:lineRule="auto"/>
        <w:ind w:left="4040" w:right="263" w:hanging="11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26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</w:t>
      </w:r>
      <w:r w:rsidRPr="001F2617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E9DE65B" wp14:editId="7A9B0114">
            <wp:extent cx="540322" cy="341906"/>
            <wp:effectExtent l="0" t="0" r="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21" cy="353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2F307" w14:textId="77777777" w:rsidR="001F2617" w:rsidRDefault="001F2617" w:rsidP="001F2617">
      <w:pPr>
        <w:widowControl w:val="0"/>
        <w:autoSpaceDE w:val="0"/>
        <w:autoSpaceDN w:val="0"/>
        <w:spacing w:after="0" w:line="360" w:lineRule="auto"/>
        <w:ind w:left="4126" w:right="264"/>
        <w:jc w:val="right"/>
        <w:rPr>
          <w:rFonts w:ascii="Times New Roman" w:eastAsia="Times New Roman" w:hAnsi="Times New Roman" w:cs="Times New Roman"/>
          <w:spacing w:val="-67"/>
          <w:sz w:val="28"/>
          <w:szCs w:val="28"/>
          <w:lang w:val="ru-RU"/>
        </w:rPr>
      </w:pPr>
      <w:r w:rsidRPr="001F2617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Проверил: КТН, СНС, доцент</w:t>
      </w:r>
      <w:r w:rsidRPr="001F2617">
        <w:rPr>
          <w:rFonts w:ascii="Times New Roman" w:eastAsia="Times New Roman" w:hAnsi="Times New Roman" w:cs="Times New Roman"/>
          <w:spacing w:val="-67"/>
          <w:sz w:val="28"/>
          <w:szCs w:val="28"/>
          <w:lang w:val="ru-RU"/>
        </w:rPr>
        <w:t xml:space="preserve"> </w:t>
      </w:r>
    </w:p>
    <w:p w14:paraId="47A26F5E" w14:textId="6F3FF766" w:rsidR="001F2617" w:rsidRPr="001F2617" w:rsidRDefault="001F2617" w:rsidP="001F2617">
      <w:pPr>
        <w:widowControl w:val="0"/>
        <w:autoSpaceDE w:val="0"/>
        <w:autoSpaceDN w:val="0"/>
        <w:spacing w:after="0" w:line="360" w:lineRule="auto"/>
        <w:ind w:left="4126" w:right="264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2617">
        <w:rPr>
          <w:rFonts w:ascii="Times New Roman" w:eastAsia="Times New Roman" w:hAnsi="Times New Roman" w:cs="Times New Roman"/>
          <w:sz w:val="28"/>
          <w:szCs w:val="28"/>
          <w:lang w:val="ru-RU"/>
        </w:rPr>
        <w:t>Микитенко</w:t>
      </w:r>
      <w:r w:rsidRPr="001F2617">
        <w:rPr>
          <w:rFonts w:ascii="Times New Roman" w:eastAsia="Times New Roman" w:hAnsi="Times New Roman" w:cs="Times New Roman"/>
          <w:spacing w:val="-5"/>
          <w:sz w:val="28"/>
          <w:szCs w:val="28"/>
          <w:lang w:val="ru-RU"/>
        </w:rPr>
        <w:t xml:space="preserve"> </w:t>
      </w:r>
      <w:r w:rsidRPr="001F2617">
        <w:rPr>
          <w:rFonts w:ascii="Times New Roman" w:eastAsia="Times New Roman" w:hAnsi="Times New Roman" w:cs="Times New Roman"/>
          <w:sz w:val="28"/>
          <w:szCs w:val="28"/>
          <w:lang w:val="ru-RU"/>
        </w:rPr>
        <w:t>Игорь</w:t>
      </w:r>
      <w:r w:rsidRPr="001F2617">
        <w:rPr>
          <w:rFonts w:ascii="Times New Roman" w:eastAsia="Times New Roman" w:hAnsi="Times New Roman" w:cs="Times New Roman"/>
          <w:spacing w:val="-6"/>
          <w:sz w:val="28"/>
          <w:szCs w:val="28"/>
          <w:lang w:val="ru-RU"/>
        </w:rPr>
        <w:t xml:space="preserve"> </w:t>
      </w:r>
      <w:r w:rsidRPr="001F2617">
        <w:rPr>
          <w:rFonts w:ascii="Times New Roman" w:eastAsia="Times New Roman" w:hAnsi="Times New Roman" w:cs="Times New Roman"/>
          <w:sz w:val="28"/>
          <w:szCs w:val="28"/>
          <w:lang w:val="ru-RU"/>
        </w:rPr>
        <w:t>Иванович</w:t>
      </w:r>
    </w:p>
    <w:p w14:paraId="3D97457F" w14:textId="77777777" w:rsidR="001F2617" w:rsidRPr="001F2617" w:rsidRDefault="001F2617" w:rsidP="001F261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30"/>
          <w:szCs w:val="28"/>
          <w:lang w:val="ru-RU"/>
        </w:rPr>
      </w:pPr>
    </w:p>
    <w:p w14:paraId="6F520149" w14:textId="77777777" w:rsidR="001F2617" w:rsidRPr="001F2617" w:rsidRDefault="001F2617" w:rsidP="001F261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30"/>
          <w:szCs w:val="28"/>
          <w:lang w:val="ru-RU"/>
        </w:rPr>
      </w:pPr>
    </w:p>
    <w:p w14:paraId="2167FE54" w14:textId="380839CB" w:rsidR="00226CE3" w:rsidRPr="001F2617" w:rsidRDefault="001F2617" w:rsidP="001F2617">
      <w:pPr>
        <w:spacing w:before="160" w:after="80"/>
        <w:rPr>
          <w:lang w:val="ru-RU"/>
        </w:rPr>
      </w:pPr>
      <w:r w:rsidRPr="001F2617">
        <w:rPr>
          <w:rFonts w:ascii="Times New Roman" w:hAnsi="Times New Roman"/>
          <w:color w:val="000000"/>
          <w:sz w:val="28"/>
          <w:lang w:val="ru-RU"/>
        </w:rPr>
        <w:br w:type="page"/>
      </w:r>
      <w:r w:rsidR="006960F9" w:rsidRPr="001F2617">
        <w:rPr>
          <w:rFonts w:ascii="Times New Roman" w:eastAsia="Times New Roman" w:hAnsi="Times New Roman"/>
          <w:b/>
          <w:sz w:val="28"/>
          <w:lang w:val="ru-RU"/>
        </w:rPr>
        <w:lastRenderedPageBreak/>
        <w:t>Цель работы</w:t>
      </w:r>
    </w:p>
    <w:p w14:paraId="2D94A38D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Цель работы: разобраться, как ведут себя </w:t>
      </w:r>
      <w:r>
        <w:rPr>
          <w:rFonts w:ascii="Times New Roman" w:eastAsia="Times New Roman" w:hAnsi="Times New Roman"/>
          <w:color w:val="0070C0"/>
          <w:sz w:val="28"/>
        </w:rPr>
        <w:t>MAC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IP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адреса при передаче </w:t>
      </w:r>
      <w:r>
        <w:rPr>
          <w:rFonts w:ascii="Times New Roman" w:eastAsia="Times New Roman" w:hAnsi="Times New Roman"/>
          <w:sz w:val="28"/>
        </w:rPr>
        <w:t>ICMP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пакетов в </w:t>
      </w:r>
      <w:r>
        <w:rPr>
          <w:rFonts w:ascii="Times New Roman" w:eastAsia="Times New Roman" w:hAnsi="Times New Roman"/>
          <w:sz w:val="28"/>
        </w:rPr>
        <w:t>Cisco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Packet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Tracer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, настроить </w:t>
      </w:r>
      <w:proofErr w:type="spellStart"/>
      <w:r>
        <w:rPr>
          <w:rFonts w:ascii="Times New Roman" w:eastAsia="Times New Roman" w:hAnsi="Times New Roman"/>
          <w:color w:val="C00000"/>
          <w:sz w:val="28"/>
        </w:rPr>
        <w:t>IPv</w:t>
      </w:r>
      <w:proofErr w:type="spellEnd"/>
      <w:r w:rsidRPr="001F2617">
        <w:rPr>
          <w:rFonts w:ascii="Times New Roman" w:eastAsia="Times New Roman" w:hAnsi="Times New Roman"/>
          <w:color w:val="C00000"/>
          <w:sz w:val="28"/>
          <w:lang w:val="ru-RU"/>
        </w:rPr>
        <w:t>6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адресацию на маршрутизаторе и конечных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устройствах, проверить доступность </w:t>
      </w:r>
      <w:r>
        <w:rPr>
          <w:rFonts w:ascii="Times New Roman" w:eastAsia="Times New Roman" w:hAnsi="Times New Roman"/>
          <w:sz w:val="28"/>
        </w:rPr>
        <w:t>web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ресурсов и связность с провайдером, а затем отдельно попробовать автоматическую выдачу </w:t>
      </w:r>
      <w:proofErr w:type="spellStart"/>
      <w:r>
        <w:rPr>
          <w:rFonts w:ascii="Times New Roman" w:eastAsia="Times New Roman" w:hAnsi="Times New Roman"/>
          <w:color w:val="C00000"/>
          <w:sz w:val="28"/>
        </w:rPr>
        <w:t>IPv</w:t>
      </w:r>
      <w:proofErr w:type="spellEnd"/>
      <w:r w:rsidRPr="001F2617">
        <w:rPr>
          <w:rFonts w:ascii="Times New Roman" w:eastAsia="Times New Roman" w:hAnsi="Times New Roman"/>
          <w:color w:val="C00000"/>
          <w:sz w:val="28"/>
          <w:lang w:val="ru-RU"/>
        </w:rPr>
        <w:t>6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адресов через </w:t>
      </w:r>
      <w:proofErr w:type="spellStart"/>
      <w:r>
        <w:rPr>
          <w:rFonts w:ascii="Times New Roman" w:eastAsia="Times New Roman" w:hAnsi="Times New Roman"/>
          <w:sz w:val="28"/>
        </w:rPr>
        <w:t>DHCPv</w:t>
      </w:r>
      <w:proofErr w:type="spellEnd"/>
      <w:r w:rsidRPr="001F2617">
        <w:rPr>
          <w:rFonts w:ascii="Times New Roman" w:eastAsia="Times New Roman" w:hAnsi="Times New Roman"/>
          <w:sz w:val="28"/>
          <w:lang w:val="ru-RU"/>
        </w:rPr>
        <w:t>6.</w:t>
      </w:r>
    </w:p>
    <w:p w14:paraId="3A531331" w14:textId="77777777" w:rsidR="00226CE3" w:rsidRPr="001F2617" w:rsidRDefault="006960F9">
      <w:pPr>
        <w:spacing w:before="160" w:after="80"/>
        <w:rPr>
          <w:lang w:val="ru-RU"/>
        </w:rPr>
      </w:pPr>
      <w:r w:rsidRPr="001F2617">
        <w:rPr>
          <w:rFonts w:ascii="Times New Roman" w:eastAsia="Times New Roman" w:hAnsi="Times New Roman"/>
          <w:b/>
          <w:sz w:val="28"/>
          <w:lang w:val="ru-RU"/>
        </w:rPr>
        <w:t>Основные задачи лабораторной работы</w:t>
      </w:r>
    </w:p>
    <w:p w14:paraId="201416C5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>В этой лабораторной по факту было два основных блока и одно дополн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ительное исследование. Сначала я работал с </w:t>
      </w:r>
      <w:r>
        <w:rPr>
          <w:rFonts w:ascii="Times New Roman" w:eastAsia="Times New Roman" w:hAnsi="Times New Roman"/>
          <w:sz w:val="28"/>
        </w:rPr>
        <w:t>PDU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и адресацией в симуляции, потом настраивал </w:t>
      </w:r>
      <w:proofErr w:type="spellStart"/>
      <w:r>
        <w:rPr>
          <w:rFonts w:ascii="Times New Roman" w:eastAsia="Times New Roman" w:hAnsi="Times New Roman"/>
          <w:color w:val="C00000"/>
          <w:sz w:val="28"/>
        </w:rPr>
        <w:t>IPv</w:t>
      </w:r>
      <w:proofErr w:type="spellEnd"/>
      <w:r w:rsidRPr="001F2617">
        <w:rPr>
          <w:rFonts w:ascii="Times New Roman" w:eastAsia="Times New Roman" w:hAnsi="Times New Roman"/>
          <w:color w:val="C00000"/>
          <w:sz w:val="28"/>
          <w:lang w:val="ru-RU"/>
        </w:rPr>
        <w:t>6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, а в конце уже отдельно проверил </w:t>
      </w:r>
      <w:proofErr w:type="spellStart"/>
      <w:r>
        <w:rPr>
          <w:rFonts w:ascii="Times New Roman" w:eastAsia="Times New Roman" w:hAnsi="Times New Roman"/>
          <w:sz w:val="28"/>
        </w:rPr>
        <w:t>DHCPv</w:t>
      </w:r>
      <w:proofErr w:type="spellEnd"/>
      <w:r w:rsidRPr="001F2617">
        <w:rPr>
          <w:rFonts w:ascii="Times New Roman" w:eastAsia="Times New Roman" w:hAnsi="Times New Roman"/>
          <w:sz w:val="28"/>
          <w:lang w:val="ru-RU"/>
        </w:rPr>
        <w:t xml:space="preserve">6 </w:t>
      </w:r>
      <w:r>
        <w:rPr>
          <w:rFonts w:ascii="Times New Roman" w:eastAsia="Times New Roman" w:hAnsi="Times New Roman"/>
          <w:sz w:val="28"/>
        </w:rPr>
        <w:t>stateful</w:t>
      </w:r>
      <w:r w:rsidRPr="001F2617">
        <w:rPr>
          <w:rFonts w:ascii="Times New Roman" w:eastAsia="Times New Roman" w:hAnsi="Times New Roman"/>
          <w:sz w:val="28"/>
          <w:lang w:val="ru-RU"/>
        </w:rPr>
        <w:t>.</w:t>
      </w:r>
    </w:p>
    <w:p w14:paraId="3DBA407C" w14:textId="77777777" w:rsidR="00226CE3" w:rsidRPr="001F2617" w:rsidRDefault="006960F9">
      <w:pPr>
        <w:pStyle w:val="ListBullet"/>
        <w:spacing w:line="360" w:lineRule="auto"/>
        <w:ind w:left="357" w:firstLine="0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ЛР 6.1: собрать сведения о </w:t>
      </w:r>
      <w:r>
        <w:rPr>
          <w:rFonts w:ascii="Times New Roman" w:eastAsia="Times New Roman" w:hAnsi="Times New Roman"/>
          <w:sz w:val="28"/>
        </w:rPr>
        <w:t>PDU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, проследить движение эхо-запросов, зафиксировать </w:t>
      </w:r>
      <w:r>
        <w:rPr>
          <w:rFonts w:ascii="Times New Roman" w:eastAsia="Times New Roman" w:hAnsi="Times New Roman"/>
          <w:sz w:val="28"/>
        </w:rPr>
        <w:t>MAC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IP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адреса на устройствах </w:t>
      </w:r>
      <w:r w:rsidRPr="001F2617">
        <w:rPr>
          <w:rFonts w:ascii="Times New Roman" w:eastAsia="Times New Roman" w:hAnsi="Times New Roman"/>
          <w:sz w:val="28"/>
          <w:lang w:val="ru-RU"/>
        </w:rPr>
        <w:t>и ответить на контрольные вопросы.</w:t>
      </w:r>
    </w:p>
    <w:p w14:paraId="2D48A260" w14:textId="77777777" w:rsidR="00226CE3" w:rsidRPr="001F2617" w:rsidRDefault="006960F9">
      <w:pPr>
        <w:pStyle w:val="ListBullet"/>
        <w:spacing w:line="360" w:lineRule="auto"/>
        <w:ind w:left="357" w:firstLine="0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ЛР 6.2: настроить </w:t>
      </w:r>
      <w:proofErr w:type="spellStart"/>
      <w:r>
        <w:rPr>
          <w:rFonts w:ascii="Times New Roman" w:eastAsia="Times New Roman" w:hAnsi="Times New Roman"/>
          <w:sz w:val="28"/>
        </w:rPr>
        <w:t>IPv</w:t>
      </w:r>
      <w:proofErr w:type="spellEnd"/>
      <w:r w:rsidRPr="001F2617">
        <w:rPr>
          <w:rFonts w:ascii="Times New Roman" w:eastAsia="Times New Roman" w:hAnsi="Times New Roman"/>
          <w:sz w:val="28"/>
          <w:lang w:val="ru-RU"/>
        </w:rPr>
        <w:t xml:space="preserve">6 адреса на маршрутизаторе </w:t>
      </w:r>
      <w:r>
        <w:rPr>
          <w:rFonts w:ascii="Times New Roman" w:eastAsia="Times New Roman" w:hAnsi="Times New Roman"/>
          <w:sz w:val="28"/>
        </w:rPr>
        <w:t>R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1, серверах и клиентских узлах, затем проверить </w:t>
      </w:r>
      <w:r>
        <w:rPr>
          <w:rFonts w:ascii="Times New Roman" w:eastAsia="Times New Roman" w:hAnsi="Times New Roman"/>
          <w:sz w:val="28"/>
        </w:rPr>
        <w:t>web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доступ и связь с </w:t>
      </w:r>
      <w:r>
        <w:rPr>
          <w:rFonts w:ascii="Times New Roman" w:eastAsia="Times New Roman" w:hAnsi="Times New Roman"/>
          <w:sz w:val="28"/>
        </w:rPr>
        <w:t>ISP</w:t>
      </w:r>
      <w:r w:rsidRPr="001F2617">
        <w:rPr>
          <w:rFonts w:ascii="Times New Roman" w:eastAsia="Times New Roman" w:hAnsi="Times New Roman"/>
          <w:sz w:val="28"/>
          <w:lang w:val="ru-RU"/>
        </w:rPr>
        <w:t>.</w:t>
      </w:r>
    </w:p>
    <w:p w14:paraId="568A01BC" w14:textId="77777777" w:rsidR="00226CE3" w:rsidRPr="001F2617" w:rsidRDefault="006960F9">
      <w:pPr>
        <w:pStyle w:val="ListBullet"/>
        <w:spacing w:line="360" w:lineRule="auto"/>
        <w:ind w:left="357" w:firstLine="0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Дополнительное исследование: настроить </w:t>
      </w:r>
      <w:proofErr w:type="spellStart"/>
      <w:r>
        <w:rPr>
          <w:rFonts w:ascii="Times New Roman" w:eastAsia="Times New Roman" w:hAnsi="Times New Roman"/>
          <w:sz w:val="28"/>
        </w:rPr>
        <w:t>DHCPv</w:t>
      </w:r>
      <w:proofErr w:type="spellEnd"/>
      <w:r w:rsidRPr="001F2617">
        <w:rPr>
          <w:rFonts w:ascii="Times New Roman" w:eastAsia="Times New Roman" w:hAnsi="Times New Roman"/>
          <w:sz w:val="28"/>
          <w:lang w:val="ru-RU"/>
        </w:rPr>
        <w:t xml:space="preserve">6 </w:t>
      </w:r>
      <w:r>
        <w:rPr>
          <w:rFonts w:ascii="Times New Roman" w:eastAsia="Times New Roman" w:hAnsi="Times New Roman"/>
          <w:sz w:val="28"/>
        </w:rPr>
        <w:t>stateful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на </w:t>
      </w:r>
      <w:r>
        <w:rPr>
          <w:rFonts w:ascii="Times New Roman" w:eastAsia="Times New Roman" w:hAnsi="Times New Roman"/>
          <w:sz w:val="28"/>
        </w:rPr>
        <w:t>R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1, перевести клиентов </w:t>
      </w:r>
      <w:r>
        <w:rPr>
          <w:rFonts w:ascii="Times New Roman" w:eastAsia="Times New Roman" w:hAnsi="Times New Roman"/>
          <w:sz w:val="28"/>
        </w:rPr>
        <w:t>Sales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Billing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в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режим </w:t>
      </w:r>
      <w:r>
        <w:rPr>
          <w:rFonts w:ascii="Times New Roman" w:eastAsia="Times New Roman" w:hAnsi="Times New Roman"/>
          <w:sz w:val="28"/>
        </w:rPr>
        <w:t>Automatic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и подтвердить получение параметров автоматически.</w:t>
      </w:r>
    </w:p>
    <w:p w14:paraId="1D54EE92" w14:textId="77777777" w:rsidR="001F2617" w:rsidRDefault="001F2617">
      <w:pPr>
        <w:rPr>
          <w:rFonts w:ascii="Times New Roman" w:eastAsia="Times New Roman" w:hAnsi="Times New Roman"/>
          <w:b/>
          <w:sz w:val="32"/>
          <w:szCs w:val="24"/>
          <w:lang w:val="ru-RU"/>
        </w:rPr>
      </w:pPr>
      <w:r>
        <w:rPr>
          <w:rFonts w:ascii="Times New Roman" w:eastAsia="Times New Roman" w:hAnsi="Times New Roman"/>
          <w:b/>
          <w:sz w:val="32"/>
          <w:szCs w:val="24"/>
          <w:lang w:val="ru-RU"/>
        </w:rPr>
        <w:br w:type="page"/>
      </w:r>
    </w:p>
    <w:p w14:paraId="0771605E" w14:textId="77A8AF2B" w:rsidR="00226CE3" w:rsidRPr="001F2617" w:rsidRDefault="006960F9">
      <w:pPr>
        <w:spacing w:before="160" w:after="80"/>
        <w:rPr>
          <w:sz w:val="24"/>
          <w:szCs w:val="24"/>
          <w:lang w:val="ru-RU"/>
        </w:rPr>
      </w:pPr>
      <w:r w:rsidRPr="001F2617">
        <w:rPr>
          <w:rFonts w:ascii="Times New Roman" w:eastAsia="Times New Roman" w:hAnsi="Times New Roman"/>
          <w:b/>
          <w:sz w:val="32"/>
          <w:szCs w:val="24"/>
          <w:lang w:val="ru-RU"/>
        </w:rPr>
        <w:lastRenderedPageBreak/>
        <w:t xml:space="preserve">1. ЛР 6.1. Определение </w:t>
      </w:r>
      <w:r w:rsidRPr="001F2617">
        <w:rPr>
          <w:rFonts w:ascii="Times New Roman" w:eastAsia="Times New Roman" w:hAnsi="Times New Roman"/>
          <w:b/>
          <w:sz w:val="32"/>
          <w:szCs w:val="24"/>
        </w:rPr>
        <w:t>MAC</w:t>
      </w:r>
      <w:r w:rsidRPr="001F2617">
        <w:rPr>
          <w:rFonts w:ascii="Times New Roman" w:eastAsia="Times New Roman" w:hAnsi="Times New Roman"/>
          <w:b/>
          <w:sz w:val="32"/>
          <w:szCs w:val="24"/>
          <w:lang w:val="ru-RU"/>
        </w:rPr>
        <w:t xml:space="preserve"> и </w:t>
      </w:r>
      <w:r w:rsidRPr="001F2617">
        <w:rPr>
          <w:rFonts w:ascii="Times New Roman" w:eastAsia="Times New Roman" w:hAnsi="Times New Roman"/>
          <w:b/>
          <w:sz w:val="32"/>
          <w:szCs w:val="24"/>
        </w:rPr>
        <w:t>IP</w:t>
      </w:r>
      <w:r w:rsidRPr="001F2617">
        <w:rPr>
          <w:rFonts w:ascii="Times New Roman" w:eastAsia="Times New Roman" w:hAnsi="Times New Roman"/>
          <w:b/>
          <w:sz w:val="32"/>
          <w:szCs w:val="24"/>
          <w:lang w:val="ru-RU"/>
        </w:rPr>
        <w:t xml:space="preserve"> адресов</w:t>
      </w:r>
    </w:p>
    <w:p w14:paraId="238AAC2C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Работа выполнялась в </w:t>
      </w:r>
      <w:r>
        <w:rPr>
          <w:rFonts w:ascii="Times New Roman" w:eastAsia="Times New Roman" w:hAnsi="Times New Roman"/>
          <w:sz w:val="28"/>
        </w:rPr>
        <w:t>Cisco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Packet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Tracer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в режиме </w:t>
      </w:r>
      <w:r>
        <w:rPr>
          <w:rFonts w:ascii="Times New Roman" w:eastAsia="Times New Roman" w:hAnsi="Times New Roman"/>
          <w:sz w:val="28"/>
        </w:rPr>
        <w:t>Simulation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. В этой части важно было не просто сделать </w:t>
      </w:r>
      <w:r>
        <w:rPr>
          <w:rFonts w:ascii="Times New Roman" w:eastAsia="Times New Roman" w:hAnsi="Times New Roman"/>
          <w:sz w:val="28"/>
        </w:rPr>
        <w:t>ping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, а именно посмотреть, что происходит с </w:t>
      </w:r>
      <w:r>
        <w:rPr>
          <w:rFonts w:ascii="Times New Roman" w:eastAsia="Times New Roman" w:hAnsi="Times New Roman"/>
          <w:sz w:val="28"/>
        </w:rPr>
        <w:t>P</w:t>
      </w:r>
      <w:r>
        <w:rPr>
          <w:rFonts w:ascii="Times New Roman" w:eastAsia="Times New Roman" w:hAnsi="Times New Roman"/>
          <w:sz w:val="28"/>
        </w:rPr>
        <w:t>DU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на источнике, на промежуточных устройствах и на узле назначения. Самое интересное здесь то, что </w:t>
      </w:r>
      <w:r>
        <w:rPr>
          <w:rFonts w:ascii="Times New Roman" w:eastAsia="Times New Roman" w:hAnsi="Times New Roman"/>
          <w:sz w:val="28"/>
        </w:rPr>
        <w:t>IP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адреса ведут себя иначе, чем </w:t>
      </w:r>
      <w:r>
        <w:rPr>
          <w:rFonts w:ascii="Times New Roman" w:eastAsia="Times New Roman" w:hAnsi="Times New Roman"/>
          <w:color w:val="0070C0"/>
          <w:sz w:val="28"/>
        </w:rPr>
        <w:t>MAC</w:t>
      </w:r>
      <w:r w:rsidRPr="001F2617">
        <w:rPr>
          <w:rFonts w:ascii="Times New Roman" w:eastAsia="Times New Roman" w:hAnsi="Times New Roman"/>
          <w:color w:val="0070C0"/>
          <w:sz w:val="28"/>
          <w:lang w:val="ru-RU"/>
        </w:rPr>
        <w:t xml:space="preserve"> адреса</w:t>
      </w:r>
      <w:r w:rsidRPr="001F2617">
        <w:rPr>
          <w:rFonts w:ascii="Times New Roman" w:eastAsia="Times New Roman" w:hAnsi="Times New Roman"/>
          <w:sz w:val="28"/>
          <w:lang w:val="ru-RU"/>
        </w:rPr>
        <w:t>.</w:t>
      </w:r>
    </w:p>
    <w:p w14:paraId="19FBEC67" w14:textId="77777777" w:rsidR="00226CE3" w:rsidRDefault="006960F9">
      <w:r>
        <w:rPr>
          <w:noProof/>
        </w:rPr>
        <w:drawing>
          <wp:inline distT="0" distB="0" distL="0" distR="0" wp14:anchorId="487157BE" wp14:editId="3F3FFAFA">
            <wp:extent cx="5760720" cy="31581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dd701ff-1f58-4ee1-8719-12e91fcf920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EBC7" w14:textId="77777777" w:rsidR="00226CE3" w:rsidRPr="001F2617" w:rsidRDefault="006960F9">
      <w:pPr>
        <w:spacing w:before="40" w:after="120"/>
        <w:jc w:val="center"/>
        <w:rPr>
          <w:lang w:val="ru-RU"/>
        </w:rPr>
      </w:pPr>
      <w:r w:rsidRPr="001F2617">
        <w:rPr>
          <w:rFonts w:ascii="Times New Roman" w:eastAsia="Times New Roman" w:hAnsi="Times New Roman"/>
          <w:i/>
          <w:sz w:val="24"/>
          <w:lang w:val="ru-RU"/>
        </w:rPr>
        <w:t>Рисунок 1. Топология ЛР 6.1</w:t>
      </w:r>
    </w:p>
    <w:p w14:paraId="1B6A329F" w14:textId="77777777" w:rsidR="00226CE3" w:rsidRPr="001F2617" w:rsidRDefault="006960F9">
      <w:pPr>
        <w:spacing w:before="120" w:after="40"/>
        <w:rPr>
          <w:lang w:val="ru-RU"/>
        </w:rPr>
      </w:pPr>
      <w:r w:rsidRPr="001F2617">
        <w:rPr>
          <w:rFonts w:ascii="Times New Roman" w:eastAsia="Times New Roman" w:hAnsi="Times New Roman"/>
          <w:b/>
          <w:sz w:val="26"/>
          <w:lang w:val="ru-RU"/>
        </w:rPr>
        <w:t xml:space="preserve">Шаг 1. Соберите сведения о единице данных протокола </w:t>
      </w:r>
      <w:r>
        <w:rPr>
          <w:rFonts w:ascii="Times New Roman" w:eastAsia="Times New Roman" w:hAnsi="Times New Roman"/>
          <w:b/>
          <w:sz w:val="26"/>
        </w:rPr>
        <w:t>PDU</w:t>
      </w:r>
      <w:r w:rsidRPr="001F2617">
        <w:rPr>
          <w:rFonts w:ascii="Times New Roman" w:eastAsia="Times New Roman" w:hAnsi="Times New Roman"/>
          <w:b/>
          <w:sz w:val="26"/>
          <w:lang w:val="ru-RU"/>
        </w:rPr>
        <w:t xml:space="preserve"> по мере перемещения пакета </w:t>
      </w:r>
      <w:r w:rsidRPr="001F2617">
        <w:rPr>
          <w:rFonts w:ascii="Times New Roman" w:eastAsia="Times New Roman" w:hAnsi="Times New Roman"/>
          <w:b/>
          <w:sz w:val="26"/>
          <w:lang w:val="ru-RU"/>
        </w:rPr>
        <w:t>с адреса 172.16.31.2 в адрес 10.10.10.3</w:t>
      </w:r>
    </w:p>
    <w:p w14:paraId="5424C505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По заданию нужно было открыть командную строку на ПК </w:t>
      </w:r>
      <w:r w:rsidRPr="001F2617">
        <w:rPr>
          <w:rFonts w:ascii="Times New Roman" w:eastAsia="Times New Roman" w:hAnsi="Times New Roman"/>
          <w:color w:val="0000FF"/>
          <w:sz w:val="28"/>
          <w:lang w:val="ru-RU"/>
        </w:rPr>
        <w:t>172.16.31.2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, выполнить </w:t>
      </w:r>
      <w:r>
        <w:rPr>
          <w:rFonts w:ascii="Times New Roman" w:eastAsia="Times New Roman" w:hAnsi="Times New Roman"/>
          <w:sz w:val="28"/>
        </w:rPr>
        <w:t>ping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r w:rsidRPr="001F2617">
        <w:rPr>
          <w:rFonts w:ascii="Times New Roman" w:eastAsia="Times New Roman" w:hAnsi="Times New Roman"/>
          <w:color w:val="0000FF"/>
          <w:sz w:val="28"/>
          <w:lang w:val="ru-RU"/>
        </w:rPr>
        <w:t>10.10.10.3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, затем в режиме </w:t>
      </w:r>
      <w:r>
        <w:rPr>
          <w:rFonts w:ascii="Times New Roman" w:eastAsia="Times New Roman" w:hAnsi="Times New Roman"/>
          <w:sz w:val="28"/>
        </w:rPr>
        <w:t>Simulation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повторить тот же запрос и по шагам проследить путь </w:t>
      </w:r>
      <w:r>
        <w:rPr>
          <w:rFonts w:ascii="Times New Roman" w:eastAsia="Times New Roman" w:hAnsi="Times New Roman"/>
          <w:sz w:val="28"/>
        </w:rPr>
        <w:t>PDU</w:t>
      </w:r>
      <w:r w:rsidRPr="001F2617">
        <w:rPr>
          <w:rFonts w:ascii="Times New Roman" w:eastAsia="Times New Roman" w:hAnsi="Times New Roman"/>
          <w:sz w:val="28"/>
          <w:lang w:val="ru-RU"/>
        </w:rPr>
        <w:t>. Я снимал показания на источнике, на маршр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утизаторе и на узле назначения, потому что именно эти точки лучше всего показывают смену </w:t>
      </w:r>
      <w:r>
        <w:rPr>
          <w:rFonts w:ascii="Times New Roman" w:eastAsia="Times New Roman" w:hAnsi="Times New Roman"/>
          <w:sz w:val="28"/>
        </w:rPr>
        <w:t>L</w:t>
      </w:r>
      <w:r w:rsidRPr="001F2617">
        <w:rPr>
          <w:rFonts w:ascii="Times New Roman" w:eastAsia="Times New Roman" w:hAnsi="Times New Roman"/>
          <w:sz w:val="28"/>
          <w:lang w:val="ru-RU"/>
        </w:rPr>
        <w:t>2 заголовка.</w:t>
      </w:r>
    </w:p>
    <w:p w14:paraId="21A720B1" w14:textId="77777777" w:rsidR="00226CE3" w:rsidRPr="001F2617" w:rsidRDefault="006960F9">
      <w:pPr>
        <w:spacing w:before="80" w:after="40"/>
        <w:rPr>
          <w:lang w:val="ru-RU"/>
        </w:rPr>
      </w:pPr>
      <w:r w:rsidRPr="001F2617">
        <w:rPr>
          <w:rFonts w:ascii="Times New Roman" w:eastAsia="Times New Roman" w:hAnsi="Times New Roman"/>
          <w:b/>
          <w:sz w:val="24"/>
          <w:lang w:val="ru-RU"/>
        </w:rPr>
        <w:t>Источник 172.16.31.2</w:t>
      </w:r>
    </w:p>
    <w:p w14:paraId="239DF1E8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Сначала я открыл на ПК </w:t>
      </w:r>
      <w:r w:rsidRPr="001F2617">
        <w:rPr>
          <w:rFonts w:ascii="Times New Roman" w:eastAsia="Times New Roman" w:hAnsi="Times New Roman"/>
          <w:color w:val="0000FF"/>
          <w:sz w:val="28"/>
          <w:lang w:val="ru-RU"/>
        </w:rPr>
        <w:t>172.16.31.2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вкладку </w:t>
      </w:r>
      <w:r>
        <w:rPr>
          <w:rFonts w:ascii="Times New Roman" w:eastAsia="Times New Roman" w:hAnsi="Times New Roman"/>
          <w:sz w:val="28"/>
        </w:rPr>
        <w:t>Desktop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, затем </w:t>
      </w:r>
      <w:r>
        <w:rPr>
          <w:rFonts w:ascii="Times New Roman" w:eastAsia="Times New Roman" w:hAnsi="Times New Roman"/>
          <w:sz w:val="28"/>
        </w:rPr>
        <w:t>Command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Prompt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и выполнил </w:t>
      </w:r>
      <w:r>
        <w:rPr>
          <w:rFonts w:ascii="Times New Roman" w:eastAsia="Times New Roman" w:hAnsi="Times New Roman"/>
          <w:sz w:val="28"/>
        </w:rPr>
        <w:t>ping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до </w:t>
      </w:r>
      <w:r w:rsidRPr="001F2617">
        <w:rPr>
          <w:rFonts w:ascii="Times New Roman" w:eastAsia="Times New Roman" w:hAnsi="Times New Roman"/>
          <w:color w:val="0000FF"/>
          <w:sz w:val="28"/>
          <w:lang w:val="ru-RU"/>
        </w:rPr>
        <w:t>10.10.10.3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. После появления конверта в </w:t>
      </w:r>
      <w:r>
        <w:rPr>
          <w:rFonts w:ascii="Times New Roman" w:eastAsia="Times New Roman" w:hAnsi="Times New Roman"/>
          <w:sz w:val="28"/>
        </w:rPr>
        <w:t>Simulation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открыл </w:t>
      </w:r>
      <w:r>
        <w:rPr>
          <w:rFonts w:ascii="Times New Roman" w:eastAsia="Times New Roman" w:hAnsi="Times New Roman"/>
          <w:sz w:val="28"/>
        </w:rPr>
        <w:t>PDU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Information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и перешел на вкладку </w:t>
      </w:r>
      <w:r>
        <w:rPr>
          <w:rFonts w:ascii="Times New Roman" w:eastAsia="Times New Roman" w:hAnsi="Times New Roman"/>
          <w:sz w:val="28"/>
        </w:rPr>
        <w:t>Outbound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PDU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Details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. Здесь </w:t>
      </w:r>
      <w:r w:rsidRPr="001F2617">
        <w:rPr>
          <w:rFonts w:ascii="Times New Roman" w:eastAsia="Times New Roman" w:hAnsi="Times New Roman"/>
          <w:sz w:val="28"/>
          <w:lang w:val="ru-RU"/>
        </w:rPr>
        <w:lastRenderedPageBreak/>
        <w:t xml:space="preserve">хорошо видно, что уже на исходном узле в кадре записан </w:t>
      </w:r>
      <w:r>
        <w:rPr>
          <w:rFonts w:ascii="Times New Roman" w:eastAsia="Times New Roman" w:hAnsi="Times New Roman"/>
          <w:color w:val="0070C0"/>
          <w:sz w:val="28"/>
        </w:rPr>
        <w:t>MAC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шлюза, а не конеч</w:t>
      </w:r>
      <w:r w:rsidRPr="001F2617">
        <w:rPr>
          <w:rFonts w:ascii="Times New Roman" w:eastAsia="Times New Roman" w:hAnsi="Times New Roman"/>
          <w:sz w:val="28"/>
          <w:lang w:val="ru-RU"/>
        </w:rPr>
        <w:t>ного ПК в другой подсети.</w:t>
      </w:r>
    </w:p>
    <w:p w14:paraId="7D560F52" w14:textId="77777777" w:rsidR="00226CE3" w:rsidRDefault="006960F9" w:rsidP="001F2617">
      <w:pPr>
        <w:jc w:val="center"/>
      </w:pPr>
      <w:r>
        <w:rPr>
          <w:noProof/>
        </w:rPr>
        <w:drawing>
          <wp:inline distT="0" distB="0" distL="0" distR="0" wp14:anchorId="148C1254" wp14:editId="7126E577">
            <wp:extent cx="4095324" cy="489585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U 172.16.31.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1681" cy="49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A5E9" w14:textId="77777777" w:rsidR="00226CE3" w:rsidRDefault="006960F9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2. Узел 172.16.31.2, вкладка Outbound PDU Details</w:t>
      </w:r>
    </w:p>
    <w:p w14:paraId="5367D5DA" w14:textId="77777777" w:rsidR="00226CE3" w:rsidRDefault="006960F9">
      <w:pPr>
        <w:spacing w:before="80" w:after="40"/>
      </w:pPr>
      <w:r>
        <w:rPr>
          <w:rFonts w:ascii="Times New Roman" w:eastAsia="Times New Roman" w:hAnsi="Times New Roman"/>
          <w:b/>
          <w:sz w:val="24"/>
        </w:rPr>
        <w:t>Маршрутизатор R1</w:t>
      </w:r>
    </w:p>
    <w:p w14:paraId="5183EFD9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 xml:space="preserve">Дальше я продвинул PDU до маршрутизатора и посмотрел обе вкладки: сначала Inbound PDU Details, потом Outbound PDU Details. </w:t>
      </w:r>
      <w:r w:rsidRPr="001F2617">
        <w:rPr>
          <w:rFonts w:ascii="Times New Roman" w:eastAsia="Times New Roman" w:hAnsi="Times New Roman"/>
          <w:sz w:val="28"/>
          <w:lang w:val="ru-RU"/>
        </w:rPr>
        <w:t>Именно здесь и появляется самы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й главный эффект всей работы: на входе маршрутизатор получает кадр с одной парой </w:t>
      </w:r>
      <w:r>
        <w:rPr>
          <w:rFonts w:ascii="Times New Roman" w:eastAsia="Times New Roman" w:hAnsi="Times New Roman"/>
          <w:color w:val="0070C0"/>
          <w:sz w:val="28"/>
        </w:rPr>
        <w:t>MAC</w:t>
      </w:r>
      <w:r w:rsidRPr="001F2617">
        <w:rPr>
          <w:rFonts w:ascii="Times New Roman" w:eastAsia="Times New Roman" w:hAnsi="Times New Roman"/>
          <w:color w:val="0070C0"/>
          <w:sz w:val="28"/>
          <w:lang w:val="ru-RU"/>
        </w:rPr>
        <w:t xml:space="preserve"> адресов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, а на выходе формирует новый кадр для другой сети. При этом </w:t>
      </w:r>
      <w:r>
        <w:rPr>
          <w:rFonts w:ascii="Times New Roman" w:eastAsia="Times New Roman" w:hAnsi="Times New Roman"/>
          <w:sz w:val="28"/>
        </w:rPr>
        <w:t>IP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адреса внутри пакета остаются прежними, а </w:t>
      </w:r>
      <w:r>
        <w:rPr>
          <w:rFonts w:ascii="Times New Roman" w:eastAsia="Times New Roman" w:hAnsi="Times New Roman"/>
          <w:sz w:val="28"/>
        </w:rPr>
        <w:t>TTL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уменьшается на единицу.</w:t>
      </w:r>
    </w:p>
    <w:p w14:paraId="4D954800" w14:textId="77777777" w:rsidR="00226CE3" w:rsidRDefault="006960F9" w:rsidP="001F2617">
      <w:pPr>
        <w:jc w:val="center"/>
      </w:pPr>
      <w:r>
        <w:rPr>
          <w:noProof/>
        </w:rPr>
        <w:lastRenderedPageBreak/>
        <w:drawing>
          <wp:inline distT="0" distB="0" distL="0" distR="0" wp14:anchorId="2E935C67" wp14:editId="3EDBCF35">
            <wp:extent cx="3263667" cy="3933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U Rou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0961" cy="394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FE9D" w14:textId="77777777" w:rsidR="00226CE3" w:rsidRDefault="006960F9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 xml:space="preserve">Рисунок 3. R1, </w:t>
      </w:r>
      <w:r>
        <w:rPr>
          <w:rFonts w:ascii="Times New Roman" w:eastAsia="Times New Roman" w:hAnsi="Times New Roman"/>
          <w:i/>
          <w:sz w:val="24"/>
        </w:rPr>
        <w:t>вкладка Inbound PDU Details</w:t>
      </w:r>
    </w:p>
    <w:p w14:paraId="2EEFCC57" w14:textId="77777777" w:rsidR="00226CE3" w:rsidRDefault="006960F9" w:rsidP="001F2617">
      <w:pPr>
        <w:jc w:val="center"/>
      </w:pPr>
      <w:r>
        <w:rPr>
          <w:noProof/>
        </w:rPr>
        <w:drawing>
          <wp:inline distT="0" distB="0" distL="0" distR="0" wp14:anchorId="2557333B" wp14:editId="03D92F6F">
            <wp:extent cx="3214894" cy="390525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U Router 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9235" cy="392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F076" w14:textId="77777777" w:rsidR="00226CE3" w:rsidRDefault="006960F9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4. R1, вкладка Outbound PDU Details</w:t>
      </w:r>
    </w:p>
    <w:p w14:paraId="60DBA3F3" w14:textId="77777777" w:rsidR="00226CE3" w:rsidRPr="001F2617" w:rsidRDefault="006960F9">
      <w:pPr>
        <w:spacing w:before="80" w:after="40"/>
        <w:rPr>
          <w:lang w:val="ru-RU"/>
        </w:rPr>
      </w:pPr>
      <w:r w:rsidRPr="001F2617">
        <w:rPr>
          <w:rFonts w:ascii="Times New Roman" w:eastAsia="Times New Roman" w:hAnsi="Times New Roman"/>
          <w:b/>
          <w:sz w:val="24"/>
          <w:lang w:val="ru-RU"/>
        </w:rPr>
        <w:lastRenderedPageBreak/>
        <w:t>Узел назначения 10.10.10.3</w:t>
      </w:r>
    </w:p>
    <w:p w14:paraId="652D8D3F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На конечном узле </w:t>
      </w:r>
      <w:r w:rsidRPr="001F2617">
        <w:rPr>
          <w:rFonts w:ascii="Times New Roman" w:eastAsia="Times New Roman" w:hAnsi="Times New Roman"/>
          <w:color w:val="0000FF"/>
          <w:sz w:val="28"/>
          <w:lang w:val="ru-RU"/>
        </w:rPr>
        <w:t>10.10.10.3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я проверил </w:t>
      </w:r>
      <w:r>
        <w:rPr>
          <w:rFonts w:ascii="Times New Roman" w:eastAsia="Times New Roman" w:hAnsi="Times New Roman"/>
          <w:sz w:val="28"/>
        </w:rPr>
        <w:t>Inbound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PDU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Details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. Здесь уже видно, что пакет доставлен в нужную подсеть с новой парой </w:t>
      </w:r>
      <w:r>
        <w:rPr>
          <w:rFonts w:ascii="Times New Roman" w:eastAsia="Times New Roman" w:hAnsi="Times New Roman"/>
          <w:color w:val="0070C0"/>
          <w:sz w:val="28"/>
        </w:rPr>
        <w:t>MAC</w:t>
      </w:r>
      <w:r w:rsidRPr="001F2617">
        <w:rPr>
          <w:rFonts w:ascii="Times New Roman" w:eastAsia="Times New Roman" w:hAnsi="Times New Roman"/>
          <w:color w:val="0070C0"/>
          <w:sz w:val="28"/>
          <w:lang w:val="ru-RU"/>
        </w:rPr>
        <w:t xml:space="preserve"> адресов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, но </w:t>
      </w:r>
      <w:r>
        <w:rPr>
          <w:rFonts w:ascii="Times New Roman" w:eastAsia="Times New Roman" w:hAnsi="Times New Roman"/>
          <w:sz w:val="28"/>
        </w:rPr>
        <w:t>IP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источник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IP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назначение остались такими же, какими были у отправителя.</w:t>
      </w:r>
    </w:p>
    <w:p w14:paraId="1F90A047" w14:textId="77777777" w:rsidR="00226CE3" w:rsidRDefault="006960F9" w:rsidP="001F2617">
      <w:pPr>
        <w:jc w:val="center"/>
      </w:pPr>
      <w:r>
        <w:rPr>
          <w:noProof/>
        </w:rPr>
        <w:drawing>
          <wp:inline distT="0" distB="0" distL="0" distR="0" wp14:anchorId="67CD1913" wp14:editId="65562837">
            <wp:extent cx="4151066" cy="4772025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U 10.10.10.3 inbou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4913" cy="477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76F9" w14:textId="77777777" w:rsidR="00226CE3" w:rsidRDefault="006960F9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5. Узел 10.10.10.3, вкладка Inbound PDU Details</w:t>
      </w:r>
    </w:p>
    <w:p w14:paraId="581DE441" w14:textId="77777777" w:rsidR="00226CE3" w:rsidRDefault="006960F9" w:rsidP="001F2617">
      <w:pPr>
        <w:jc w:val="center"/>
      </w:pPr>
      <w:r>
        <w:rPr>
          <w:noProof/>
        </w:rPr>
        <w:lastRenderedPageBreak/>
        <w:drawing>
          <wp:inline distT="0" distB="0" distL="0" distR="0" wp14:anchorId="5C1078C8" wp14:editId="7FCF554E">
            <wp:extent cx="3238500" cy="37403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U 10.10.10.3 outbou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3954" cy="374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7B7E" w14:textId="77777777" w:rsidR="00226CE3" w:rsidRDefault="006960F9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6. Узел 10.10.10.3, вкладка Outbound PDU Details</w:t>
      </w:r>
    </w:p>
    <w:p w14:paraId="2BF03723" w14:textId="77777777" w:rsidR="00226CE3" w:rsidRPr="001F2617" w:rsidRDefault="006960F9">
      <w:pPr>
        <w:spacing w:before="80" w:after="40"/>
        <w:rPr>
          <w:lang w:val="ru-RU"/>
        </w:rPr>
      </w:pPr>
      <w:r w:rsidRPr="001F2617">
        <w:rPr>
          <w:rFonts w:ascii="Times New Roman" w:eastAsia="Times New Roman" w:hAnsi="Times New Roman"/>
          <w:b/>
          <w:sz w:val="24"/>
          <w:lang w:val="ru-RU"/>
        </w:rPr>
        <w:t>Таблица наблюдений по первому шагу</w:t>
      </w:r>
    </w:p>
    <w:p w14:paraId="3980138E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Чтобы не оставлять это только на уровне 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картинок, я свел ключевые значения в отдельную таблицу. В ней хорошо видно, что для межсетевого обмена меняются именно </w:t>
      </w:r>
      <w:r>
        <w:rPr>
          <w:rFonts w:ascii="Times New Roman" w:eastAsia="Times New Roman" w:hAnsi="Times New Roman"/>
          <w:color w:val="0070C0"/>
          <w:sz w:val="28"/>
        </w:rPr>
        <w:t>MAC</w:t>
      </w:r>
      <w:r w:rsidRPr="001F2617">
        <w:rPr>
          <w:rFonts w:ascii="Times New Roman" w:eastAsia="Times New Roman" w:hAnsi="Times New Roman"/>
          <w:color w:val="0070C0"/>
          <w:sz w:val="28"/>
          <w:lang w:val="ru-RU"/>
        </w:rPr>
        <w:t xml:space="preserve"> адреса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на уровне кадра, а </w:t>
      </w:r>
      <w:r>
        <w:rPr>
          <w:rFonts w:ascii="Times New Roman" w:eastAsia="Times New Roman" w:hAnsi="Times New Roman"/>
          <w:sz w:val="28"/>
        </w:rPr>
        <w:t>IP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адреса в самом пакете остаются прежними.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324"/>
        <w:gridCol w:w="2324"/>
        <w:gridCol w:w="1587"/>
        <w:gridCol w:w="1587"/>
      </w:tblGrid>
      <w:tr w:rsidR="00226CE3" w14:paraId="12139A63" w14:textId="77777777">
        <w:trPr>
          <w:jc w:val="center"/>
        </w:trPr>
        <w:tc>
          <w:tcPr>
            <w:tcW w:w="1814" w:type="dxa"/>
          </w:tcPr>
          <w:p w14:paraId="017B0043" w14:textId="77777777" w:rsidR="00226CE3" w:rsidRDefault="006960F9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</w:rPr>
              <w:t>Устройство</w:t>
            </w:r>
            <w:proofErr w:type="spellEnd"/>
          </w:p>
        </w:tc>
        <w:tc>
          <w:tcPr>
            <w:tcW w:w="2324" w:type="dxa"/>
          </w:tcPr>
          <w:p w14:paraId="66C5BD5D" w14:textId="77777777" w:rsidR="00226CE3" w:rsidRDefault="006960F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MAC назначения</w:t>
            </w:r>
          </w:p>
        </w:tc>
        <w:tc>
          <w:tcPr>
            <w:tcW w:w="2324" w:type="dxa"/>
          </w:tcPr>
          <w:p w14:paraId="4AFE8D60" w14:textId="77777777" w:rsidR="00226CE3" w:rsidRDefault="006960F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MAC источника</w:t>
            </w:r>
          </w:p>
        </w:tc>
        <w:tc>
          <w:tcPr>
            <w:tcW w:w="1587" w:type="dxa"/>
          </w:tcPr>
          <w:p w14:paraId="22827318" w14:textId="77777777" w:rsidR="00226CE3" w:rsidRDefault="006960F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IP источника</w:t>
            </w:r>
          </w:p>
        </w:tc>
        <w:tc>
          <w:tcPr>
            <w:tcW w:w="1587" w:type="dxa"/>
          </w:tcPr>
          <w:p w14:paraId="018623AF" w14:textId="77777777" w:rsidR="00226CE3" w:rsidRDefault="006960F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IP назначе</w:t>
            </w:r>
            <w:r>
              <w:rPr>
                <w:rFonts w:ascii="Times New Roman" w:eastAsia="Times New Roman" w:hAnsi="Times New Roman"/>
                <w:b/>
              </w:rPr>
              <w:t>ния</w:t>
            </w:r>
          </w:p>
        </w:tc>
      </w:tr>
      <w:tr w:rsidR="00226CE3" w14:paraId="6FC5ECC4" w14:textId="77777777">
        <w:trPr>
          <w:jc w:val="center"/>
        </w:trPr>
        <w:tc>
          <w:tcPr>
            <w:tcW w:w="1814" w:type="dxa"/>
          </w:tcPr>
          <w:p w14:paraId="15168915" w14:textId="77777777" w:rsidR="00226CE3" w:rsidRDefault="006960F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ПК 172.16.31.2</w:t>
            </w:r>
          </w:p>
        </w:tc>
        <w:tc>
          <w:tcPr>
            <w:tcW w:w="2324" w:type="dxa"/>
          </w:tcPr>
          <w:p w14:paraId="1C95A3B0" w14:textId="77777777" w:rsidR="00226CE3" w:rsidRDefault="006960F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00D0:BA8E:741A</w:t>
            </w:r>
          </w:p>
        </w:tc>
        <w:tc>
          <w:tcPr>
            <w:tcW w:w="2324" w:type="dxa"/>
          </w:tcPr>
          <w:p w14:paraId="33B569D9" w14:textId="77777777" w:rsidR="00226CE3" w:rsidRDefault="006960F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000C:85CC:1DA7</w:t>
            </w:r>
          </w:p>
        </w:tc>
        <w:tc>
          <w:tcPr>
            <w:tcW w:w="1587" w:type="dxa"/>
          </w:tcPr>
          <w:p w14:paraId="51AA6FED" w14:textId="77777777" w:rsidR="00226CE3" w:rsidRDefault="006960F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172.16.31.2</w:t>
            </w:r>
          </w:p>
        </w:tc>
        <w:tc>
          <w:tcPr>
            <w:tcW w:w="1587" w:type="dxa"/>
          </w:tcPr>
          <w:p w14:paraId="1294C13D" w14:textId="77777777" w:rsidR="00226CE3" w:rsidRDefault="006960F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10.10.10.3</w:t>
            </w:r>
          </w:p>
        </w:tc>
      </w:tr>
      <w:tr w:rsidR="00226CE3" w14:paraId="74B96350" w14:textId="77777777">
        <w:trPr>
          <w:jc w:val="center"/>
        </w:trPr>
        <w:tc>
          <w:tcPr>
            <w:tcW w:w="1814" w:type="dxa"/>
          </w:tcPr>
          <w:p w14:paraId="17191078" w14:textId="77777777" w:rsidR="00226CE3" w:rsidRDefault="006960F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R1 (выход)</w:t>
            </w:r>
          </w:p>
        </w:tc>
        <w:tc>
          <w:tcPr>
            <w:tcW w:w="2324" w:type="dxa"/>
          </w:tcPr>
          <w:p w14:paraId="37998969" w14:textId="77777777" w:rsidR="00226CE3" w:rsidRDefault="006960F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0060:4706:572B</w:t>
            </w:r>
          </w:p>
        </w:tc>
        <w:tc>
          <w:tcPr>
            <w:tcW w:w="2324" w:type="dxa"/>
          </w:tcPr>
          <w:p w14:paraId="1839555E" w14:textId="77777777" w:rsidR="00226CE3" w:rsidRDefault="006960F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00D0:588C:2401</w:t>
            </w:r>
          </w:p>
        </w:tc>
        <w:tc>
          <w:tcPr>
            <w:tcW w:w="1587" w:type="dxa"/>
          </w:tcPr>
          <w:p w14:paraId="6A8CB0EA" w14:textId="77777777" w:rsidR="00226CE3" w:rsidRDefault="006960F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172.16.31.2</w:t>
            </w:r>
          </w:p>
        </w:tc>
        <w:tc>
          <w:tcPr>
            <w:tcW w:w="1587" w:type="dxa"/>
          </w:tcPr>
          <w:p w14:paraId="326C02EF" w14:textId="77777777" w:rsidR="00226CE3" w:rsidRDefault="006960F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10.10.10.3</w:t>
            </w:r>
          </w:p>
        </w:tc>
      </w:tr>
      <w:tr w:rsidR="00226CE3" w14:paraId="50947A11" w14:textId="77777777">
        <w:trPr>
          <w:jc w:val="center"/>
        </w:trPr>
        <w:tc>
          <w:tcPr>
            <w:tcW w:w="1814" w:type="dxa"/>
          </w:tcPr>
          <w:p w14:paraId="0723E1C3" w14:textId="77777777" w:rsidR="00226CE3" w:rsidRDefault="006960F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ПК 10.10.10.3</w:t>
            </w:r>
          </w:p>
        </w:tc>
        <w:tc>
          <w:tcPr>
            <w:tcW w:w="2324" w:type="dxa"/>
          </w:tcPr>
          <w:p w14:paraId="0698A653" w14:textId="77777777" w:rsidR="00226CE3" w:rsidRDefault="006960F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0060:4706:572B</w:t>
            </w:r>
          </w:p>
        </w:tc>
        <w:tc>
          <w:tcPr>
            <w:tcW w:w="2324" w:type="dxa"/>
          </w:tcPr>
          <w:p w14:paraId="29315F46" w14:textId="77777777" w:rsidR="00226CE3" w:rsidRDefault="006960F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00D0:588C:2401</w:t>
            </w:r>
          </w:p>
        </w:tc>
        <w:tc>
          <w:tcPr>
            <w:tcW w:w="1587" w:type="dxa"/>
          </w:tcPr>
          <w:p w14:paraId="6620BED8" w14:textId="77777777" w:rsidR="00226CE3" w:rsidRDefault="006960F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172.16.31.2</w:t>
            </w:r>
          </w:p>
        </w:tc>
        <w:tc>
          <w:tcPr>
            <w:tcW w:w="1587" w:type="dxa"/>
          </w:tcPr>
          <w:p w14:paraId="11464A13" w14:textId="77777777" w:rsidR="00226CE3" w:rsidRDefault="006960F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10.10.10.3</w:t>
            </w:r>
          </w:p>
        </w:tc>
      </w:tr>
    </w:tbl>
    <w:p w14:paraId="6B1BBCBC" w14:textId="77777777" w:rsidR="00226CE3" w:rsidRDefault="00226CE3"/>
    <w:p w14:paraId="22245AFB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По первому шагу я получил ожидаемую картину. Когда пакет выходит из одной подсети в другую, маршрутизатор не просто пересылает старый кадр, а собирает новый кадр заново. Поэтому </w:t>
      </w:r>
      <w:r>
        <w:rPr>
          <w:rFonts w:ascii="Times New Roman" w:eastAsia="Times New Roman" w:hAnsi="Times New Roman"/>
          <w:color w:val="0070C0"/>
          <w:sz w:val="28"/>
        </w:rPr>
        <w:t>MAC</w:t>
      </w:r>
      <w:r w:rsidRPr="001F2617">
        <w:rPr>
          <w:rFonts w:ascii="Times New Roman" w:eastAsia="Times New Roman" w:hAnsi="Times New Roman"/>
          <w:color w:val="0070C0"/>
          <w:sz w:val="28"/>
          <w:lang w:val="ru-RU"/>
        </w:rPr>
        <w:t xml:space="preserve"> адреса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меняются, а </w:t>
      </w:r>
      <w:r>
        <w:rPr>
          <w:rFonts w:ascii="Times New Roman" w:eastAsia="Times New Roman" w:hAnsi="Times New Roman"/>
          <w:sz w:val="28"/>
        </w:rPr>
        <w:t>IP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адреса остаются прежними. </w:t>
      </w:r>
      <w:r>
        <w:rPr>
          <w:rFonts w:ascii="Times New Roman" w:eastAsia="Times New Roman" w:hAnsi="Times New Roman"/>
          <w:sz w:val="28"/>
        </w:rPr>
        <w:t>TTL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при этом уменьшается н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а 1, и это тоже видно прямо в </w:t>
      </w:r>
      <w:r>
        <w:rPr>
          <w:rFonts w:ascii="Times New Roman" w:eastAsia="Times New Roman" w:hAnsi="Times New Roman"/>
          <w:sz w:val="28"/>
        </w:rPr>
        <w:t>PDU</w:t>
      </w:r>
      <w:r w:rsidRPr="001F2617">
        <w:rPr>
          <w:rFonts w:ascii="Times New Roman" w:eastAsia="Times New Roman" w:hAnsi="Times New Roman"/>
          <w:sz w:val="28"/>
          <w:lang w:val="ru-RU"/>
        </w:rPr>
        <w:t>.</w:t>
      </w:r>
    </w:p>
    <w:p w14:paraId="67C30B33" w14:textId="77777777" w:rsidR="00226CE3" w:rsidRPr="001F2617" w:rsidRDefault="006960F9">
      <w:pPr>
        <w:spacing w:before="120" w:after="40"/>
        <w:rPr>
          <w:sz w:val="28"/>
          <w:szCs w:val="28"/>
          <w:lang w:val="ru-RU"/>
        </w:rPr>
      </w:pPr>
      <w:r w:rsidRPr="001F2617">
        <w:rPr>
          <w:rFonts w:ascii="Times New Roman" w:eastAsia="Times New Roman" w:hAnsi="Times New Roman"/>
          <w:b/>
          <w:sz w:val="28"/>
          <w:szCs w:val="28"/>
          <w:lang w:val="ru-RU"/>
        </w:rPr>
        <w:lastRenderedPageBreak/>
        <w:t xml:space="preserve">Шаг 2. Соберите дополнительные сведения о единице данных пакета </w:t>
      </w:r>
      <w:r w:rsidRPr="001F2617">
        <w:rPr>
          <w:rFonts w:ascii="Times New Roman" w:eastAsia="Times New Roman" w:hAnsi="Times New Roman"/>
          <w:b/>
          <w:sz w:val="28"/>
          <w:szCs w:val="28"/>
        </w:rPr>
        <w:t>PDU</w:t>
      </w:r>
      <w:r w:rsidRPr="001F2617">
        <w:rPr>
          <w:rFonts w:ascii="Times New Roman" w:eastAsia="Times New Roman" w:hAnsi="Times New Roman"/>
          <w:b/>
          <w:sz w:val="28"/>
          <w:szCs w:val="28"/>
          <w:lang w:val="ru-RU"/>
        </w:rPr>
        <w:t xml:space="preserve"> с помощью других эхо-запросов</w:t>
      </w:r>
    </w:p>
    <w:p w14:paraId="40919053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Во втором шаге нужно было повторить наблюдение для нескольких дополнительных </w:t>
      </w:r>
      <w:r>
        <w:rPr>
          <w:rFonts w:ascii="Times New Roman" w:eastAsia="Times New Roman" w:hAnsi="Times New Roman"/>
          <w:sz w:val="28"/>
        </w:rPr>
        <w:t>ping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: внутри подсети и между 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подсетями. Здесь я уже не ограничивался одним общим блоком. Для каждой проверки отдельно посмотрел результат и потом сравнил </w:t>
      </w:r>
      <w:r>
        <w:rPr>
          <w:rFonts w:ascii="Times New Roman" w:eastAsia="Times New Roman" w:hAnsi="Times New Roman"/>
          <w:sz w:val="28"/>
        </w:rPr>
        <w:t>TTL</w:t>
      </w:r>
      <w:r w:rsidRPr="001F2617">
        <w:rPr>
          <w:rFonts w:ascii="Times New Roman" w:eastAsia="Times New Roman" w:hAnsi="Times New Roman"/>
          <w:sz w:val="28"/>
          <w:lang w:val="ru-RU"/>
        </w:rPr>
        <w:t>.</w:t>
      </w:r>
    </w:p>
    <w:p w14:paraId="2B5A901A" w14:textId="77777777" w:rsidR="00226CE3" w:rsidRPr="001F2617" w:rsidRDefault="006960F9">
      <w:pPr>
        <w:spacing w:before="80" w:after="40"/>
        <w:rPr>
          <w:sz w:val="28"/>
          <w:szCs w:val="28"/>
          <w:lang w:val="ru-RU"/>
        </w:rPr>
      </w:pPr>
      <w:r w:rsidRPr="001F2617">
        <w:rPr>
          <w:rFonts w:ascii="Times New Roman" w:eastAsia="Times New Roman" w:hAnsi="Times New Roman"/>
          <w:b/>
          <w:sz w:val="28"/>
          <w:szCs w:val="28"/>
          <w:lang w:val="ru-RU"/>
        </w:rPr>
        <w:t>Проверка 1. Эхо-запрос с 10.10.10.2 на адрес 10.10.10.3</w:t>
      </w:r>
    </w:p>
    <w:p w14:paraId="4C570804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Сначала я выполнил команду </w:t>
      </w:r>
      <w:r>
        <w:rPr>
          <w:rFonts w:ascii="Times New Roman" w:eastAsia="Times New Roman" w:hAnsi="Times New Roman"/>
          <w:sz w:val="28"/>
        </w:rPr>
        <w:t>ping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и посмотрел, какой </w:t>
      </w:r>
      <w:r>
        <w:rPr>
          <w:rFonts w:ascii="Times New Roman" w:eastAsia="Times New Roman" w:hAnsi="Times New Roman"/>
          <w:sz w:val="28"/>
        </w:rPr>
        <w:t>TTL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возвращается в </w:t>
      </w:r>
      <w:r w:rsidRPr="001F2617">
        <w:rPr>
          <w:rFonts w:ascii="Times New Roman" w:eastAsia="Times New Roman" w:hAnsi="Times New Roman"/>
          <w:sz w:val="28"/>
          <w:lang w:val="ru-RU"/>
        </w:rPr>
        <w:t>ответе. Это самый быстрый способ понять, был ли задействован маршрутизатор.</w:t>
      </w:r>
    </w:p>
    <w:p w14:paraId="41DB61BC" w14:textId="77777777" w:rsidR="00226CE3" w:rsidRPr="001F2617" w:rsidRDefault="006960F9">
      <w:pPr>
        <w:spacing w:before="80" w:after="40"/>
        <w:rPr>
          <w:lang w:val="ru-RU"/>
        </w:rPr>
      </w:pPr>
      <w:r w:rsidRPr="001F2617">
        <w:rPr>
          <w:rFonts w:ascii="Times New Roman" w:eastAsia="Times New Roman" w:hAnsi="Times New Roman"/>
          <w:b/>
          <w:sz w:val="24"/>
          <w:lang w:val="ru-RU"/>
        </w:rPr>
        <w:t>Логи</w:t>
      </w:r>
    </w:p>
    <w:p w14:paraId="184152CC" w14:textId="77777777" w:rsidR="00226CE3" w:rsidRPr="001F2617" w:rsidRDefault="006960F9">
      <w:pPr>
        <w:shd w:val="clear" w:color="auto" w:fill="E6E6E6"/>
        <w:spacing w:after="0" w:line="192" w:lineRule="auto"/>
        <w:ind w:left="283"/>
        <w:rPr>
          <w:lang w:val="ru-RU"/>
        </w:rPr>
      </w:pPr>
      <w:r>
        <w:rPr>
          <w:rFonts w:ascii="Consolas" w:eastAsia="Consolas" w:hAnsi="Consolas"/>
          <w:sz w:val="20"/>
        </w:rPr>
        <w:t>C</w:t>
      </w:r>
      <w:r w:rsidRPr="001F2617">
        <w:rPr>
          <w:rFonts w:ascii="Consolas" w:eastAsia="Consolas" w:hAnsi="Consolas"/>
          <w:sz w:val="20"/>
          <w:lang w:val="ru-RU"/>
        </w:rPr>
        <w:t>:\&gt;</w:t>
      </w:r>
      <w:r>
        <w:rPr>
          <w:rFonts w:ascii="Consolas" w:eastAsia="Consolas" w:hAnsi="Consolas"/>
          <w:sz w:val="20"/>
        </w:rPr>
        <w:t>ping</w:t>
      </w:r>
      <w:r w:rsidRPr="001F2617">
        <w:rPr>
          <w:rFonts w:ascii="Consolas" w:eastAsia="Consolas" w:hAnsi="Consolas"/>
          <w:sz w:val="20"/>
          <w:lang w:val="ru-RU"/>
        </w:rPr>
        <w:t xml:space="preserve"> </w:t>
      </w:r>
      <w:r w:rsidRPr="001F2617">
        <w:rPr>
          <w:rFonts w:ascii="Consolas" w:eastAsia="Consolas" w:hAnsi="Consolas"/>
          <w:color w:val="0000FF"/>
          <w:sz w:val="20"/>
          <w:lang w:val="ru-RU"/>
        </w:rPr>
        <w:t>10.10.10.3</w:t>
      </w:r>
    </w:p>
    <w:p w14:paraId="1D122C5C" w14:textId="77777777" w:rsidR="00226CE3" w:rsidRPr="001F2617" w:rsidRDefault="00226CE3">
      <w:pPr>
        <w:shd w:val="clear" w:color="auto" w:fill="E6E6E6"/>
        <w:spacing w:after="0" w:line="192" w:lineRule="auto"/>
        <w:ind w:left="283"/>
        <w:rPr>
          <w:lang w:val="ru-RU"/>
        </w:rPr>
      </w:pPr>
    </w:p>
    <w:p w14:paraId="5D3C8D80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Pinging </w:t>
      </w:r>
      <w:r>
        <w:rPr>
          <w:rFonts w:ascii="Consolas" w:eastAsia="Consolas" w:hAnsi="Consolas"/>
          <w:color w:val="0000FF"/>
          <w:sz w:val="20"/>
        </w:rPr>
        <w:t>10.10.10.3</w:t>
      </w:r>
      <w:r>
        <w:rPr>
          <w:rFonts w:ascii="Consolas" w:eastAsia="Consolas" w:hAnsi="Consolas"/>
          <w:sz w:val="20"/>
        </w:rPr>
        <w:t xml:space="preserve"> with 32 bytes of data:</w:t>
      </w:r>
    </w:p>
    <w:p w14:paraId="770D5DA9" w14:textId="77777777" w:rsidR="00226CE3" w:rsidRDefault="00226CE3">
      <w:pPr>
        <w:shd w:val="clear" w:color="auto" w:fill="E6E6E6"/>
        <w:spacing w:after="0" w:line="192" w:lineRule="auto"/>
        <w:ind w:left="283"/>
      </w:pPr>
    </w:p>
    <w:p w14:paraId="56CF0764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10.10.10.3</w:t>
      </w:r>
      <w:r>
        <w:rPr>
          <w:rFonts w:ascii="Consolas" w:eastAsia="Consolas" w:hAnsi="Consolas"/>
          <w:sz w:val="20"/>
        </w:rPr>
        <w:t>: bytes=32 time=25ms TTL=128</w:t>
      </w:r>
    </w:p>
    <w:p w14:paraId="5F5B6FDA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10.10.10.3</w:t>
      </w:r>
      <w:r>
        <w:rPr>
          <w:rFonts w:ascii="Consolas" w:eastAsia="Consolas" w:hAnsi="Consolas"/>
          <w:sz w:val="20"/>
        </w:rPr>
        <w:t>: bytes=32 time=15ms TTL=128</w:t>
      </w:r>
    </w:p>
    <w:p w14:paraId="51DEE6F2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10.10.10.3</w:t>
      </w:r>
      <w:r>
        <w:rPr>
          <w:rFonts w:ascii="Consolas" w:eastAsia="Consolas" w:hAnsi="Consolas"/>
          <w:sz w:val="20"/>
        </w:rPr>
        <w:t>: bytes=32 time=16ms TTL=128</w:t>
      </w:r>
    </w:p>
    <w:p w14:paraId="6F4EA934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10.10.10.3</w:t>
      </w:r>
      <w:r>
        <w:rPr>
          <w:rFonts w:ascii="Consolas" w:eastAsia="Consolas" w:hAnsi="Consolas"/>
          <w:sz w:val="20"/>
        </w:rPr>
        <w:t>: bytes=32 time=12ms TTL=128</w:t>
      </w:r>
    </w:p>
    <w:p w14:paraId="37BE212F" w14:textId="77777777" w:rsidR="00226CE3" w:rsidRDefault="00226CE3">
      <w:pPr>
        <w:shd w:val="clear" w:color="auto" w:fill="E6E6E6"/>
        <w:spacing w:after="0" w:line="192" w:lineRule="auto"/>
        <w:ind w:left="283"/>
      </w:pPr>
    </w:p>
    <w:p w14:paraId="140BD421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Ping statistics for </w:t>
      </w:r>
      <w:r>
        <w:rPr>
          <w:rFonts w:ascii="Consolas" w:eastAsia="Consolas" w:hAnsi="Consolas"/>
          <w:color w:val="0000FF"/>
          <w:sz w:val="20"/>
        </w:rPr>
        <w:t>10.10.10.3</w:t>
      </w:r>
      <w:r>
        <w:rPr>
          <w:rFonts w:ascii="Consolas" w:eastAsia="Consolas" w:hAnsi="Consolas"/>
          <w:sz w:val="20"/>
        </w:rPr>
        <w:t>:</w:t>
      </w:r>
    </w:p>
    <w:p w14:paraId="24D5B77A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Packets: Sent = 4, Received = 4, Lost = 0 (0% loss),</w:t>
      </w:r>
    </w:p>
    <w:p w14:paraId="35EC93B8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Approximate round trip times in milli-seconds:</w:t>
      </w:r>
    </w:p>
    <w:p w14:paraId="4FEBCFDC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Minimum = 12ms, Maximum = </w:t>
      </w:r>
      <w:r>
        <w:rPr>
          <w:rFonts w:ascii="Consolas" w:eastAsia="Consolas" w:hAnsi="Consolas"/>
          <w:sz w:val="20"/>
        </w:rPr>
        <w:t>25ms, Average = 17ms</w:t>
      </w:r>
    </w:p>
    <w:p w14:paraId="249218D8" w14:textId="11F95849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После этого я открыл </w:t>
      </w:r>
      <w:r>
        <w:rPr>
          <w:rFonts w:ascii="Times New Roman" w:eastAsia="Times New Roman" w:hAnsi="Times New Roman"/>
          <w:sz w:val="28"/>
        </w:rPr>
        <w:t>PDU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Information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и проверил, как именно выглядит пакет на узлах этой проверки. </w:t>
      </w:r>
    </w:p>
    <w:p w14:paraId="13CFDBDB" w14:textId="77777777" w:rsidR="00226CE3" w:rsidRDefault="006960F9" w:rsidP="001F2617">
      <w:pPr>
        <w:jc w:val="center"/>
      </w:pPr>
      <w:r>
        <w:rPr>
          <w:noProof/>
        </w:rPr>
        <w:lastRenderedPageBreak/>
        <w:drawing>
          <wp:inline distT="0" distB="0" distL="0" distR="0" wp14:anchorId="50A221D0" wp14:editId="7735320A">
            <wp:extent cx="3381375" cy="38100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PDU 10.10.10.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8852" cy="381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1BAE" w14:textId="77777777" w:rsidR="00226CE3" w:rsidRDefault="006960F9">
      <w:pPr>
        <w:spacing w:before="40" w:after="120"/>
        <w:jc w:val="center"/>
      </w:pPr>
      <w:r w:rsidRPr="001F2617">
        <w:rPr>
          <w:rFonts w:ascii="Times New Roman" w:eastAsia="Times New Roman" w:hAnsi="Times New Roman"/>
          <w:i/>
          <w:sz w:val="24"/>
          <w:lang w:val="ru-RU"/>
        </w:rPr>
        <w:t>Рисунок 1. Эхо-запрос с 10.10.10.2 на адрес 10.10</w:t>
      </w: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.10.3. </w:t>
      </w:r>
      <w:proofErr w:type="spellStart"/>
      <w:r>
        <w:rPr>
          <w:rFonts w:ascii="Times New Roman" w:eastAsia="Times New Roman" w:hAnsi="Times New Roman"/>
          <w:i/>
          <w:sz w:val="24"/>
        </w:rPr>
        <w:t>Первый</w:t>
      </w:r>
      <w:proofErr w:type="spellEnd"/>
      <w:r>
        <w:rPr>
          <w:rFonts w:ascii="Times New Roman" w:eastAsia="Times New Roman" w:hAnsi="Times New Roman"/>
          <w:i/>
          <w:sz w:val="24"/>
        </w:rPr>
        <w:t xml:space="preserve"> PDU</w:t>
      </w:r>
    </w:p>
    <w:p w14:paraId="255CA1C1" w14:textId="77777777" w:rsidR="00226CE3" w:rsidRDefault="006960F9" w:rsidP="001F2617">
      <w:pPr>
        <w:jc w:val="center"/>
      </w:pPr>
      <w:r>
        <w:rPr>
          <w:noProof/>
        </w:rPr>
        <w:drawing>
          <wp:inline distT="0" distB="0" distL="0" distR="0" wp14:anchorId="25CB60B6" wp14:editId="271BF045">
            <wp:extent cx="3505905" cy="39719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PDU 10.10.10.3 inbou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3989" cy="398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1DC9" w14:textId="77777777" w:rsidR="00226CE3" w:rsidRPr="001F2617" w:rsidRDefault="006960F9">
      <w:pPr>
        <w:spacing w:before="40" w:after="120"/>
        <w:jc w:val="center"/>
        <w:rPr>
          <w:lang w:val="ru-RU"/>
        </w:rPr>
      </w:pP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Рисунок 1. Эхо-запрос с 10.10.10.2 на адрес 10.10.10.3. Второй </w:t>
      </w:r>
      <w:r>
        <w:rPr>
          <w:rFonts w:ascii="Times New Roman" w:eastAsia="Times New Roman" w:hAnsi="Times New Roman"/>
          <w:i/>
          <w:sz w:val="24"/>
        </w:rPr>
        <w:t>PDU</w:t>
      </w:r>
    </w:p>
    <w:p w14:paraId="7EA19C74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lastRenderedPageBreak/>
        <w:t xml:space="preserve">В этой проверке маршрут остался внутри одной подсети. Это видно по </w:t>
      </w:r>
      <w:r>
        <w:rPr>
          <w:rFonts w:ascii="Times New Roman" w:eastAsia="Times New Roman" w:hAnsi="Times New Roman"/>
          <w:sz w:val="28"/>
        </w:rPr>
        <w:t>TTL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= 128: маршрутизатор не участвовал, а значит пакет дошел напрямую внутри сети </w:t>
      </w:r>
      <w:r w:rsidRPr="001F2617">
        <w:rPr>
          <w:rFonts w:ascii="Times New Roman" w:eastAsia="Times New Roman" w:hAnsi="Times New Roman"/>
          <w:color w:val="0000FF"/>
          <w:sz w:val="28"/>
          <w:lang w:val="ru-RU"/>
        </w:rPr>
        <w:t>10.10.10.0</w:t>
      </w:r>
      <w:r w:rsidRPr="001F2617">
        <w:rPr>
          <w:rFonts w:ascii="Times New Roman" w:eastAsia="Times New Roman" w:hAnsi="Times New Roman"/>
          <w:sz w:val="28"/>
          <w:lang w:val="ru-RU"/>
        </w:rPr>
        <w:t>.</w:t>
      </w:r>
    </w:p>
    <w:p w14:paraId="18FC18D6" w14:textId="77777777" w:rsidR="00226CE3" w:rsidRPr="001F2617" w:rsidRDefault="006960F9">
      <w:pPr>
        <w:spacing w:before="80" w:after="40"/>
        <w:rPr>
          <w:lang w:val="ru-RU"/>
        </w:rPr>
      </w:pPr>
      <w:r w:rsidRPr="001F2617">
        <w:rPr>
          <w:rFonts w:ascii="Times New Roman" w:eastAsia="Times New Roman" w:hAnsi="Times New Roman"/>
          <w:b/>
          <w:sz w:val="24"/>
          <w:lang w:val="ru-RU"/>
        </w:rPr>
        <w:t>Проверка 2. Эхо-запрос с 172.16.31.2 на адрес 172.16.31.3</w:t>
      </w:r>
    </w:p>
    <w:p w14:paraId="1A51859D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Сначала я выполнил команду </w:t>
      </w:r>
      <w:r>
        <w:rPr>
          <w:rFonts w:ascii="Times New Roman" w:eastAsia="Times New Roman" w:hAnsi="Times New Roman"/>
          <w:sz w:val="28"/>
        </w:rPr>
        <w:t>ping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и пос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мотрел, какой </w:t>
      </w:r>
      <w:r>
        <w:rPr>
          <w:rFonts w:ascii="Times New Roman" w:eastAsia="Times New Roman" w:hAnsi="Times New Roman"/>
          <w:sz w:val="28"/>
        </w:rPr>
        <w:t>TTL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возвращается в ответе. Это самый быстрый способ понять, был ли задействован маршрутизатор.</w:t>
      </w:r>
    </w:p>
    <w:p w14:paraId="447F9088" w14:textId="77777777" w:rsidR="00226CE3" w:rsidRPr="001F2617" w:rsidRDefault="006960F9">
      <w:pPr>
        <w:spacing w:before="80" w:after="40"/>
        <w:rPr>
          <w:lang w:val="ru-RU"/>
        </w:rPr>
      </w:pPr>
      <w:r w:rsidRPr="001F2617">
        <w:rPr>
          <w:rFonts w:ascii="Times New Roman" w:eastAsia="Times New Roman" w:hAnsi="Times New Roman"/>
          <w:b/>
          <w:sz w:val="24"/>
          <w:lang w:val="ru-RU"/>
        </w:rPr>
        <w:t>Логи</w:t>
      </w:r>
    </w:p>
    <w:p w14:paraId="6CD88998" w14:textId="77777777" w:rsidR="00226CE3" w:rsidRPr="001F2617" w:rsidRDefault="006960F9">
      <w:pPr>
        <w:shd w:val="clear" w:color="auto" w:fill="E6E6E6"/>
        <w:spacing w:after="0" w:line="192" w:lineRule="auto"/>
        <w:ind w:left="283"/>
        <w:rPr>
          <w:lang w:val="ru-RU"/>
        </w:rPr>
      </w:pPr>
      <w:r>
        <w:rPr>
          <w:rFonts w:ascii="Consolas" w:eastAsia="Consolas" w:hAnsi="Consolas"/>
          <w:sz w:val="20"/>
        </w:rPr>
        <w:t>C</w:t>
      </w:r>
      <w:r w:rsidRPr="001F2617">
        <w:rPr>
          <w:rFonts w:ascii="Consolas" w:eastAsia="Consolas" w:hAnsi="Consolas"/>
          <w:sz w:val="20"/>
          <w:lang w:val="ru-RU"/>
        </w:rPr>
        <w:t>:\&gt;</w:t>
      </w:r>
      <w:r>
        <w:rPr>
          <w:rFonts w:ascii="Consolas" w:eastAsia="Consolas" w:hAnsi="Consolas"/>
          <w:sz w:val="20"/>
        </w:rPr>
        <w:t>ping</w:t>
      </w:r>
      <w:r w:rsidRPr="001F2617">
        <w:rPr>
          <w:rFonts w:ascii="Consolas" w:eastAsia="Consolas" w:hAnsi="Consolas"/>
          <w:sz w:val="20"/>
          <w:lang w:val="ru-RU"/>
        </w:rPr>
        <w:t xml:space="preserve"> </w:t>
      </w:r>
      <w:r w:rsidRPr="001F2617">
        <w:rPr>
          <w:rFonts w:ascii="Consolas" w:eastAsia="Consolas" w:hAnsi="Consolas"/>
          <w:color w:val="0000FF"/>
          <w:sz w:val="20"/>
          <w:lang w:val="ru-RU"/>
        </w:rPr>
        <w:t>172.16.31.3</w:t>
      </w:r>
    </w:p>
    <w:p w14:paraId="4A238467" w14:textId="77777777" w:rsidR="00226CE3" w:rsidRPr="001F2617" w:rsidRDefault="00226CE3">
      <w:pPr>
        <w:shd w:val="clear" w:color="auto" w:fill="E6E6E6"/>
        <w:spacing w:after="0" w:line="192" w:lineRule="auto"/>
        <w:ind w:left="283"/>
        <w:rPr>
          <w:lang w:val="ru-RU"/>
        </w:rPr>
      </w:pPr>
    </w:p>
    <w:p w14:paraId="4F9B4ABE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Pinging </w:t>
      </w:r>
      <w:r>
        <w:rPr>
          <w:rFonts w:ascii="Consolas" w:eastAsia="Consolas" w:hAnsi="Consolas"/>
          <w:color w:val="0000FF"/>
          <w:sz w:val="20"/>
        </w:rPr>
        <w:t>172.16.31.3</w:t>
      </w:r>
      <w:r>
        <w:rPr>
          <w:rFonts w:ascii="Consolas" w:eastAsia="Consolas" w:hAnsi="Consolas"/>
          <w:sz w:val="20"/>
        </w:rPr>
        <w:t xml:space="preserve"> with 32 bytes of data:</w:t>
      </w:r>
    </w:p>
    <w:p w14:paraId="138F475F" w14:textId="77777777" w:rsidR="00226CE3" w:rsidRDefault="00226CE3">
      <w:pPr>
        <w:shd w:val="clear" w:color="auto" w:fill="E6E6E6"/>
        <w:spacing w:after="0" w:line="192" w:lineRule="auto"/>
        <w:ind w:left="283"/>
      </w:pPr>
    </w:p>
    <w:p w14:paraId="7AB1D403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172.16.31.3</w:t>
      </w:r>
      <w:r>
        <w:rPr>
          <w:rFonts w:ascii="Consolas" w:eastAsia="Consolas" w:hAnsi="Consolas"/>
          <w:sz w:val="20"/>
        </w:rPr>
        <w:t>: bytes=32 time=8ms TTL=128</w:t>
      </w:r>
    </w:p>
    <w:p w14:paraId="131F6264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172.16.31.3</w:t>
      </w:r>
      <w:r>
        <w:rPr>
          <w:rFonts w:ascii="Consolas" w:eastAsia="Consolas" w:hAnsi="Consolas"/>
          <w:sz w:val="20"/>
        </w:rPr>
        <w:t>: by</w:t>
      </w:r>
      <w:r>
        <w:rPr>
          <w:rFonts w:ascii="Consolas" w:eastAsia="Consolas" w:hAnsi="Consolas"/>
          <w:sz w:val="20"/>
        </w:rPr>
        <w:t>tes=32 time=4ms TTL=128</w:t>
      </w:r>
    </w:p>
    <w:p w14:paraId="360E4E00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172.16.31.3</w:t>
      </w:r>
      <w:r>
        <w:rPr>
          <w:rFonts w:ascii="Consolas" w:eastAsia="Consolas" w:hAnsi="Consolas"/>
          <w:sz w:val="20"/>
        </w:rPr>
        <w:t>: bytes=32 time=4ms TTL=128</w:t>
      </w:r>
    </w:p>
    <w:p w14:paraId="5DD32E44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172.16.31.3</w:t>
      </w:r>
      <w:r>
        <w:rPr>
          <w:rFonts w:ascii="Consolas" w:eastAsia="Consolas" w:hAnsi="Consolas"/>
          <w:sz w:val="20"/>
        </w:rPr>
        <w:t>: bytes=32 time=4ms TTL=128</w:t>
      </w:r>
    </w:p>
    <w:p w14:paraId="09A2BF7F" w14:textId="77777777" w:rsidR="00226CE3" w:rsidRDefault="00226CE3">
      <w:pPr>
        <w:shd w:val="clear" w:color="auto" w:fill="E6E6E6"/>
        <w:spacing w:after="0" w:line="192" w:lineRule="auto"/>
        <w:ind w:left="283"/>
      </w:pPr>
    </w:p>
    <w:p w14:paraId="439927FB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Ping statistics for </w:t>
      </w:r>
      <w:r>
        <w:rPr>
          <w:rFonts w:ascii="Consolas" w:eastAsia="Consolas" w:hAnsi="Consolas"/>
          <w:color w:val="0000FF"/>
          <w:sz w:val="20"/>
        </w:rPr>
        <w:t>172.16.31.3</w:t>
      </w:r>
      <w:r>
        <w:rPr>
          <w:rFonts w:ascii="Consolas" w:eastAsia="Consolas" w:hAnsi="Consolas"/>
          <w:sz w:val="20"/>
        </w:rPr>
        <w:t>:</w:t>
      </w:r>
    </w:p>
    <w:p w14:paraId="659F8E8A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Packets: Sent = 4, Received = 4, Lost = 0 (0% loss),</w:t>
      </w:r>
    </w:p>
    <w:p w14:paraId="352C337A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Approximate round trip times in milli-seconds</w:t>
      </w:r>
      <w:r>
        <w:rPr>
          <w:rFonts w:ascii="Consolas" w:eastAsia="Consolas" w:hAnsi="Consolas"/>
          <w:sz w:val="20"/>
        </w:rPr>
        <w:t>:</w:t>
      </w:r>
    </w:p>
    <w:p w14:paraId="7BBFA602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Minimum = 4ms, Maximum = 8ms, Average = 5ms</w:t>
      </w:r>
    </w:p>
    <w:p w14:paraId="0250A101" w14:textId="25BCAD3B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После этого я открыл </w:t>
      </w:r>
      <w:r>
        <w:rPr>
          <w:rFonts w:ascii="Times New Roman" w:eastAsia="Times New Roman" w:hAnsi="Times New Roman"/>
          <w:sz w:val="28"/>
        </w:rPr>
        <w:t>PDU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Information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и проверил, как именно выглядит пакет на узлах этой проверки. </w:t>
      </w:r>
    </w:p>
    <w:p w14:paraId="6A3D43A8" w14:textId="77777777" w:rsidR="00226CE3" w:rsidRDefault="006960F9" w:rsidP="001F2617">
      <w:pPr>
        <w:jc w:val="center"/>
      </w:pPr>
      <w:r>
        <w:rPr>
          <w:noProof/>
        </w:rPr>
        <w:drawing>
          <wp:inline distT="0" distB="0" distL="0" distR="0" wp14:anchorId="5AA068B7" wp14:editId="601704AD">
            <wp:extent cx="3219318" cy="386715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 PDU 172.16.31.2 outboun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8251" cy="387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68E3" w14:textId="77777777" w:rsidR="00226CE3" w:rsidRDefault="006960F9">
      <w:pPr>
        <w:spacing w:before="40" w:after="120"/>
        <w:jc w:val="center"/>
      </w:pPr>
      <w:r w:rsidRPr="001F2617">
        <w:rPr>
          <w:rFonts w:ascii="Times New Roman" w:eastAsia="Times New Roman" w:hAnsi="Times New Roman"/>
          <w:i/>
          <w:sz w:val="24"/>
          <w:lang w:val="ru-RU"/>
        </w:rPr>
        <w:lastRenderedPageBreak/>
        <w:t xml:space="preserve">Рисунок 2. </w:t>
      </w: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Эхо-запрос с 172.16.31.2 на адрес 172.16.31.3. </w:t>
      </w:r>
      <w:proofErr w:type="spellStart"/>
      <w:r>
        <w:rPr>
          <w:rFonts w:ascii="Times New Roman" w:eastAsia="Times New Roman" w:hAnsi="Times New Roman"/>
          <w:i/>
          <w:sz w:val="24"/>
        </w:rPr>
        <w:t>Первый</w:t>
      </w:r>
      <w:proofErr w:type="spellEnd"/>
      <w:r>
        <w:rPr>
          <w:rFonts w:ascii="Times New Roman" w:eastAsia="Times New Roman" w:hAnsi="Times New Roman"/>
          <w:i/>
          <w:sz w:val="24"/>
        </w:rPr>
        <w:t xml:space="preserve"> PDU</w:t>
      </w:r>
    </w:p>
    <w:p w14:paraId="4019A9AD" w14:textId="77777777" w:rsidR="00226CE3" w:rsidRDefault="006960F9" w:rsidP="001F2617">
      <w:pPr>
        <w:jc w:val="center"/>
      </w:pPr>
      <w:r>
        <w:rPr>
          <w:noProof/>
        </w:rPr>
        <w:drawing>
          <wp:inline distT="0" distB="0" distL="0" distR="0" wp14:anchorId="23D1C3AE" wp14:editId="271ECB46">
            <wp:extent cx="3244084" cy="39528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 PDU 172.16.31.3 inboun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0206" cy="396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2A30" w14:textId="77777777" w:rsidR="00226CE3" w:rsidRPr="001F2617" w:rsidRDefault="006960F9">
      <w:pPr>
        <w:spacing w:before="40" w:after="120"/>
        <w:jc w:val="center"/>
        <w:rPr>
          <w:lang w:val="ru-RU"/>
        </w:rPr>
      </w:pP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Рисунок 2. Эхо-запрос с 172.16.31.2 на адрес 172.16.31.3. Второй </w:t>
      </w:r>
      <w:r>
        <w:rPr>
          <w:rFonts w:ascii="Times New Roman" w:eastAsia="Times New Roman" w:hAnsi="Times New Roman"/>
          <w:i/>
          <w:sz w:val="24"/>
        </w:rPr>
        <w:t>PDU</w:t>
      </w:r>
    </w:p>
    <w:p w14:paraId="16525333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Здесь ситуация та же: обмен идет внутри одной подсети </w:t>
      </w:r>
      <w:r w:rsidRPr="001F2617">
        <w:rPr>
          <w:rFonts w:ascii="Times New Roman" w:eastAsia="Times New Roman" w:hAnsi="Times New Roman"/>
          <w:color w:val="0000FF"/>
          <w:sz w:val="28"/>
          <w:lang w:val="ru-RU"/>
        </w:rPr>
        <w:t>172.16.31.0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, поэтому </w:t>
      </w:r>
      <w:r>
        <w:rPr>
          <w:rFonts w:ascii="Times New Roman" w:eastAsia="Times New Roman" w:hAnsi="Times New Roman"/>
          <w:sz w:val="28"/>
        </w:rPr>
        <w:t>TTL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не уменьшается. Для меня это был хороший контрол</w:t>
      </w:r>
      <w:r w:rsidRPr="001F2617">
        <w:rPr>
          <w:rFonts w:ascii="Times New Roman" w:eastAsia="Times New Roman" w:hAnsi="Times New Roman"/>
          <w:sz w:val="28"/>
          <w:lang w:val="ru-RU"/>
        </w:rPr>
        <w:t>ьный пример, чтобы сравнить его с межсетевыми запросами.</w:t>
      </w:r>
    </w:p>
    <w:p w14:paraId="6F4E843F" w14:textId="77777777" w:rsidR="00226CE3" w:rsidRPr="001F2617" w:rsidRDefault="006960F9">
      <w:pPr>
        <w:spacing w:before="80" w:after="40"/>
        <w:rPr>
          <w:lang w:val="ru-RU"/>
        </w:rPr>
      </w:pPr>
      <w:r w:rsidRPr="001F2617">
        <w:rPr>
          <w:rFonts w:ascii="Times New Roman" w:eastAsia="Times New Roman" w:hAnsi="Times New Roman"/>
          <w:b/>
          <w:sz w:val="24"/>
          <w:lang w:val="ru-RU"/>
        </w:rPr>
        <w:t>Проверка 3. Эхо-запрос с 172.16.31.4 на адрес 172.16.31.5</w:t>
      </w:r>
    </w:p>
    <w:p w14:paraId="323451FC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Сначала я выполнил команду </w:t>
      </w:r>
      <w:r>
        <w:rPr>
          <w:rFonts w:ascii="Times New Roman" w:eastAsia="Times New Roman" w:hAnsi="Times New Roman"/>
          <w:sz w:val="28"/>
        </w:rPr>
        <w:t>ping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и посмотрел, какой </w:t>
      </w:r>
      <w:r>
        <w:rPr>
          <w:rFonts w:ascii="Times New Roman" w:eastAsia="Times New Roman" w:hAnsi="Times New Roman"/>
          <w:sz w:val="28"/>
        </w:rPr>
        <w:t>TTL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возвращается в ответе. Это самый быстрый способ понять, был ли </w:t>
      </w:r>
      <w:r w:rsidRPr="001F2617">
        <w:rPr>
          <w:rFonts w:ascii="Times New Roman" w:eastAsia="Times New Roman" w:hAnsi="Times New Roman"/>
          <w:sz w:val="28"/>
          <w:lang w:val="ru-RU"/>
        </w:rPr>
        <w:t>задействован маршрутизатор.</w:t>
      </w:r>
    </w:p>
    <w:p w14:paraId="1C39F602" w14:textId="77777777" w:rsidR="00226CE3" w:rsidRPr="001F2617" w:rsidRDefault="006960F9">
      <w:pPr>
        <w:spacing w:before="80" w:after="40"/>
        <w:rPr>
          <w:lang w:val="ru-RU"/>
        </w:rPr>
      </w:pPr>
      <w:r w:rsidRPr="001F2617">
        <w:rPr>
          <w:rFonts w:ascii="Times New Roman" w:eastAsia="Times New Roman" w:hAnsi="Times New Roman"/>
          <w:b/>
          <w:sz w:val="24"/>
          <w:lang w:val="ru-RU"/>
        </w:rPr>
        <w:t>Логи</w:t>
      </w:r>
    </w:p>
    <w:p w14:paraId="769F6CCF" w14:textId="77777777" w:rsidR="00226CE3" w:rsidRPr="001F2617" w:rsidRDefault="006960F9">
      <w:pPr>
        <w:shd w:val="clear" w:color="auto" w:fill="E6E6E6"/>
        <w:spacing w:after="0" w:line="192" w:lineRule="auto"/>
        <w:ind w:left="283"/>
        <w:rPr>
          <w:lang w:val="ru-RU"/>
        </w:rPr>
      </w:pPr>
      <w:r>
        <w:rPr>
          <w:rFonts w:ascii="Consolas" w:eastAsia="Consolas" w:hAnsi="Consolas"/>
          <w:sz w:val="20"/>
        </w:rPr>
        <w:t>C</w:t>
      </w:r>
      <w:r w:rsidRPr="001F2617">
        <w:rPr>
          <w:rFonts w:ascii="Consolas" w:eastAsia="Consolas" w:hAnsi="Consolas"/>
          <w:sz w:val="20"/>
          <w:lang w:val="ru-RU"/>
        </w:rPr>
        <w:t>:\&gt;</w:t>
      </w:r>
      <w:r>
        <w:rPr>
          <w:rFonts w:ascii="Consolas" w:eastAsia="Consolas" w:hAnsi="Consolas"/>
          <w:sz w:val="20"/>
        </w:rPr>
        <w:t>ping</w:t>
      </w:r>
      <w:r w:rsidRPr="001F2617">
        <w:rPr>
          <w:rFonts w:ascii="Consolas" w:eastAsia="Consolas" w:hAnsi="Consolas"/>
          <w:sz w:val="20"/>
          <w:lang w:val="ru-RU"/>
        </w:rPr>
        <w:t xml:space="preserve"> </w:t>
      </w:r>
      <w:r w:rsidRPr="001F2617">
        <w:rPr>
          <w:rFonts w:ascii="Consolas" w:eastAsia="Consolas" w:hAnsi="Consolas"/>
          <w:color w:val="0000FF"/>
          <w:sz w:val="20"/>
          <w:lang w:val="ru-RU"/>
        </w:rPr>
        <w:t>172.16.31.5</w:t>
      </w:r>
    </w:p>
    <w:p w14:paraId="5D1E4958" w14:textId="77777777" w:rsidR="00226CE3" w:rsidRPr="001F2617" w:rsidRDefault="00226CE3">
      <w:pPr>
        <w:shd w:val="clear" w:color="auto" w:fill="E6E6E6"/>
        <w:spacing w:after="0" w:line="192" w:lineRule="auto"/>
        <w:ind w:left="283"/>
        <w:rPr>
          <w:lang w:val="ru-RU"/>
        </w:rPr>
      </w:pPr>
    </w:p>
    <w:p w14:paraId="6DF09074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Pinging </w:t>
      </w:r>
      <w:r>
        <w:rPr>
          <w:rFonts w:ascii="Consolas" w:eastAsia="Consolas" w:hAnsi="Consolas"/>
          <w:color w:val="0000FF"/>
          <w:sz w:val="20"/>
        </w:rPr>
        <w:t>172.16.31.5</w:t>
      </w:r>
      <w:r>
        <w:rPr>
          <w:rFonts w:ascii="Consolas" w:eastAsia="Consolas" w:hAnsi="Consolas"/>
          <w:sz w:val="20"/>
        </w:rPr>
        <w:t xml:space="preserve"> with 32 bytes of data:</w:t>
      </w:r>
    </w:p>
    <w:p w14:paraId="40E2AA07" w14:textId="77777777" w:rsidR="00226CE3" w:rsidRDefault="00226CE3">
      <w:pPr>
        <w:shd w:val="clear" w:color="auto" w:fill="E6E6E6"/>
        <w:spacing w:after="0" w:line="192" w:lineRule="auto"/>
        <w:ind w:left="283"/>
      </w:pPr>
    </w:p>
    <w:p w14:paraId="52A199FF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172.16.31.5</w:t>
      </w:r>
      <w:r>
        <w:rPr>
          <w:rFonts w:ascii="Consolas" w:eastAsia="Consolas" w:hAnsi="Consolas"/>
          <w:sz w:val="20"/>
        </w:rPr>
        <w:t>: bytes=32 time=8ms TTL=128</w:t>
      </w:r>
    </w:p>
    <w:p w14:paraId="1C9DA21B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172.16.31.5</w:t>
      </w:r>
      <w:r>
        <w:rPr>
          <w:rFonts w:ascii="Consolas" w:eastAsia="Consolas" w:hAnsi="Consolas"/>
          <w:sz w:val="20"/>
        </w:rPr>
        <w:t>: bytes=32 time=4ms TTL=128</w:t>
      </w:r>
    </w:p>
    <w:p w14:paraId="6660B0CF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172.16.31.5</w:t>
      </w:r>
      <w:r>
        <w:rPr>
          <w:rFonts w:ascii="Consolas" w:eastAsia="Consolas" w:hAnsi="Consolas"/>
          <w:sz w:val="20"/>
        </w:rPr>
        <w:t>: bytes=32 time=4ms TTL=128</w:t>
      </w:r>
    </w:p>
    <w:p w14:paraId="266BEE96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Reply f</w:t>
      </w:r>
      <w:r>
        <w:rPr>
          <w:rFonts w:ascii="Consolas" w:eastAsia="Consolas" w:hAnsi="Consolas"/>
          <w:sz w:val="20"/>
        </w:rPr>
        <w:t xml:space="preserve">rom </w:t>
      </w:r>
      <w:r>
        <w:rPr>
          <w:rFonts w:ascii="Consolas" w:eastAsia="Consolas" w:hAnsi="Consolas"/>
          <w:color w:val="0000FF"/>
          <w:sz w:val="20"/>
        </w:rPr>
        <w:t>172.16.31.5</w:t>
      </w:r>
      <w:r>
        <w:rPr>
          <w:rFonts w:ascii="Consolas" w:eastAsia="Consolas" w:hAnsi="Consolas"/>
          <w:sz w:val="20"/>
        </w:rPr>
        <w:t>: bytes=32 time=4ms TTL=128</w:t>
      </w:r>
    </w:p>
    <w:p w14:paraId="15ACADDD" w14:textId="77777777" w:rsidR="00226CE3" w:rsidRDefault="00226CE3">
      <w:pPr>
        <w:shd w:val="clear" w:color="auto" w:fill="E6E6E6"/>
        <w:spacing w:after="0" w:line="192" w:lineRule="auto"/>
        <w:ind w:left="283"/>
      </w:pPr>
    </w:p>
    <w:p w14:paraId="1C96A1B2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Ping statistics for </w:t>
      </w:r>
      <w:r>
        <w:rPr>
          <w:rFonts w:ascii="Consolas" w:eastAsia="Consolas" w:hAnsi="Consolas"/>
          <w:color w:val="0000FF"/>
          <w:sz w:val="20"/>
        </w:rPr>
        <w:t>172.16.31.5</w:t>
      </w:r>
      <w:r>
        <w:rPr>
          <w:rFonts w:ascii="Consolas" w:eastAsia="Consolas" w:hAnsi="Consolas"/>
          <w:sz w:val="20"/>
        </w:rPr>
        <w:t>:</w:t>
      </w:r>
    </w:p>
    <w:p w14:paraId="59C5FC29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Packets: Sent = 4, Received = 4, Lost = 0 (0% loss),</w:t>
      </w:r>
    </w:p>
    <w:p w14:paraId="1B678A36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Approximate round trip times in milli-seconds:</w:t>
      </w:r>
    </w:p>
    <w:p w14:paraId="6E2E00DF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lastRenderedPageBreak/>
        <w:t>Minimum = 4ms, Maximum = 8ms, Average = 5ms</w:t>
      </w:r>
    </w:p>
    <w:p w14:paraId="75E4613F" w14:textId="6E1B37B0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После этого я открыл </w:t>
      </w:r>
      <w:r>
        <w:rPr>
          <w:rFonts w:ascii="Times New Roman" w:eastAsia="Times New Roman" w:hAnsi="Times New Roman"/>
          <w:sz w:val="28"/>
        </w:rPr>
        <w:t>PDU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Informatio</w:t>
      </w:r>
      <w:r>
        <w:rPr>
          <w:rFonts w:ascii="Times New Roman" w:eastAsia="Times New Roman" w:hAnsi="Times New Roman"/>
          <w:sz w:val="28"/>
        </w:rPr>
        <w:t>n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и проверил, как именно выглядит пакет на узлах этой проверки. </w:t>
      </w:r>
    </w:p>
    <w:p w14:paraId="5573A000" w14:textId="77777777" w:rsidR="00226CE3" w:rsidRDefault="006960F9" w:rsidP="005F5C0C">
      <w:pPr>
        <w:jc w:val="center"/>
      </w:pPr>
      <w:r>
        <w:rPr>
          <w:noProof/>
        </w:rPr>
        <w:drawing>
          <wp:inline distT="0" distB="0" distL="0" distR="0" wp14:anchorId="38D07AFB" wp14:editId="6066E8FC">
            <wp:extent cx="3573123" cy="4162425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 PDU 172.16.31.4 outboun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7858" cy="416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126A" w14:textId="77777777" w:rsidR="00226CE3" w:rsidRDefault="006960F9">
      <w:pPr>
        <w:spacing w:before="40" w:after="120"/>
        <w:jc w:val="center"/>
      </w:pP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Рисунок 3. Эхо-запрос с 172.16.31.4 на адрес 172.16.31.5. </w:t>
      </w:r>
      <w:proofErr w:type="spellStart"/>
      <w:r>
        <w:rPr>
          <w:rFonts w:ascii="Times New Roman" w:eastAsia="Times New Roman" w:hAnsi="Times New Roman"/>
          <w:i/>
          <w:sz w:val="24"/>
        </w:rPr>
        <w:t>Первый</w:t>
      </w:r>
      <w:proofErr w:type="spellEnd"/>
      <w:r>
        <w:rPr>
          <w:rFonts w:ascii="Times New Roman" w:eastAsia="Times New Roman" w:hAnsi="Times New Roman"/>
          <w:i/>
          <w:sz w:val="24"/>
        </w:rPr>
        <w:t xml:space="preserve"> PDU</w:t>
      </w:r>
    </w:p>
    <w:p w14:paraId="2FA5545C" w14:textId="77777777" w:rsidR="00226CE3" w:rsidRDefault="006960F9" w:rsidP="005F5C0C">
      <w:pPr>
        <w:jc w:val="center"/>
      </w:pPr>
      <w:r>
        <w:rPr>
          <w:noProof/>
        </w:rPr>
        <w:lastRenderedPageBreak/>
        <w:drawing>
          <wp:inline distT="0" distB="0" distL="0" distR="0" wp14:anchorId="0697F3CD" wp14:editId="1A7F7F37">
            <wp:extent cx="2943225" cy="3655794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 PDU 172.16.31.5 inboun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1912" cy="366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1DD1" w14:textId="77777777" w:rsidR="00226CE3" w:rsidRPr="001F2617" w:rsidRDefault="006960F9">
      <w:pPr>
        <w:spacing w:before="40" w:after="120"/>
        <w:jc w:val="center"/>
        <w:rPr>
          <w:lang w:val="ru-RU"/>
        </w:rPr>
      </w:pP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Рисунок 3. Эхо-запрос с </w:t>
      </w: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172.16.31.4 на адрес 172.16.31.5. Второй </w:t>
      </w:r>
      <w:r>
        <w:rPr>
          <w:rFonts w:ascii="Times New Roman" w:eastAsia="Times New Roman" w:hAnsi="Times New Roman"/>
          <w:i/>
          <w:sz w:val="24"/>
        </w:rPr>
        <w:t>PDU</w:t>
      </w:r>
    </w:p>
    <w:p w14:paraId="0A5ED74F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И здесь маршрутизатор не используется. Внутрисетевой обмен снова дает </w:t>
      </w:r>
      <w:r>
        <w:rPr>
          <w:rFonts w:ascii="Times New Roman" w:eastAsia="Times New Roman" w:hAnsi="Times New Roman"/>
          <w:sz w:val="28"/>
        </w:rPr>
        <w:t>TTL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= 128 и не требует переадресации между подсетями.</w:t>
      </w:r>
    </w:p>
    <w:p w14:paraId="7376B941" w14:textId="77777777" w:rsidR="00226CE3" w:rsidRPr="001F2617" w:rsidRDefault="006960F9">
      <w:pPr>
        <w:spacing w:before="80" w:after="40"/>
        <w:rPr>
          <w:lang w:val="ru-RU"/>
        </w:rPr>
      </w:pPr>
      <w:r w:rsidRPr="001F2617">
        <w:rPr>
          <w:rFonts w:ascii="Times New Roman" w:eastAsia="Times New Roman" w:hAnsi="Times New Roman"/>
          <w:b/>
          <w:sz w:val="24"/>
          <w:lang w:val="ru-RU"/>
        </w:rPr>
        <w:t>Проверка 4. Эхо-запрос с 172.16.31.4 на адрес 10.10.10.2</w:t>
      </w:r>
    </w:p>
    <w:p w14:paraId="2CADDE5D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Сначала я выполнил 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команду </w:t>
      </w:r>
      <w:r>
        <w:rPr>
          <w:rFonts w:ascii="Times New Roman" w:eastAsia="Times New Roman" w:hAnsi="Times New Roman"/>
          <w:sz w:val="28"/>
        </w:rPr>
        <w:t>ping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и посмотрел, какой </w:t>
      </w:r>
      <w:r>
        <w:rPr>
          <w:rFonts w:ascii="Times New Roman" w:eastAsia="Times New Roman" w:hAnsi="Times New Roman"/>
          <w:sz w:val="28"/>
        </w:rPr>
        <w:t>TTL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возвращается в ответе. Это самый быстрый способ понять, был ли задействован маршрутизатор.</w:t>
      </w:r>
    </w:p>
    <w:p w14:paraId="2538510E" w14:textId="77777777" w:rsidR="00226CE3" w:rsidRPr="001F2617" w:rsidRDefault="006960F9">
      <w:pPr>
        <w:spacing w:before="80" w:after="40"/>
        <w:rPr>
          <w:lang w:val="ru-RU"/>
        </w:rPr>
      </w:pPr>
      <w:r w:rsidRPr="001F2617">
        <w:rPr>
          <w:rFonts w:ascii="Times New Roman" w:eastAsia="Times New Roman" w:hAnsi="Times New Roman"/>
          <w:b/>
          <w:sz w:val="24"/>
          <w:lang w:val="ru-RU"/>
        </w:rPr>
        <w:t>Логи</w:t>
      </w:r>
    </w:p>
    <w:p w14:paraId="7C8A538F" w14:textId="77777777" w:rsidR="00226CE3" w:rsidRPr="001F2617" w:rsidRDefault="006960F9">
      <w:pPr>
        <w:shd w:val="clear" w:color="auto" w:fill="E6E6E6"/>
        <w:spacing w:after="0" w:line="192" w:lineRule="auto"/>
        <w:ind w:left="283"/>
        <w:rPr>
          <w:lang w:val="ru-RU"/>
        </w:rPr>
      </w:pPr>
      <w:r>
        <w:rPr>
          <w:rFonts w:ascii="Consolas" w:eastAsia="Consolas" w:hAnsi="Consolas"/>
          <w:sz w:val="20"/>
        </w:rPr>
        <w:t>C</w:t>
      </w:r>
      <w:r w:rsidRPr="001F2617">
        <w:rPr>
          <w:rFonts w:ascii="Consolas" w:eastAsia="Consolas" w:hAnsi="Consolas"/>
          <w:sz w:val="20"/>
          <w:lang w:val="ru-RU"/>
        </w:rPr>
        <w:t>:\&gt;</w:t>
      </w:r>
      <w:r>
        <w:rPr>
          <w:rFonts w:ascii="Consolas" w:eastAsia="Consolas" w:hAnsi="Consolas"/>
          <w:sz w:val="20"/>
        </w:rPr>
        <w:t>ping</w:t>
      </w:r>
      <w:r w:rsidRPr="001F2617">
        <w:rPr>
          <w:rFonts w:ascii="Consolas" w:eastAsia="Consolas" w:hAnsi="Consolas"/>
          <w:sz w:val="20"/>
          <w:lang w:val="ru-RU"/>
        </w:rPr>
        <w:t xml:space="preserve"> </w:t>
      </w:r>
      <w:r w:rsidRPr="001F2617">
        <w:rPr>
          <w:rFonts w:ascii="Consolas" w:eastAsia="Consolas" w:hAnsi="Consolas"/>
          <w:color w:val="0000FF"/>
          <w:sz w:val="20"/>
          <w:lang w:val="ru-RU"/>
        </w:rPr>
        <w:t>10.10.10.2</w:t>
      </w:r>
    </w:p>
    <w:p w14:paraId="61B48E1B" w14:textId="77777777" w:rsidR="00226CE3" w:rsidRPr="001F2617" w:rsidRDefault="00226CE3">
      <w:pPr>
        <w:shd w:val="clear" w:color="auto" w:fill="E6E6E6"/>
        <w:spacing w:after="0" w:line="192" w:lineRule="auto"/>
        <w:ind w:left="283"/>
        <w:rPr>
          <w:lang w:val="ru-RU"/>
        </w:rPr>
      </w:pPr>
    </w:p>
    <w:p w14:paraId="66BC9712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Pinging </w:t>
      </w:r>
      <w:r>
        <w:rPr>
          <w:rFonts w:ascii="Consolas" w:eastAsia="Consolas" w:hAnsi="Consolas"/>
          <w:color w:val="0000FF"/>
          <w:sz w:val="20"/>
        </w:rPr>
        <w:t>10.10.10.2</w:t>
      </w:r>
      <w:r>
        <w:rPr>
          <w:rFonts w:ascii="Consolas" w:eastAsia="Consolas" w:hAnsi="Consolas"/>
          <w:sz w:val="20"/>
        </w:rPr>
        <w:t xml:space="preserve"> with 32 bytes of data:</w:t>
      </w:r>
    </w:p>
    <w:p w14:paraId="6BFC71A4" w14:textId="77777777" w:rsidR="00226CE3" w:rsidRDefault="00226CE3">
      <w:pPr>
        <w:shd w:val="clear" w:color="auto" w:fill="E6E6E6"/>
        <w:spacing w:after="0" w:line="192" w:lineRule="auto"/>
        <w:ind w:left="283"/>
      </w:pPr>
    </w:p>
    <w:p w14:paraId="4EA09431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10.10.10.2</w:t>
      </w:r>
      <w:r>
        <w:rPr>
          <w:rFonts w:ascii="Consolas" w:eastAsia="Consolas" w:hAnsi="Consolas"/>
          <w:sz w:val="20"/>
        </w:rPr>
        <w:t>: bytes=32 time=13ms TTL=127</w:t>
      </w:r>
    </w:p>
    <w:p w14:paraId="01620022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Reply from</w:t>
      </w:r>
      <w:r>
        <w:rPr>
          <w:rFonts w:ascii="Consolas" w:eastAsia="Consolas" w:hAnsi="Consolas"/>
          <w:sz w:val="20"/>
        </w:rPr>
        <w:t xml:space="preserve"> </w:t>
      </w:r>
      <w:r>
        <w:rPr>
          <w:rFonts w:ascii="Consolas" w:eastAsia="Consolas" w:hAnsi="Consolas"/>
          <w:color w:val="0000FF"/>
          <w:sz w:val="20"/>
        </w:rPr>
        <w:t>10.10.10.2</w:t>
      </w:r>
      <w:r>
        <w:rPr>
          <w:rFonts w:ascii="Consolas" w:eastAsia="Consolas" w:hAnsi="Consolas"/>
          <w:sz w:val="20"/>
        </w:rPr>
        <w:t>: bytes=32 time=13ms TTL=127</w:t>
      </w:r>
    </w:p>
    <w:p w14:paraId="27ABD425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10.10.10.2</w:t>
      </w:r>
      <w:r>
        <w:rPr>
          <w:rFonts w:ascii="Consolas" w:eastAsia="Consolas" w:hAnsi="Consolas"/>
          <w:sz w:val="20"/>
        </w:rPr>
        <w:t>: bytes=32 time=12ms TTL=127</w:t>
      </w:r>
    </w:p>
    <w:p w14:paraId="05F66756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10.10.10.2</w:t>
      </w:r>
      <w:r>
        <w:rPr>
          <w:rFonts w:ascii="Consolas" w:eastAsia="Consolas" w:hAnsi="Consolas"/>
          <w:sz w:val="20"/>
        </w:rPr>
        <w:t>: bytes=32 time=12ms TTL=127</w:t>
      </w:r>
    </w:p>
    <w:p w14:paraId="58E70FB1" w14:textId="77777777" w:rsidR="00226CE3" w:rsidRDefault="00226CE3">
      <w:pPr>
        <w:shd w:val="clear" w:color="auto" w:fill="E6E6E6"/>
        <w:spacing w:after="0" w:line="192" w:lineRule="auto"/>
        <w:ind w:left="283"/>
      </w:pPr>
    </w:p>
    <w:p w14:paraId="3351D966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Ping statistics for </w:t>
      </w:r>
      <w:r>
        <w:rPr>
          <w:rFonts w:ascii="Consolas" w:eastAsia="Consolas" w:hAnsi="Consolas"/>
          <w:color w:val="0000FF"/>
          <w:sz w:val="20"/>
        </w:rPr>
        <w:t>10.10.10.2</w:t>
      </w:r>
      <w:r>
        <w:rPr>
          <w:rFonts w:ascii="Consolas" w:eastAsia="Consolas" w:hAnsi="Consolas"/>
          <w:sz w:val="20"/>
        </w:rPr>
        <w:t>:</w:t>
      </w:r>
    </w:p>
    <w:p w14:paraId="660DE2FD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Packets: Sent = 4, Received = 4, Lost = 0 (0% loss),</w:t>
      </w:r>
    </w:p>
    <w:p w14:paraId="3DC9E1F2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Approximate round trip times i</w:t>
      </w:r>
      <w:r>
        <w:rPr>
          <w:rFonts w:ascii="Consolas" w:eastAsia="Consolas" w:hAnsi="Consolas"/>
          <w:sz w:val="20"/>
        </w:rPr>
        <w:t>n milli-seconds:</w:t>
      </w:r>
    </w:p>
    <w:p w14:paraId="04EDD92F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Minimum = 12ms, Maximum = 13ms, Average = 12ms</w:t>
      </w:r>
    </w:p>
    <w:p w14:paraId="33B19281" w14:textId="524E7990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После этого я открыл </w:t>
      </w:r>
      <w:r>
        <w:rPr>
          <w:rFonts w:ascii="Times New Roman" w:eastAsia="Times New Roman" w:hAnsi="Times New Roman"/>
          <w:sz w:val="28"/>
        </w:rPr>
        <w:t>PDU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Information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и проверил, как именно выглядит пакет на узлах этой проверки. </w:t>
      </w:r>
    </w:p>
    <w:p w14:paraId="3E4E1BB5" w14:textId="77777777" w:rsidR="00226CE3" w:rsidRDefault="006960F9" w:rsidP="005F5C0C">
      <w:pPr>
        <w:jc w:val="center"/>
      </w:pPr>
      <w:r>
        <w:rPr>
          <w:noProof/>
        </w:rPr>
        <w:lastRenderedPageBreak/>
        <w:drawing>
          <wp:inline distT="0" distB="0" distL="0" distR="0" wp14:anchorId="173FC6EA" wp14:editId="5D0AA5FF">
            <wp:extent cx="3377075" cy="4095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 PDU 172.16.31.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9864" cy="409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B51C" w14:textId="77777777" w:rsidR="00226CE3" w:rsidRDefault="006960F9">
      <w:pPr>
        <w:spacing w:before="40" w:after="120"/>
        <w:jc w:val="center"/>
      </w:pPr>
      <w:r w:rsidRPr="001F2617">
        <w:rPr>
          <w:rFonts w:ascii="Times New Roman" w:eastAsia="Times New Roman" w:hAnsi="Times New Roman"/>
          <w:i/>
          <w:sz w:val="24"/>
          <w:lang w:val="ru-RU"/>
        </w:rPr>
        <w:t>Рисуно</w:t>
      </w: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к 4. Эхо-запрос с 172.16.31.4 на адрес 10.10.10.2. </w:t>
      </w:r>
      <w:proofErr w:type="spellStart"/>
      <w:r>
        <w:rPr>
          <w:rFonts w:ascii="Times New Roman" w:eastAsia="Times New Roman" w:hAnsi="Times New Roman"/>
          <w:i/>
          <w:sz w:val="24"/>
        </w:rPr>
        <w:t>Первый</w:t>
      </w:r>
      <w:proofErr w:type="spellEnd"/>
      <w:r>
        <w:rPr>
          <w:rFonts w:ascii="Times New Roman" w:eastAsia="Times New Roman" w:hAnsi="Times New Roman"/>
          <w:i/>
          <w:sz w:val="24"/>
        </w:rPr>
        <w:t xml:space="preserve"> PDU</w:t>
      </w:r>
    </w:p>
    <w:p w14:paraId="1EF5E285" w14:textId="77777777" w:rsidR="00226CE3" w:rsidRDefault="006960F9" w:rsidP="005F5C0C">
      <w:pPr>
        <w:jc w:val="center"/>
      </w:pPr>
      <w:r>
        <w:rPr>
          <w:noProof/>
        </w:rPr>
        <w:drawing>
          <wp:inline distT="0" distB="0" distL="0" distR="0" wp14:anchorId="2402C303" wp14:editId="53DCDA07">
            <wp:extent cx="3108330" cy="37623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 PDU Router outboun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11973" cy="376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B8A5" w14:textId="77777777" w:rsidR="00226CE3" w:rsidRPr="001F2617" w:rsidRDefault="006960F9">
      <w:pPr>
        <w:spacing w:before="40" w:after="120"/>
        <w:jc w:val="center"/>
        <w:rPr>
          <w:lang w:val="ru-RU"/>
        </w:rPr>
      </w:pP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Рисунок 4. Эхо-запрос с 172.16.31.4 на адрес 10.10.10.2. Второй </w:t>
      </w:r>
      <w:r>
        <w:rPr>
          <w:rFonts w:ascii="Times New Roman" w:eastAsia="Times New Roman" w:hAnsi="Times New Roman"/>
          <w:i/>
          <w:sz w:val="24"/>
        </w:rPr>
        <w:t>PDU</w:t>
      </w:r>
    </w:p>
    <w:p w14:paraId="425B71DA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lastRenderedPageBreak/>
        <w:t xml:space="preserve">Здесь пакет уже пересекает границу подсетей, поэтому </w:t>
      </w:r>
      <w:r>
        <w:rPr>
          <w:rFonts w:ascii="Times New Roman" w:eastAsia="Times New Roman" w:hAnsi="Times New Roman"/>
          <w:sz w:val="28"/>
        </w:rPr>
        <w:t>TTL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уменьшается до 127. Это означает, что был один </w:t>
      </w:r>
      <w:r>
        <w:rPr>
          <w:rFonts w:ascii="Times New Roman" w:eastAsia="Times New Roman" w:hAnsi="Times New Roman"/>
          <w:sz w:val="28"/>
        </w:rPr>
        <w:t>L</w:t>
      </w:r>
      <w:r w:rsidRPr="001F2617">
        <w:rPr>
          <w:rFonts w:ascii="Times New Roman" w:eastAsia="Times New Roman" w:hAnsi="Times New Roman"/>
          <w:sz w:val="28"/>
          <w:lang w:val="ru-RU"/>
        </w:rPr>
        <w:t>3 переход через мар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шрутизатор. Именно в таких проверках особенно удобно смотреть на </w:t>
      </w:r>
      <w:r>
        <w:rPr>
          <w:rFonts w:ascii="Times New Roman" w:eastAsia="Times New Roman" w:hAnsi="Times New Roman"/>
          <w:sz w:val="28"/>
        </w:rPr>
        <w:t>Outbound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PDU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Details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у </w:t>
      </w:r>
      <w:r>
        <w:rPr>
          <w:rFonts w:ascii="Times New Roman" w:eastAsia="Times New Roman" w:hAnsi="Times New Roman"/>
          <w:sz w:val="28"/>
        </w:rPr>
        <w:t>R</w:t>
      </w:r>
      <w:r w:rsidRPr="001F2617">
        <w:rPr>
          <w:rFonts w:ascii="Times New Roman" w:eastAsia="Times New Roman" w:hAnsi="Times New Roman"/>
          <w:sz w:val="28"/>
          <w:lang w:val="ru-RU"/>
        </w:rPr>
        <w:t>1.</w:t>
      </w:r>
    </w:p>
    <w:p w14:paraId="492B7EDA" w14:textId="77777777" w:rsidR="00226CE3" w:rsidRPr="001F2617" w:rsidRDefault="006960F9">
      <w:pPr>
        <w:spacing w:before="80" w:after="40"/>
        <w:rPr>
          <w:lang w:val="ru-RU"/>
        </w:rPr>
      </w:pPr>
      <w:r w:rsidRPr="001F2617">
        <w:rPr>
          <w:rFonts w:ascii="Times New Roman" w:eastAsia="Times New Roman" w:hAnsi="Times New Roman"/>
          <w:b/>
          <w:sz w:val="24"/>
          <w:lang w:val="ru-RU"/>
        </w:rPr>
        <w:t>Проверка 5. Эхо-запрос с 172.16.31.3 на адрес 10.10.10.2</w:t>
      </w:r>
    </w:p>
    <w:p w14:paraId="24AE560D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Сначала я выполнил команду </w:t>
      </w:r>
      <w:r>
        <w:rPr>
          <w:rFonts w:ascii="Times New Roman" w:eastAsia="Times New Roman" w:hAnsi="Times New Roman"/>
          <w:sz w:val="28"/>
        </w:rPr>
        <w:t>ping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и посмотрел, какой </w:t>
      </w:r>
      <w:r>
        <w:rPr>
          <w:rFonts w:ascii="Times New Roman" w:eastAsia="Times New Roman" w:hAnsi="Times New Roman"/>
          <w:sz w:val="28"/>
        </w:rPr>
        <w:t>TTL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возвращается в ответе. Это самый быстрый способ поня</w:t>
      </w:r>
      <w:r w:rsidRPr="001F2617">
        <w:rPr>
          <w:rFonts w:ascii="Times New Roman" w:eastAsia="Times New Roman" w:hAnsi="Times New Roman"/>
          <w:sz w:val="28"/>
          <w:lang w:val="ru-RU"/>
        </w:rPr>
        <w:t>ть, был ли задействован маршрутизатор.</w:t>
      </w:r>
    </w:p>
    <w:p w14:paraId="4F27F6EE" w14:textId="77777777" w:rsidR="00226CE3" w:rsidRPr="001F2617" w:rsidRDefault="006960F9">
      <w:pPr>
        <w:spacing w:before="80" w:after="40"/>
        <w:rPr>
          <w:lang w:val="ru-RU"/>
        </w:rPr>
      </w:pPr>
      <w:r w:rsidRPr="001F2617">
        <w:rPr>
          <w:rFonts w:ascii="Times New Roman" w:eastAsia="Times New Roman" w:hAnsi="Times New Roman"/>
          <w:b/>
          <w:sz w:val="24"/>
          <w:lang w:val="ru-RU"/>
        </w:rPr>
        <w:t>Логи</w:t>
      </w:r>
    </w:p>
    <w:p w14:paraId="4B38E9DE" w14:textId="77777777" w:rsidR="00226CE3" w:rsidRPr="001F2617" w:rsidRDefault="006960F9">
      <w:pPr>
        <w:shd w:val="clear" w:color="auto" w:fill="E6E6E6"/>
        <w:spacing w:after="0" w:line="192" w:lineRule="auto"/>
        <w:ind w:left="283"/>
        <w:rPr>
          <w:lang w:val="ru-RU"/>
        </w:rPr>
      </w:pPr>
      <w:r>
        <w:rPr>
          <w:rFonts w:ascii="Consolas" w:eastAsia="Consolas" w:hAnsi="Consolas"/>
          <w:sz w:val="20"/>
        </w:rPr>
        <w:t>C</w:t>
      </w:r>
      <w:r w:rsidRPr="001F2617">
        <w:rPr>
          <w:rFonts w:ascii="Consolas" w:eastAsia="Consolas" w:hAnsi="Consolas"/>
          <w:sz w:val="20"/>
          <w:lang w:val="ru-RU"/>
        </w:rPr>
        <w:t>:\&gt;</w:t>
      </w:r>
      <w:r>
        <w:rPr>
          <w:rFonts w:ascii="Consolas" w:eastAsia="Consolas" w:hAnsi="Consolas"/>
          <w:sz w:val="20"/>
        </w:rPr>
        <w:t>ping</w:t>
      </w:r>
      <w:r w:rsidRPr="001F2617">
        <w:rPr>
          <w:rFonts w:ascii="Consolas" w:eastAsia="Consolas" w:hAnsi="Consolas"/>
          <w:sz w:val="20"/>
          <w:lang w:val="ru-RU"/>
        </w:rPr>
        <w:t xml:space="preserve"> </w:t>
      </w:r>
      <w:r w:rsidRPr="001F2617">
        <w:rPr>
          <w:rFonts w:ascii="Consolas" w:eastAsia="Consolas" w:hAnsi="Consolas"/>
          <w:color w:val="0000FF"/>
          <w:sz w:val="20"/>
          <w:lang w:val="ru-RU"/>
        </w:rPr>
        <w:t>10.10.10.2</w:t>
      </w:r>
    </w:p>
    <w:p w14:paraId="6170C895" w14:textId="77777777" w:rsidR="00226CE3" w:rsidRPr="001F2617" w:rsidRDefault="00226CE3">
      <w:pPr>
        <w:shd w:val="clear" w:color="auto" w:fill="E6E6E6"/>
        <w:spacing w:after="0" w:line="192" w:lineRule="auto"/>
        <w:ind w:left="283"/>
        <w:rPr>
          <w:lang w:val="ru-RU"/>
        </w:rPr>
      </w:pPr>
    </w:p>
    <w:p w14:paraId="3ECBDB4A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Pinging </w:t>
      </w:r>
      <w:r>
        <w:rPr>
          <w:rFonts w:ascii="Consolas" w:eastAsia="Consolas" w:hAnsi="Consolas"/>
          <w:color w:val="0000FF"/>
          <w:sz w:val="20"/>
        </w:rPr>
        <w:t>10.10.10.2</w:t>
      </w:r>
      <w:r>
        <w:rPr>
          <w:rFonts w:ascii="Consolas" w:eastAsia="Consolas" w:hAnsi="Consolas"/>
          <w:sz w:val="20"/>
        </w:rPr>
        <w:t xml:space="preserve"> with 32 bytes of data:</w:t>
      </w:r>
    </w:p>
    <w:p w14:paraId="2DA87396" w14:textId="77777777" w:rsidR="00226CE3" w:rsidRDefault="00226CE3">
      <w:pPr>
        <w:shd w:val="clear" w:color="auto" w:fill="E6E6E6"/>
        <w:spacing w:after="0" w:line="192" w:lineRule="auto"/>
        <w:ind w:left="283"/>
      </w:pPr>
    </w:p>
    <w:p w14:paraId="326702D5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10.10.10.2</w:t>
      </w:r>
      <w:r>
        <w:rPr>
          <w:rFonts w:ascii="Consolas" w:eastAsia="Consolas" w:hAnsi="Consolas"/>
          <w:sz w:val="20"/>
        </w:rPr>
        <w:t>: bytes=32 time=16ms TTL=127</w:t>
      </w:r>
    </w:p>
    <w:p w14:paraId="34E467D7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10.10.10.2</w:t>
      </w:r>
      <w:r>
        <w:rPr>
          <w:rFonts w:ascii="Consolas" w:eastAsia="Consolas" w:hAnsi="Consolas"/>
          <w:sz w:val="20"/>
        </w:rPr>
        <w:t>: bytes=32 time=15ms TTL=127</w:t>
      </w:r>
    </w:p>
    <w:p w14:paraId="3970815E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10.10.10.2</w:t>
      </w:r>
      <w:r>
        <w:rPr>
          <w:rFonts w:ascii="Consolas" w:eastAsia="Consolas" w:hAnsi="Consolas"/>
          <w:sz w:val="20"/>
        </w:rPr>
        <w:t xml:space="preserve">: bytes=32 </w:t>
      </w:r>
      <w:r>
        <w:rPr>
          <w:rFonts w:ascii="Consolas" w:eastAsia="Consolas" w:hAnsi="Consolas"/>
          <w:sz w:val="20"/>
        </w:rPr>
        <w:t>time=17ms TTL=127</w:t>
      </w:r>
    </w:p>
    <w:p w14:paraId="2C1FB9F5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10.10.10.2</w:t>
      </w:r>
      <w:r>
        <w:rPr>
          <w:rFonts w:ascii="Consolas" w:eastAsia="Consolas" w:hAnsi="Consolas"/>
          <w:sz w:val="20"/>
        </w:rPr>
        <w:t>: bytes=32 time=17ms TTL=127</w:t>
      </w:r>
    </w:p>
    <w:p w14:paraId="582DB86E" w14:textId="77777777" w:rsidR="00226CE3" w:rsidRDefault="00226CE3">
      <w:pPr>
        <w:shd w:val="clear" w:color="auto" w:fill="E6E6E6"/>
        <w:spacing w:after="0" w:line="192" w:lineRule="auto"/>
        <w:ind w:left="283"/>
      </w:pPr>
    </w:p>
    <w:p w14:paraId="6D09384A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Ping statistics for </w:t>
      </w:r>
      <w:r>
        <w:rPr>
          <w:rFonts w:ascii="Consolas" w:eastAsia="Consolas" w:hAnsi="Consolas"/>
          <w:color w:val="0000FF"/>
          <w:sz w:val="20"/>
        </w:rPr>
        <w:t>10.10.10.2</w:t>
      </w:r>
      <w:r>
        <w:rPr>
          <w:rFonts w:ascii="Consolas" w:eastAsia="Consolas" w:hAnsi="Consolas"/>
          <w:sz w:val="20"/>
        </w:rPr>
        <w:t>:</w:t>
      </w:r>
    </w:p>
    <w:p w14:paraId="15C1510B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Packets: Sent = 4, Received = 4, Lost = 0 (0% loss),</w:t>
      </w:r>
    </w:p>
    <w:p w14:paraId="344EC4AD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Approximate round trip times in milli-seconds:</w:t>
      </w:r>
    </w:p>
    <w:p w14:paraId="4CDBE4BB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Minimum = 15ms, Maximum = 17ms, Average = 16ms</w:t>
      </w:r>
    </w:p>
    <w:p w14:paraId="2AE2C981" w14:textId="410E04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>После эт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ого я открыл </w:t>
      </w:r>
      <w:r>
        <w:rPr>
          <w:rFonts w:ascii="Times New Roman" w:eastAsia="Times New Roman" w:hAnsi="Times New Roman"/>
          <w:sz w:val="28"/>
        </w:rPr>
        <w:t>PDU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Information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и </w:t>
      </w:r>
      <w:r w:rsidR="00713245">
        <w:rPr>
          <w:rFonts w:ascii="Times New Roman" w:eastAsia="Times New Roman" w:hAnsi="Times New Roman"/>
          <w:sz w:val="28"/>
          <w:lang w:val="ru-RU"/>
        </w:rPr>
        <w:t>посмотрел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, как именно выглядит пакет на узлах этой проверки. </w:t>
      </w:r>
    </w:p>
    <w:p w14:paraId="59591F19" w14:textId="77777777" w:rsidR="00226CE3" w:rsidRDefault="006960F9" w:rsidP="005F5C0C">
      <w:pPr>
        <w:jc w:val="center"/>
      </w:pPr>
      <w:r>
        <w:rPr>
          <w:noProof/>
        </w:rPr>
        <w:lastRenderedPageBreak/>
        <w:drawing>
          <wp:inline distT="0" distB="0" distL="0" distR="0" wp14:anchorId="3324CD84" wp14:editId="2CF3E8CA">
            <wp:extent cx="3343275" cy="4056229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 PDU 172.16.31.3 outboun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8838" cy="407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D5A0" w14:textId="77777777" w:rsidR="00226CE3" w:rsidRDefault="006960F9">
      <w:pPr>
        <w:spacing w:before="40" w:after="120"/>
        <w:jc w:val="center"/>
      </w:pP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Рисунок 5. Эхо-запрос с 172.16.31.3 на адрес 10.10.10.2. </w:t>
      </w:r>
      <w:proofErr w:type="spellStart"/>
      <w:r>
        <w:rPr>
          <w:rFonts w:ascii="Times New Roman" w:eastAsia="Times New Roman" w:hAnsi="Times New Roman"/>
          <w:i/>
          <w:sz w:val="24"/>
        </w:rPr>
        <w:t>Первый</w:t>
      </w:r>
      <w:proofErr w:type="spellEnd"/>
      <w:r>
        <w:rPr>
          <w:rFonts w:ascii="Times New Roman" w:eastAsia="Times New Roman" w:hAnsi="Times New Roman"/>
          <w:i/>
          <w:sz w:val="24"/>
        </w:rPr>
        <w:t xml:space="preserve"> PDU</w:t>
      </w:r>
    </w:p>
    <w:p w14:paraId="79B24944" w14:textId="77777777" w:rsidR="00226CE3" w:rsidRDefault="006960F9" w:rsidP="005F5C0C">
      <w:pPr>
        <w:jc w:val="center"/>
      </w:pPr>
      <w:r>
        <w:rPr>
          <w:noProof/>
        </w:rPr>
        <w:drawing>
          <wp:inline distT="0" distB="0" distL="0" distR="0" wp14:anchorId="1399F5E3" wp14:editId="7E1598C7">
            <wp:extent cx="3086100" cy="376198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 PDU Router Outboun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1930" cy="376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B65B" w14:textId="77777777" w:rsidR="00226CE3" w:rsidRPr="001F2617" w:rsidRDefault="006960F9">
      <w:pPr>
        <w:spacing w:before="40" w:after="120"/>
        <w:jc w:val="center"/>
        <w:rPr>
          <w:lang w:val="ru-RU"/>
        </w:rPr>
      </w:pP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Рисунок </w:t>
      </w: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5. Эхо-запрос с 172.16.31.3 на адрес 10.10.10.2. Второй </w:t>
      </w:r>
      <w:r>
        <w:rPr>
          <w:rFonts w:ascii="Times New Roman" w:eastAsia="Times New Roman" w:hAnsi="Times New Roman"/>
          <w:i/>
          <w:sz w:val="24"/>
        </w:rPr>
        <w:t>PDU</w:t>
      </w:r>
    </w:p>
    <w:p w14:paraId="07AD9641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lastRenderedPageBreak/>
        <w:t xml:space="preserve">Пятая проверка подтвердила ту же закономерность: межсетевой обмен дает </w:t>
      </w:r>
      <w:r>
        <w:rPr>
          <w:rFonts w:ascii="Times New Roman" w:eastAsia="Times New Roman" w:hAnsi="Times New Roman"/>
          <w:sz w:val="28"/>
        </w:rPr>
        <w:t>TTL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= 127 и проходит через </w:t>
      </w:r>
      <w:r>
        <w:rPr>
          <w:rFonts w:ascii="Times New Roman" w:eastAsia="Times New Roman" w:hAnsi="Times New Roman"/>
          <w:sz w:val="28"/>
        </w:rPr>
        <w:t>R</w:t>
      </w:r>
      <w:r w:rsidRPr="001F2617">
        <w:rPr>
          <w:rFonts w:ascii="Times New Roman" w:eastAsia="Times New Roman" w:hAnsi="Times New Roman"/>
          <w:sz w:val="28"/>
          <w:lang w:val="ru-RU"/>
        </w:rPr>
        <w:t>1, где заново формируется кадр для другой подсети.</w:t>
      </w:r>
    </w:p>
    <w:p w14:paraId="1E22E436" w14:textId="77777777" w:rsidR="0052796C" w:rsidRPr="0052796C" w:rsidRDefault="0052796C" w:rsidP="0052796C">
      <w:pPr>
        <w:spacing w:before="120" w:after="40" w:line="360" w:lineRule="auto"/>
        <w:rPr>
          <w:lang w:val="ru-RU"/>
        </w:rPr>
      </w:pPr>
      <w:r w:rsidRPr="0052796C">
        <w:rPr>
          <w:rFonts w:ascii="Times New Roman" w:eastAsia="Times New Roman" w:hAnsi="Times New Roman"/>
          <w:b/>
          <w:sz w:val="28"/>
          <w:lang w:val="ru-RU"/>
        </w:rPr>
        <w:t>1. Использовались ли для подключения устройств разные типы проводов?</w:t>
      </w:r>
    </w:p>
    <w:p w14:paraId="3B99B533" w14:textId="77777777" w:rsidR="0052796C" w:rsidRPr="0052796C" w:rsidRDefault="0052796C" w:rsidP="0052796C">
      <w:pPr>
        <w:spacing w:after="40" w:line="360" w:lineRule="auto"/>
        <w:ind w:firstLine="709"/>
        <w:jc w:val="both"/>
        <w:rPr>
          <w:lang w:val="ru-RU"/>
        </w:rPr>
      </w:pPr>
      <w:r w:rsidRPr="0052796C">
        <w:rPr>
          <w:rFonts w:ascii="Times New Roman" w:eastAsia="Times New Roman" w:hAnsi="Times New Roman"/>
          <w:sz w:val="28"/>
          <w:lang w:val="ru-RU"/>
        </w:rPr>
        <w:t xml:space="preserve">Да. В топологии использовались разные типы соединений: проводные линии </w:t>
      </w:r>
      <w:r>
        <w:rPr>
          <w:rFonts w:ascii="Times New Roman" w:eastAsia="Times New Roman" w:hAnsi="Times New Roman"/>
          <w:sz w:val="28"/>
        </w:rPr>
        <w:t>Ethernet</w:t>
      </w:r>
      <w:r w:rsidRPr="0052796C">
        <w:rPr>
          <w:rFonts w:ascii="Times New Roman" w:eastAsia="Times New Roman" w:hAnsi="Times New Roman"/>
          <w:sz w:val="28"/>
          <w:lang w:val="ru-RU"/>
        </w:rPr>
        <w:t xml:space="preserve"> и беспроводной участок через точку доступа. Это видно по самой схеме задания и по тому, как </w:t>
      </w:r>
      <w:r>
        <w:rPr>
          <w:rFonts w:ascii="Times New Roman" w:eastAsia="Times New Roman" w:hAnsi="Times New Roman"/>
          <w:sz w:val="28"/>
        </w:rPr>
        <w:t>PDU</w:t>
      </w:r>
      <w:r w:rsidRPr="0052796C">
        <w:rPr>
          <w:rFonts w:ascii="Times New Roman" w:eastAsia="Times New Roman" w:hAnsi="Times New Roman"/>
          <w:sz w:val="28"/>
          <w:lang w:val="ru-RU"/>
        </w:rPr>
        <w:t xml:space="preserve"> проходит через </w:t>
      </w:r>
      <w:r>
        <w:rPr>
          <w:rFonts w:ascii="Times New Roman" w:eastAsia="Times New Roman" w:hAnsi="Times New Roman"/>
          <w:sz w:val="28"/>
        </w:rPr>
        <w:t>Access</w:t>
      </w:r>
      <w:r w:rsidRPr="0052796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Point</w:t>
      </w:r>
      <w:r w:rsidRPr="0052796C">
        <w:rPr>
          <w:rFonts w:ascii="Times New Roman" w:eastAsia="Times New Roman" w:hAnsi="Times New Roman"/>
          <w:sz w:val="28"/>
          <w:lang w:val="ru-RU"/>
        </w:rPr>
        <w:t xml:space="preserve"> на участке сети 10.10.10.0.</w:t>
      </w:r>
    </w:p>
    <w:p w14:paraId="12C9273E" w14:textId="77777777" w:rsidR="0052796C" w:rsidRPr="0052796C" w:rsidRDefault="0052796C" w:rsidP="0052796C">
      <w:pPr>
        <w:spacing w:before="120" w:after="40" w:line="360" w:lineRule="auto"/>
        <w:rPr>
          <w:lang w:val="ru-RU"/>
        </w:rPr>
      </w:pPr>
      <w:r w:rsidRPr="0052796C">
        <w:rPr>
          <w:rFonts w:ascii="Times New Roman" w:eastAsia="Times New Roman" w:hAnsi="Times New Roman"/>
          <w:b/>
          <w:sz w:val="28"/>
          <w:lang w:val="ru-RU"/>
        </w:rPr>
        <w:t>2. Отразилось ли изменение проводов на обработке единицы данных протокола “</w:t>
      </w:r>
      <w:r>
        <w:rPr>
          <w:rFonts w:ascii="Times New Roman" w:eastAsia="Times New Roman" w:hAnsi="Times New Roman"/>
          <w:b/>
          <w:sz w:val="28"/>
        </w:rPr>
        <w:t>PDU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>”?</w:t>
      </w:r>
    </w:p>
    <w:p w14:paraId="49F33477" w14:textId="77777777" w:rsidR="0052796C" w:rsidRPr="0052796C" w:rsidRDefault="0052796C" w:rsidP="0052796C">
      <w:pPr>
        <w:spacing w:after="40" w:line="360" w:lineRule="auto"/>
        <w:ind w:firstLine="709"/>
        <w:jc w:val="both"/>
        <w:rPr>
          <w:lang w:val="ru-RU"/>
        </w:rPr>
      </w:pPr>
      <w:r w:rsidRPr="0052796C">
        <w:rPr>
          <w:rFonts w:ascii="Times New Roman" w:eastAsia="Times New Roman" w:hAnsi="Times New Roman"/>
          <w:sz w:val="28"/>
          <w:lang w:val="ru-RU"/>
        </w:rPr>
        <w:t xml:space="preserve">Нет. Смена физической среды не изменила логику обработки </w:t>
      </w:r>
      <w:r>
        <w:rPr>
          <w:rFonts w:ascii="Times New Roman" w:eastAsia="Times New Roman" w:hAnsi="Times New Roman"/>
          <w:sz w:val="28"/>
        </w:rPr>
        <w:t>PDU</w:t>
      </w:r>
      <w:r w:rsidRPr="0052796C">
        <w:rPr>
          <w:rFonts w:ascii="Times New Roman" w:eastAsia="Times New Roman" w:hAnsi="Times New Roman"/>
          <w:sz w:val="28"/>
          <w:lang w:val="ru-RU"/>
        </w:rPr>
        <w:t>. Адресная информация в кадрах и пакетах анализируется по тем же правилам, а различие состоит именно в способе передачи данных по среде.</w:t>
      </w:r>
    </w:p>
    <w:p w14:paraId="123082E3" w14:textId="77777777" w:rsidR="0052796C" w:rsidRPr="0052796C" w:rsidRDefault="0052796C" w:rsidP="0052796C">
      <w:pPr>
        <w:spacing w:before="120" w:after="40" w:line="360" w:lineRule="auto"/>
        <w:rPr>
          <w:lang w:val="ru-RU"/>
        </w:rPr>
      </w:pPr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3. Были ли на </w:t>
      </w:r>
      <w:r>
        <w:rPr>
          <w:rFonts w:ascii="Times New Roman" w:eastAsia="Times New Roman" w:hAnsi="Times New Roman"/>
          <w:b/>
          <w:sz w:val="28"/>
        </w:rPr>
        <w:t>Hub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 “Концентратор” потеряны какие-либо данные?</w:t>
      </w:r>
    </w:p>
    <w:p w14:paraId="6A1A0725" w14:textId="77777777" w:rsidR="0052796C" w:rsidRPr="0052796C" w:rsidRDefault="0052796C" w:rsidP="0052796C">
      <w:pPr>
        <w:spacing w:after="40" w:line="360" w:lineRule="auto"/>
        <w:ind w:firstLine="709"/>
        <w:jc w:val="both"/>
        <w:rPr>
          <w:lang w:val="ru-RU"/>
        </w:rPr>
      </w:pPr>
      <w:r w:rsidRPr="0052796C">
        <w:rPr>
          <w:rFonts w:ascii="Times New Roman" w:eastAsia="Times New Roman" w:hAnsi="Times New Roman"/>
          <w:sz w:val="28"/>
          <w:lang w:val="ru-RU"/>
        </w:rPr>
        <w:t>Нет. По ходу симуляции концентратор не терял данные. Он просто повторял поступивший сигнал на остальные порты, не выполняя интеллектуальной обработки и отбора кадров.</w:t>
      </w:r>
    </w:p>
    <w:p w14:paraId="0390F7A1" w14:textId="77777777" w:rsidR="0052796C" w:rsidRPr="0052796C" w:rsidRDefault="0052796C" w:rsidP="0052796C">
      <w:pPr>
        <w:spacing w:before="120" w:after="40" w:line="360" w:lineRule="auto"/>
        <w:rPr>
          <w:lang w:val="ru-RU"/>
        </w:rPr>
      </w:pPr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4. Что </w:t>
      </w:r>
      <w:r>
        <w:rPr>
          <w:rFonts w:ascii="Times New Roman" w:eastAsia="Times New Roman" w:hAnsi="Times New Roman"/>
          <w:b/>
          <w:sz w:val="28"/>
        </w:rPr>
        <w:t>Hub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 “Концентратор” делает с </w:t>
      </w:r>
      <w:r>
        <w:rPr>
          <w:rFonts w:ascii="Times New Roman" w:eastAsia="Times New Roman" w:hAnsi="Times New Roman"/>
          <w:b/>
          <w:sz w:val="28"/>
        </w:rPr>
        <w:t>MAC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- и </w:t>
      </w:r>
      <w:r>
        <w:rPr>
          <w:rFonts w:ascii="Times New Roman" w:eastAsia="Times New Roman" w:hAnsi="Times New Roman"/>
          <w:b/>
          <w:sz w:val="28"/>
        </w:rPr>
        <w:t>IP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>-адресами?</w:t>
      </w:r>
    </w:p>
    <w:p w14:paraId="6B787F27" w14:textId="77777777" w:rsidR="0052796C" w:rsidRPr="0052796C" w:rsidRDefault="0052796C" w:rsidP="0052796C">
      <w:pPr>
        <w:spacing w:after="40" w:line="360" w:lineRule="auto"/>
        <w:ind w:firstLine="709"/>
        <w:jc w:val="both"/>
        <w:rPr>
          <w:lang w:val="ru-RU"/>
        </w:rPr>
      </w:pPr>
      <w:r w:rsidRPr="0052796C">
        <w:rPr>
          <w:rFonts w:ascii="Times New Roman" w:eastAsia="Times New Roman" w:hAnsi="Times New Roman"/>
          <w:sz w:val="28"/>
          <w:lang w:val="ru-RU"/>
        </w:rPr>
        <w:t xml:space="preserve">Концентратор ничего не делает с </w:t>
      </w:r>
      <w:r>
        <w:rPr>
          <w:rFonts w:ascii="Times New Roman" w:eastAsia="Times New Roman" w:hAnsi="Times New Roman"/>
          <w:sz w:val="28"/>
        </w:rPr>
        <w:t>MAC</w:t>
      </w:r>
      <w:r w:rsidRPr="0052796C">
        <w:rPr>
          <w:rFonts w:ascii="Times New Roman" w:eastAsia="Times New Roman" w:hAnsi="Times New Roman"/>
          <w:sz w:val="28"/>
          <w:lang w:val="ru-RU"/>
        </w:rPr>
        <w:t xml:space="preserve">- и </w:t>
      </w:r>
      <w:r>
        <w:rPr>
          <w:rFonts w:ascii="Times New Roman" w:eastAsia="Times New Roman" w:hAnsi="Times New Roman"/>
          <w:sz w:val="28"/>
        </w:rPr>
        <w:t>IP</w:t>
      </w:r>
      <w:r w:rsidRPr="0052796C">
        <w:rPr>
          <w:rFonts w:ascii="Times New Roman" w:eastAsia="Times New Roman" w:hAnsi="Times New Roman"/>
          <w:sz w:val="28"/>
          <w:lang w:val="ru-RU"/>
        </w:rPr>
        <w:t>-адресами. Он их не изменяет, не анализирует и не фильтрует, а только ретранслирует сигнал дальше.</w:t>
      </w:r>
    </w:p>
    <w:p w14:paraId="08B2E6B2" w14:textId="77777777" w:rsidR="0052796C" w:rsidRPr="0052796C" w:rsidRDefault="0052796C" w:rsidP="0052796C">
      <w:pPr>
        <w:spacing w:before="120" w:after="40" w:line="360" w:lineRule="auto"/>
        <w:rPr>
          <w:lang w:val="ru-RU"/>
        </w:rPr>
      </w:pPr>
      <w:r w:rsidRPr="0052796C">
        <w:rPr>
          <w:rFonts w:ascii="Times New Roman" w:eastAsia="Times New Roman" w:hAnsi="Times New Roman"/>
          <w:b/>
          <w:sz w:val="28"/>
          <w:lang w:val="ru-RU"/>
        </w:rPr>
        <w:t>5. Делает ли что-то точка беспроводного доступа с данными, которые на неё поступают?</w:t>
      </w:r>
    </w:p>
    <w:p w14:paraId="5248E0F4" w14:textId="77777777" w:rsidR="0052796C" w:rsidRPr="0052796C" w:rsidRDefault="0052796C" w:rsidP="0052796C">
      <w:pPr>
        <w:spacing w:after="40" w:line="360" w:lineRule="auto"/>
        <w:ind w:firstLine="709"/>
        <w:jc w:val="both"/>
        <w:rPr>
          <w:lang w:val="ru-RU"/>
        </w:rPr>
      </w:pPr>
      <w:r w:rsidRPr="0052796C">
        <w:rPr>
          <w:rFonts w:ascii="Times New Roman" w:eastAsia="Times New Roman" w:hAnsi="Times New Roman"/>
          <w:sz w:val="28"/>
          <w:lang w:val="ru-RU"/>
        </w:rPr>
        <w:t xml:space="preserve">Да. Точка доступа передаёт кадры между беспроводной и проводной средой. При этом </w:t>
      </w:r>
      <w:r>
        <w:rPr>
          <w:rFonts w:ascii="Times New Roman" w:eastAsia="Times New Roman" w:hAnsi="Times New Roman"/>
          <w:sz w:val="28"/>
        </w:rPr>
        <w:t>IP</w:t>
      </w:r>
      <w:r w:rsidRPr="0052796C">
        <w:rPr>
          <w:rFonts w:ascii="Times New Roman" w:eastAsia="Times New Roman" w:hAnsi="Times New Roman"/>
          <w:sz w:val="28"/>
          <w:lang w:val="ru-RU"/>
        </w:rPr>
        <w:t>-адреса внутри пакета не изменяются, а сама передача выполняется как мост между двумя средами.</w:t>
      </w:r>
    </w:p>
    <w:p w14:paraId="50EAC383" w14:textId="77777777" w:rsidR="0052796C" w:rsidRPr="0052796C" w:rsidRDefault="0052796C" w:rsidP="0052796C">
      <w:pPr>
        <w:spacing w:before="120" w:after="40" w:line="360" w:lineRule="auto"/>
        <w:rPr>
          <w:lang w:val="ru-RU"/>
        </w:rPr>
      </w:pPr>
      <w:r w:rsidRPr="0052796C">
        <w:rPr>
          <w:rFonts w:ascii="Times New Roman" w:eastAsia="Times New Roman" w:hAnsi="Times New Roman"/>
          <w:b/>
          <w:sz w:val="28"/>
          <w:lang w:val="ru-RU"/>
        </w:rPr>
        <w:lastRenderedPageBreak/>
        <w:t xml:space="preserve">6. Теряются ли какие-либо </w:t>
      </w:r>
      <w:r>
        <w:rPr>
          <w:rFonts w:ascii="Times New Roman" w:eastAsia="Times New Roman" w:hAnsi="Times New Roman"/>
          <w:b/>
          <w:sz w:val="28"/>
        </w:rPr>
        <w:t>MAC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-адреса или </w:t>
      </w:r>
      <w:r>
        <w:rPr>
          <w:rFonts w:ascii="Times New Roman" w:eastAsia="Times New Roman" w:hAnsi="Times New Roman"/>
          <w:b/>
          <w:sz w:val="28"/>
        </w:rPr>
        <w:t>IP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>-адреса при передаче по беспроводной сети?</w:t>
      </w:r>
    </w:p>
    <w:p w14:paraId="595B4E62" w14:textId="77777777" w:rsidR="0052796C" w:rsidRPr="0052796C" w:rsidRDefault="0052796C" w:rsidP="0052796C">
      <w:pPr>
        <w:spacing w:after="40" w:line="360" w:lineRule="auto"/>
        <w:ind w:firstLine="709"/>
        <w:jc w:val="both"/>
        <w:rPr>
          <w:lang w:val="ru-RU"/>
        </w:rPr>
      </w:pPr>
      <w:r w:rsidRPr="0052796C">
        <w:rPr>
          <w:rFonts w:ascii="Times New Roman" w:eastAsia="Times New Roman" w:hAnsi="Times New Roman"/>
          <w:sz w:val="28"/>
          <w:lang w:val="ru-RU"/>
        </w:rPr>
        <w:t xml:space="preserve">Нет. При передаче по беспроводной сети </w:t>
      </w:r>
      <w:r>
        <w:rPr>
          <w:rFonts w:ascii="Times New Roman" w:eastAsia="Times New Roman" w:hAnsi="Times New Roman"/>
          <w:sz w:val="28"/>
        </w:rPr>
        <w:t>MAC</w:t>
      </w:r>
      <w:r w:rsidRPr="0052796C">
        <w:rPr>
          <w:rFonts w:ascii="Times New Roman" w:eastAsia="Times New Roman" w:hAnsi="Times New Roman"/>
          <w:sz w:val="28"/>
          <w:lang w:val="ru-RU"/>
        </w:rPr>
        <w:t xml:space="preserve">- и </w:t>
      </w:r>
      <w:r>
        <w:rPr>
          <w:rFonts w:ascii="Times New Roman" w:eastAsia="Times New Roman" w:hAnsi="Times New Roman"/>
          <w:sz w:val="28"/>
        </w:rPr>
        <w:t>IP</w:t>
      </w:r>
      <w:r w:rsidRPr="0052796C">
        <w:rPr>
          <w:rFonts w:ascii="Times New Roman" w:eastAsia="Times New Roman" w:hAnsi="Times New Roman"/>
          <w:sz w:val="28"/>
          <w:lang w:val="ru-RU"/>
        </w:rPr>
        <w:t>-адреса не теряются. Сохраняется адресная информация, необходимая для корректной доставки данных.</w:t>
      </w:r>
    </w:p>
    <w:p w14:paraId="1EDADE9E" w14:textId="77777777" w:rsidR="0052796C" w:rsidRPr="0052796C" w:rsidRDefault="0052796C" w:rsidP="0052796C">
      <w:pPr>
        <w:spacing w:before="120" w:after="40" w:line="360" w:lineRule="auto"/>
        <w:rPr>
          <w:lang w:val="ru-RU"/>
        </w:rPr>
      </w:pPr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7. Какой самый высокий уровень модели </w:t>
      </w:r>
      <w:r>
        <w:rPr>
          <w:rFonts w:ascii="Times New Roman" w:eastAsia="Times New Roman" w:hAnsi="Times New Roman"/>
          <w:b/>
          <w:sz w:val="28"/>
        </w:rPr>
        <w:t>OSI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 используется в </w:t>
      </w:r>
      <w:r>
        <w:rPr>
          <w:rFonts w:ascii="Times New Roman" w:eastAsia="Times New Roman" w:hAnsi="Times New Roman"/>
          <w:b/>
          <w:sz w:val="28"/>
        </w:rPr>
        <w:t>Hub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 “Концентратор” и </w:t>
      </w:r>
      <w:r>
        <w:rPr>
          <w:rFonts w:ascii="Times New Roman" w:eastAsia="Times New Roman" w:hAnsi="Times New Roman"/>
          <w:b/>
          <w:sz w:val="28"/>
        </w:rPr>
        <w:t>Access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>Point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 “Точка доступа”?</w:t>
      </w:r>
    </w:p>
    <w:p w14:paraId="4D9B2525" w14:textId="77777777" w:rsidR="0052796C" w:rsidRPr="0052796C" w:rsidRDefault="0052796C" w:rsidP="0052796C">
      <w:pPr>
        <w:spacing w:after="40" w:line="360" w:lineRule="auto"/>
        <w:ind w:firstLine="709"/>
        <w:jc w:val="both"/>
        <w:rPr>
          <w:lang w:val="ru-RU"/>
        </w:rPr>
      </w:pPr>
      <w:r w:rsidRPr="0052796C">
        <w:rPr>
          <w:rFonts w:ascii="Times New Roman" w:eastAsia="Times New Roman" w:hAnsi="Times New Roman"/>
          <w:sz w:val="28"/>
          <w:lang w:val="ru-RU"/>
        </w:rPr>
        <w:t>Для концентратора в рамках данной работы используется физический уровень, так как он только повторяет сигнал. Для точки доступа фактически используется канальный уровень, поскольку она передаёт кадры между разными средами доступа.</w:t>
      </w:r>
    </w:p>
    <w:p w14:paraId="53ECDCCC" w14:textId="77777777" w:rsidR="0052796C" w:rsidRPr="0052796C" w:rsidRDefault="0052796C" w:rsidP="0052796C">
      <w:pPr>
        <w:spacing w:before="120" w:after="40" w:line="360" w:lineRule="auto"/>
        <w:rPr>
          <w:lang w:val="ru-RU"/>
        </w:rPr>
      </w:pPr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8. Копировали ли </w:t>
      </w:r>
      <w:r>
        <w:rPr>
          <w:rFonts w:ascii="Times New Roman" w:eastAsia="Times New Roman" w:hAnsi="Times New Roman"/>
          <w:b/>
          <w:sz w:val="28"/>
        </w:rPr>
        <w:t>Hub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 “Концентратор” или </w:t>
      </w:r>
      <w:r>
        <w:rPr>
          <w:rFonts w:ascii="Times New Roman" w:eastAsia="Times New Roman" w:hAnsi="Times New Roman"/>
          <w:b/>
          <w:sz w:val="28"/>
        </w:rPr>
        <w:t>Access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>Point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 “Точка доступа” единицу протокола данных “</w:t>
      </w:r>
      <w:r>
        <w:rPr>
          <w:rFonts w:ascii="Times New Roman" w:eastAsia="Times New Roman" w:hAnsi="Times New Roman"/>
          <w:b/>
          <w:sz w:val="28"/>
        </w:rPr>
        <w:t>PDU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>”, которая была отклонена с красным значком “</w:t>
      </w:r>
      <w:r>
        <w:rPr>
          <w:rFonts w:ascii="Times New Roman" w:eastAsia="Times New Roman" w:hAnsi="Times New Roman"/>
          <w:b/>
          <w:sz w:val="28"/>
        </w:rPr>
        <w:t>X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>”?</w:t>
      </w:r>
    </w:p>
    <w:p w14:paraId="40DF6E94" w14:textId="77777777" w:rsidR="0052796C" w:rsidRPr="0052796C" w:rsidRDefault="0052796C" w:rsidP="0052796C">
      <w:pPr>
        <w:spacing w:after="40" w:line="360" w:lineRule="auto"/>
        <w:ind w:firstLine="709"/>
        <w:jc w:val="both"/>
        <w:rPr>
          <w:lang w:val="ru-RU"/>
        </w:rPr>
      </w:pPr>
      <w:r w:rsidRPr="0052796C">
        <w:rPr>
          <w:rFonts w:ascii="Times New Roman" w:eastAsia="Times New Roman" w:hAnsi="Times New Roman"/>
          <w:sz w:val="28"/>
          <w:lang w:val="ru-RU"/>
        </w:rPr>
        <w:t>Да. И концентратор, и точка доступа могли передавать такие копии дальше. Красный значок “</w:t>
      </w:r>
      <w:r>
        <w:rPr>
          <w:rFonts w:ascii="Times New Roman" w:eastAsia="Times New Roman" w:hAnsi="Times New Roman"/>
          <w:sz w:val="28"/>
        </w:rPr>
        <w:t>X</w:t>
      </w:r>
      <w:r w:rsidRPr="0052796C">
        <w:rPr>
          <w:rFonts w:ascii="Times New Roman" w:eastAsia="Times New Roman" w:hAnsi="Times New Roman"/>
          <w:sz w:val="28"/>
          <w:lang w:val="ru-RU"/>
        </w:rPr>
        <w:t>” в симуляции показывал, что конкретное устройство не приняло этот экземпляр как предназначенный ему.</w:t>
      </w:r>
    </w:p>
    <w:p w14:paraId="56A1EFE4" w14:textId="77777777" w:rsidR="0052796C" w:rsidRPr="0052796C" w:rsidRDefault="0052796C" w:rsidP="0052796C">
      <w:pPr>
        <w:spacing w:before="120" w:after="40" w:line="360" w:lineRule="auto"/>
        <w:rPr>
          <w:lang w:val="ru-RU"/>
        </w:rPr>
      </w:pPr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9. Какой </w:t>
      </w:r>
      <w:r>
        <w:rPr>
          <w:rFonts w:ascii="Times New Roman" w:eastAsia="Times New Roman" w:hAnsi="Times New Roman"/>
          <w:b/>
          <w:sz w:val="28"/>
        </w:rPr>
        <w:t>MAC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-адрес при изучении вкладки </w:t>
      </w:r>
      <w:r>
        <w:rPr>
          <w:rFonts w:ascii="Times New Roman" w:eastAsia="Times New Roman" w:hAnsi="Times New Roman"/>
          <w:b/>
          <w:sz w:val="28"/>
        </w:rPr>
        <w:t>PDU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>Details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 появился первым: адрес источника или адрес назначения?</w:t>
      </w:r>
    </w:p>
    <w:p w14:paraId="1D7CECA6" w14:textId="77777777" w:rsidR="0052796C" w:rsidRPr="0052796C" w:rsidRDefault="0052796C" w:rsidP="0052796C">
      <w:pPr>
        <w:spacing w:after="40" w:line="360" w:lineRule="auto"/>
        <w:ind w:firstLine="709"/>
        <w:jc w:val="both"/>
        <w:rPr>
          <w:lang w:val="ru-RU"/>
        </w:rPr>
      </w:pPr>
      <w:r w:rsidRPr="0052796C">
        <w:rPr>
          <w:rFonts w:ascii="Times New Roman" w:eastAsia="Times New Roman" w:hAnsi="Times New Roman"/>
          <w:sz w:val="28"/>
          <w:lang w:val="ru-RU"/>
        </w:rPr>
        <w:t xml:space="preserve">Первым отображался </w:t>
      </w:r>
      <w:r>
        <w:rPr>
          <w:rFonts w:ascii="Times New Roman" w:eastAsia="Times New Roman" w:hAnsi="Times New Roman"/>
          <w:sz w:val="28"/>
        </w:rPr>
        <w:t>MAC</w:t>
      </w:r>
      <w:r w:rsidRPr="0052796C">
        <w:rPr>
          <w:rFonts w:ascii="Times New Roman" w:eastAsia="Times New Roman" w:hAnsi="Times New Roman"/>
          <w:sz w:val="28"/>
          <w:lang w:val="ru-RU"/>
        </w:rPr>
        <w:t>-адрес назначения.</w:t>
      </w:r>
    </w:p>
    <w:p w14:paraId="5C8F6895" w14:textId="77777777" w:rsidR="0052796C" w:rsidRPr="0052796C" w:rsidRDefault="0052796C" w:rsidP="0052796C">
      <w:pPr>
        <w:spacing w:before="120" w:after="40" w:line="360" w:lineRule="auto"/>
        <w:rPr>
          <w:lang w:val="ru-RU"/>
        </w:rPr>
      </w:pPr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10. Почему </w:t>
      </w:r>
      <w:r>
        <w:rPr>
          <w:rFonts w:ascii="Times New Roman" w:eastAsia="Times New Roman" w:hAnsi="Times New Roman"/>
          <w:b/>
          <w:sz w:val="28"/>
        </w:rPr>
        <w:t>MAC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>-адреса отображаются именно в этом порядке?</w:t>
      </w:r>
    </w:p>
    <w:p w14:paraId="04ABF286" w14:textId="77777777" w:rsidR="0052796C" w:rsidRPr="0052796C" w:rsidRDefault="0052796C" w:rsidP="0052796C">
      <w:pPr>
        <w:spacing w:after="40" w:line="360" w:lineRule="auto"/>
        <w:ind w:firstLine="709"/>
        <w:jc w:val="both"/>
        <w:rPr>
          <w:lang w:val="ru-RU"/>
        </w:rPr>
      </w:pPr>
      <w:r w:rsidRPr="0052796C">
        <w:rPr>
          <w:rFonts w:ascii="Times New Roman" w:eastAsia="Times New Roman" w:hAnsi="Times New Roman"/>
          <w:sz w:val="28"/>
          <w:lang w:val="ru-RU"/>
        </w:rPr>
        <w:t xml:space="preserve">Потому что в заголовке </w:t>
      </w:r>
      <w:r>
        <w:rPr>
          <w:rFonts w:ascii="Times New Roman" w:eastAsia="Times New Roman" w:hAnsi="Times New Roman"/>
          <w:sz w:val="28"/>
        </w:rPr>
        <w:t>Ethernet</w:t>
      </w:r>
      <w:r w:rsidRPr="0052796C">
        <w:rPr>
          <w:rFonts w:ascii="Times New Roman" w:eastAsia="Times New Roman" w:hAnsi="Times New Roman"/>
          <w:sz w:val="28"/>
          <w:lang w:val="ru-RU"/>
        </w:rPr>
        <w:t xml:space="preserve"> сначала указывается </w:t>
      </w:r>
      <w:r>
        <w:rPr>
          <w:rFonts w:ascii="Times New Roman" w:eastAsia="Times New Roman" w:hAnsi="Times New Roman"/>
          <w:sz w:val="28"/>
        </w:rPr>
        <w:t>MAC</w:t>
      </w:r>
      <w:r w:rsidRPr="0052796C">
        <w:rPr>
          <w:rFonts w:ascii="Times New Roman" w:eastAsia="Times New Roman" w:hAnsi="Times New Roman"/>
          <w:sz w:val="28"/>
          <w:lang w:val="ru-RU"/>
        </w:rPr>
        <w:t xml:space="preserve">-адрес назначения, а уже затем </w:t>
      </w:r>
      <w:r>
        <w:rPr>
          <w:rFonts w:ascii="Times New Roman" w:eastAsia="Times New Roman" w:hAnsi="Times New Roman"/>
          <w:sz w:val="28"/>
        </w:rPr>
        <w:t>MAC</w:t>
      </w:r>
      <w:r w:rsidRPr="0052796C">
        <w:rPr>
          <w:rFonts w:ascii="Times New Roman" w:eastAsia="Times New Roman" w:hAnsi="Times New Roman"/>
          <w:sz w:val="28"/>
          <w:lang w:val="ru-RU"/>
        </w:rPr>
        <w:t xml:space="preserve">-адрес источника. Именно поэтому во вкладке </w:t>
      </w:r>
      <w:r>
        <w:rPr>
          <w:rFonts w:ascii="Times New Roman" w:eastAsia="Times New Roman" w:hAnsi="Times New Roman"/>
          <w:sz w:val="28"/>
        </w:rPr>
        <w:t>PDU</w:t>
      </w:r>
      <w:r w:rsidRPr="0052796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Details</w:t>
      </w:r>
      <w:r w:rsidRPr="0052796C">
        <w:rPr>
          <w:rFonts w:ascii="Times New Roman" w:eastAsia="Times New Roman" w:hAnsi="Times New Roman"/>
          <w:sz w:val="28"/>
          <w:lang w:val="ru-RU"/>
        </w:rPr>
        <w:t xml:space="preserve"> они показаны в таком порядке.</w:t>
      </w:r>
    </w:p>
    <w:p w14:paraId="5383C2B7" w14:textId="77777777" w:rsidR="0052796C" w:rsidRPr="0052796C" w:rsidRDefault="0052796C" w:rsidP="0052796C">
      <w:pPr>
        <w:spacing w:before="120" w:after="40" w:line="360" w:lineRule="auto"/>
        <w:rPr>
          <w:lang w:val="ru-RU"/>
        </w:rPr>
      </w:pPr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11. Заметили ли вы закономерности в назначении </w:t>
      </w:r>
      <w:r>
        <w:rPr>
          <w:rFonts w:ascii="Times New Roman" w:eastAsia="Times New Roman" w:hAnsi="Times New Roman"/>
          <w:b/>
          <w:sz w:val="28"/>
        </w:rPr>
        <w:t>MAC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>-адресов в данной симуляции?</w:t>
      </w:r>
    </w:p>
    <w:p w14:paraId="00D1BDA0" w14:textId="77777777" w:rsidR="0052796C" w:rsidRPr="0052796C" w:rsidRDefault="0052796C" w:rsidP="0052796C">
      <w:pPr>
        <w:spacing w:after="40" w:line="360" w:lineRule="auto"/>
        <w:ind w:firstLine="709"/>
        <w:jc w:val="both"/>
        <w:rPr>
          <w:lang w:val="ru-RU"/>
        </w:rPr>
      </w:pPr>
      <w:r w:rsidRPr="0052796C">
        <w:rPr>
          <w:rFonts w:ascii="Times New Roman" w:eastAsia="Times New Roman" w:hAnsi="Times New Roman"/>
          <w:sz w:val="28"/>
          <w:lang w:val="ru-RU"/>
        </w:rPr>
        <w:lastRenderedPageBreak/>
        <w:t xml:space="preserve">Да. У каждого сетевого интерфейса свой уникальный </w:t>
      </w:r>
      <w:r>
        <w:rPr>
          <w:rFonts w:ascii="Times New Roman" w:eastAsia="Times New Roman" w:hAnsi="Times New Roman"/>
          <w:sz w:val="28"/>
        </w:rPr>
        <w:t>MAC</w:t>
      </w:r>
      <w:r w:rsidRPr="0052796C">
        <w:rPr>
          <w:rFonts w:ascii="Times New Roman" w:eastAsia="Times New Roman" w:hAnsi="Times New Roman"/>
          <w:sz w:val="28"/>
          <w:lang w:val="ru-RU"/>
        </w:rPr>
        <w:t xml:space="preserve">-адрес. Кроме того, у маршрутизатора на разных интерфейсах используются разные </w:t>
      </w:r>
      <w:r>
        <w:rPr>
          <w:rFonts w:ascii="Times New Roman" w:eastAsia="Times New Roman" w:hAnsi="Times New Roman"/>
          <w:sz w:val="28"/>
        </w:rPr>
        <w:t>MAC</w:t>
      </w:r>
      <w:r w:rsidRPr="0052796C">
        <w:rPr>
          <w:rFonts w:ascii="Times New Roman" w:eastAsia="Times New Roman" w:hAnsi="Times New Roman"/>
          <w:sz w:val="28"/>
          <w:lang w:val="ru-RU"/>
        </w:rPr>
        <w:t>-адреса, что хорошо видно при переходе пакета между подсетями.</w:t>
      </w:r>
    </w:p>
    <w:p w14:paraId="0964601F" w14:textId="77777777" w:rsidR="0052796C" w:rsidRPr="0052796C" w:rsidRDefault="0052796C" w:rsidP="0052796C">
      <w:pPr>
        <w:spacing w:before="120" w:after="40" w:line="360" w:lineRule="auto"/>
        <w:rPr>
          <w:lang w:val="ru-RU"/>
        </w:rPr>
      </w:pPr>
      <w:r w:rsidRPr="0052796C">
        <w:rPr>
          <w:rFonts w:ascii="Times New Roman" w:eastAsia="Times New Roman" w:hAnsi="Times New Roman"/>
          <w:b/>
          <w:sz w:val="28"/>
          <w:lang w:val="ru-RU"/>
        </w:rPr>
        <w:t>12. Копировали ли коммутаторы единицу данных протокола “</w:t>
      </w:r>
      <w:r>
        <w:rPr>
          <w:rFonts w:ascii="Times New Roman" w:eastAsia="Times New Roman" w:hAnsi="Times New Roman"/>
          <w:b/>
          <w:sz w:val="28"/>
        </w:rPr>
        <w:t>PDU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>”, которая была отклонена с красным значком “</w:t>
      </w:r>
      <w:r>
        <w:rPr>
          <w:rFonts w:ascii="Times New Roman" w:eastAsia="Times New Roman" w:hAnsi="Times New Roman"/>
          <w:b/>
          <w:sz w:val="28"/>
        </w:rPr>
        <w:t>X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>”?</w:t>
      </w:r>
    </w:p>
    <w:p w14:paraId="6AC83331" w14:textId="77777777" w:rsidR="0052796C" w:rsidRPr="0052796C" w:rsidRDefault="0052796C" w:rsidP="0052796C">
      <w:pPr>
        <w:spacing w:after="40" w:line="360" w:lineRule="auto"/>
        <w:ind w:firstLine="709"/>
        <w:jc w:val="both"/>
        <w:rPr>
          <w:lang w:val="ru-RU"/>
        </w:rPr>
      </w:pPr>
      <w:r w:rsidRPr="0052796C">
        <w:rPr>
          <w:rFonts w:ascii="Times New Roman" w:eastAsia="Times New Roman" w:hAnsi="Times New Roman"/>
          <w:sz w:val="28"/>
          <w:lang w:val="ru-RU"/>
        </w:rPr>
        <w:t xml:space="preserve">Нет, не так, как это делает концентратор. Коммутатор пересылает кадры осмысленно, ориентируясь на </w:t>
      </w:r>
      <w:r>
        <w:rPr>
          <w:rFonts w:ascii="Times New Roman" w:eastAsia="Times New Roman" w:hAnsi="Times New Roman"/>
          <w:sz w:val="28"/>
        </w:rPr>
        <w:t>MAC</w:t>
      </w:r>
      <w:r w:rsidRPr="0052796C">
        <w:rPr>
          <w:rFonts w:ascii="Times New Roman" w:eastAsia="Times New Roman" w:hAnsi="Times New Roman"/>
          <w:sz w:val="28"/>
          <w:lang w:val="ru-RU"/>
        </w:rPr>
        <w:t>-таблицу, и отправляет их только на нужный порт либо на все порты только в специальных случаях, например при широковещательной передаче.</w:t>
      </w:r>
    </w:p>
    <w:p w14:paraId="1D60D168" w14:textId="77777777" w:rsidR="0052796C" w:rsidRPr="0052796C" w:rsidRDefault="0052796C" w:rsidP="0052796C">
      <w:pPr>
        <w:spacing w:before="120" w:after="40" w:line="360" w:lineRule="auto"/>
        <w:rPr>
          <w:lang w:val="ru-RU"/>
        </w:rPr>
      </w:pPr>
      <w:r w:rsidRPr="0052796C">
        <w:rPr>
          <w:rFonts w:ascii="Times New Roman" w:eastAsia="Times New Roman" w:hAnsi="Times New Roman"/>
          <w:b/>
          <w:sz w:val="28"/>
          <w:lang w:val="ru-RU"/>
        </w:rPr>
        <w:t>13. При каждой пересылке единицы данных протокола “</w:t>
      </w:r>
      <w:r>
        <w:rPr>
          <w:rFonts w:ascii="Times New Roman" w:eastAsia="Times New Roman" w:hAnsi="Times New Roman"/>
          <w:b/>
          <w:sz w:val="28"/>
        </w:rPr>
        <w:t>PDU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” между сетями 10 и 172 была точка, в которой </w:t>
      </w:r>
      <w:r>
        <w:rPr>
          <w:rFonts w:ascii="Times New Roman" w:eastAsia="Times New Roman" w:hAnsi="Times New Roman"/>
          <w:b/>
          <w:sz w:val="28"/>
        </w:rPr>
        <w:t>MAC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>-адреса неожиданно изменялись. На каком устройстве это происходило?</w:t>
      </w:r>
    </w:p>
    <w:p w14:paraId="264E428C" w14:textId="77777777" w:rsidR="0052796C" w:rsidRPr="0052796C" w:rsidRDefault="0052796C" w:rsidP="0052796C">
      <w:pPr>
        <w:spacing w:after="40" w:line="360" w:lineRule="auto"/>
        <w:ind w:firstLine="709"/>
        <w:jc w:val="both"/>
        <w:rPr>
          <w:lang w:val="ru-RU"/>
        </w:rPr>
      </w:pPr>
      <w:r w:rsidRPr="0052796C">
        <w:rPr>
          <w:rFonts w:ascii="Times New Roman" w:eastAsia="Times New Roman" w:hAnsi="Times New Roman"/>
          <w:sz w:val="28"/>
          <w:lang w:val="ru-RU"/>
        </w:rPr>
        <w:t xml:space="preserve">Это происходило на маршрутизаторе. Именно он принимал кадр на одном интерфейсе, а затем формировал новый кадр с новыми </w:t>
      </w:r>
      <w:r>
        <w:rPr>
          <w:rFonts w:ascii="Times New Roman" w:eastAsia="Times New Roman" w:hAnsi="Times New Roman"/>
          <w:sz w:val="28"/>
        </w:rPr>
        <w:t>MAC</w:t>
      </w:r>
      <w:r w:rsidRPr="0052796C">
        <w:rPr>
          <w:rFonts w:ascii="Times New Roman" w:eastAsia="Times New Roman" w:hAnsi="Times New Roman"/>
          <w:sz w:val="28"/>
          <w:lang w:val="ru-RU"/>
        </w:rPr>
        <w:t>-адресами для отправки в другую сеть.</w:t>
      </w:r>
    </w:p>
    <w:p w14:paraId="235BBE71" w14:textId="77777777" w:rsidR="0052796C" w:rsidRPr="0052796C" w:rsidRDefault="0052796C" w:rsidP="0052796C">
      <w:pPr>
        <w:spacing w:before="120" w:after="40" w:line="360" w:lineRule="auto"/>
        <w:rPr>
          <w:lang w:val="ru-RU"/>
        </w:rPr>
      </w:pPr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14. Какое устройство имеет </w:t>
      </w:r>
      <w:r>
        <w:rPr>
          <w:rFonts w:ascii="Times New Roman" w:eastAsia="Times New Roman" w:hAnsi="Times New Roman"/>
          <w:b/>
          <w:sz w:val="28"/>
        </w:rPr>
        <w:t>MAC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>-адрес, начинающийся с 00</w:t>
      </w:r>
      <w:r>
        <w:rPr>
          <w:rFonts w:ascii="Times New Roman" w:eastAsia="Times New Roman" w:hAnsi="Times New Roman"/>
          <w:b/>
          <w:sz w:val="28"/>
        </w:rPr>
        <w:t>D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>0?</w:t>
      </w:r>
    </w:p>
    <w:p w14:paraId="11A5B6C4" w14:textId="77777777" w:rsidR="0052796C" w:rsidRPr="0052796C" w:rsidRDefault="0052796C" w:rsidP="0052796C">
      <w:pPr>
        <w:spacing w:after="4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MAC</w:t>
      </w:r>
      <w:r w:rsidRPr="0052796C">
        <w:rPr>
          <w:rFonts w:ascii="Times New Roman" w:eastAsia="Times New Roman" w:hAnsi="Times New Roman"/>
          <w:sz w:val="28"/>
          <w:lang w:val="ru-RU"/>
        </w:rPr>
        <w:t>-адрес с началом 00</w:t>
      </w:r>
      <w:r>
        <w:rPr>
          <w:rFonts w:ascii="Times New Roman" w:eastAsia="Times New Roman" w:hAnsi="Times New Roman"/>
          <w:sz w:val="28"/>
        </w:rPr>
        <w:t>D</w:t>
      </w:r>
      <w:r w:rsidRPr="0052796C">
        <w:rPr>
          <w:rFonts w:ascii="Times New Roman" w:eastAsia="Times New Roman" w:hAnsi="Times New Roman"/>
          <w:sz w:val="28"/>
          <w:lang w:val="ru-RU"/>
        </w:rPr>
        <w:t>0 относится к интерфейсу маршрутизатора, который участвовал в передаче пакета по данной топологии.</w:t>
      </w:r>
    </w:p>
    <w:p w14:paraId="1D613C25" w14:textId="77777777" w:rsidR="0052796C" w:rsidRPr="0052796C" w:rsidRDefault="0052796C" w:rsidP="0052796C">
      <w:pPr>
        <w:spacing w:before="120" w:after="40" w:line="360" w:lineRule="auto"/>
        <w:rPr>
          <w:lang w:val="ru-RU"/>
        </w:rPr>
      </w:pPr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15. Каким устройствам принадлежали другие </w:t>
      </w:r>
      <w:r>
        <w:rPr>
          <w:rFonts w:ascii="Times New Roman" w:eastAsia="Times New Roman" w:hAnsi="Times New Roman"/>
          <w:b/>
          <w:sz w:val="28"/>
        </w:rPr>
        <w:t>MAC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>-адреса?</w:t>
      </w:r>
    </w:p>
    <w:p w14:paraId="364D2119" w14:textId="77777777" w:rsidR="0052796C" w:rsidRPr="0052796C" w:rsidRDefault="0052796C" w:rsidP="0052796C">
      <w:pPr>
        <w:spacing w:after="40" w:line="360" w:lineRule="auto"/>
        <w:ind w:firstLine="709"/>
        <w:jc w:val="both"/>
        <w:rPr>
          <w:lang w:val="ru-RU"/>
        </w:rPr>
      </w:pPr>
      <w:r w:rsidRPr="0052796C">
        <w:rPr>
          <w:rFonts w:ascii="Times New Roman" w:eastAsia="Times New Roman" w:hAnsi="Times New Roman"/>
          <w:sz w:val="28"/>
          <w:lang w:val="ru-RU"/>
        </w:rPr>
        <w:t xml:space="preserve">Остальные </w:t>
      </w:r>
      <w:r>
        <w:rPr>
          <w:rFonts w:ascii="Times New Roman" w:eastAsia="Times New Roman" w:hAnsi="Times New Roman"/>
          <w:sz w:val="28"/>
        </w:rPr>
        <w:t>MAC</w:t>
      </w:r>
      <w:r w:rsidRPr="0052796C">
        <w:rPr>
          <w:rFonts w:ascii="Times New Roman" w:eastAsia="Times New Roman" w:hAnsi="Times New Roman"/>
          <w:sz w:val="28"/>
          <w:lang w:val="ru-RU"/>
        </w:rPr>
        <w:t xml:space="preserve">-адреса принадлежали конечным узлам и другим интерфейсам маршрутизатора. В частности, это </w:t>
      </w:r>
      <w:r>
        <w:rPr>
          <w:rFonts w:ascii="Times New Roman" w:eastAsia="Times New Roman" w:hAnsi="Times New Roman"/>
          <w:sz w:val="28"/>
        </w:rPr>
        <w:t>MAC</w:t>
      </w:r>
      <w:r w:rsidRPr="0052796C">
        <w:rPr>
          <w:rFonts w:ascii="Times New Roman" w:eastAsia="Times New Roman" w:hAnsi="Times New Roman"/>
          <w:sz w:val="28"/>
          <w:lang w:val="ru-RU"/>
        </w:rPr>
        <w:t>-адреса сетевых интерфейсов ПК и второго интерфейса маршрутизатора на противоположной стороне.</w:t>
      </w:r>
    </w:p>
    <w:p w14:paraId="47FB84C3" w14:textId="77777777" w:rsidR="0052796C" w:rsidRPr="0052796C" w:rsidRDefault="0052796C" w:rsidP="0052796C">
      <w:pPr>
        <w:spacing w:before="120" w:after="40" w:line="360" w:lineRule="auto"/>
        <w:rPr>
          <w:lang w:val="ru-RU"/>
        </w:rPr>
      </w:pPr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16. Менялись ли </w:t>
      </w:r>
      <w:proofErr w:type="spellStart"/>
      <w:r>
        <w:rPr>
          <w:rFonts w:ascii="Times New Roman" w:eastAsia="Times New Roman" w:hAnsi="Times New Roman"/>
          <w:b/>
          <w:sz w:val="28"/>
        </w:rPr>
        <w:t>IPv</w:t>
      </w:r>
      <w:proofErr w:type="spellEnd"/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4-адреса источника и назначения в каком-либо </w:t>
      </w:r>
      <w:r>
        <w:rPr>
          <w:rFonts w:ascii="Times New Roman" w:eastAsia="Times New Roman" w:hAnsi="Times New Roman"/>
          <w:b/>
          <w:sz w:val="28"/>
        </w:rPr>
        <w:t>PDU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>?</w:t>
      </w:r>
    </w:p>
    <w:p w14:paraId="17210E06" w14:textId="77777777" w:rsidR="0052796C" w:rsidRPr="0052796C" w:rsidRDefault="0052796C" w:rsidP="0052796C">
      <w:pPr>
        <w:spacing w:after="40" w:line="360" w:lineRule="auto"/>
        <w:ind w:firstLine="709"/>
        <w:jc w:val="both"/>
        <w:rPr>
          <w:lang w:val="ru-RU"/>
        </w:rPr>
      </w:pPr>
      <w:r w:rsidRPr="0052796C">
        <w:rPr>
          <w:rFonts w:ascii="Times New Roman" w:eastAsia="Times New Roman" w:hAnsi="Times New Roman"/>
          <w:sz w:val="28"/>
          <w:lang w:val="ru-RU"/>
        </w:rPr>
        <w:t xml:space="preserve">Нет. </w:t>
      </w:r>
      <w:proofErr w:type="spellStart"/>
      <w:r>
        <w:rPr>
          <w:rFonts w:ascii="Times New Roman" w:eastAsia="Times New Roman" w:hAnsi="Times New Roman"/>
          <w:sz w:val="28"/>
        </w:rPr>
        <w:t>IPv</w:t>
      </w:r>
      <w:proofErr w:type="spellEnd"/>
      <w:r w:rsidRPr="0052796C">
        <w:rPr>
          <w:rFonts w:ascii="Times New Roman" w:eastAsia="Times New Roman" w:hAnsi="Times New Roman"/>
          <w:sz w:val="28"/>
          <w:lang w:val="ru-RU"/>
        </w:rPr>
        <w:t>4-адреса источника и назначения внутри пакета сохранялись на всём пути следования от отправителя к получателю.</w:t>
      </w:r>
    </w:p>
    <w:p w14:paraId="6A23C635" w14:textId="77777777" w:rsidR="0052796C" w:rsidRPr="0052796C" w:rsidRDefault="0052796C" w:rsidP="0052796C">
      <w:pPr>
        <w:spacing w:before="120" w:after="40" w:line="360" w:lineRule="auto"/>
        <w:rPr>
          <w:lang w:val="ru-RU"/>
        </w:rPr>
      </w:pPr>
      <w:r w:rsidRPr="0052796C">
        <w:rPr>
          <w:rFonts w:ascii="Times New Roman" w:eastAsia="Times New Roman" w:hAnsi="Times New Roman"/>
          <w:b/>
          <w:sz w:val="28"/>
          <w:lang w:val="ru-RU"/>
        </w:rPr>
        <w:lastRenderedPageBreak/>
        <w:t>17. Если посмотреть эхо-ответ, который иногда называется “</w:t>
      </w:r>
      <w:r>
        <w:rPr>
          <w:rFonts w:ascii="Times New Roman" w:eastAsia="Times New Roman" w:hAnsi="Times New Roman"/>
          <w:b/>
          <w:sz w:val="28"/>
        </w:rPr>
        <w:t>pong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”, поменялись ли местами </w:t>
      </w:r>
      <w:proofErr w:type="spellStart"/>
      <w:r>
        <w:rPr>
          <w:rFonts w:ascii="Times New Roman" w:eastAsia="Times New Roman" w:hAnsi="Times New Roman"/>
          <w:b/>
          <w:sz w:val="28"/>
        </w:rPr>
        <w:t>IPv</w:t>
      </w:r>
      <w:proofErr w:type="spellEnd"/>
      <w:r w:rsidRPr="0052796C">
        <w:rPr>
          <w:rFonts w:ascii="Times New Roman" w:eastAsia="Times New Roman" w:hAnsi="Times New Roman"/>
          <w:b/>
          <w:sz w:val="28"/>
          <w:lang w:val="ru-RU"/>
        </w:rPr>
        <w:t>4-адреса источника и назначения?</w:t>
      </w:r>
    </w:p>
    <w:p w14:paraId="7977CAC6" w14:textId="77777777" w:rsidR="0052796C" w:rsidRPr="0052796C" w:rsidRDefault="0052796C" w:rsidP="0052796C">
      <w:pPr>
        <w:spacing w:after="40" w:line="360" w:lineRule="auto"/>
        <w:ind w:firstLine="709"/>
        <w:jc w:val="both"/>
        <w:rPr>
          <w:lang w:val="ru-RU"/>
        </w:rPr>
      </w:pPr>
      <w:r w:rsidRPr="0052796C">
        <w:rPr>
          <w:rFonts w:ascii="Times New Roman" w:eastAsia="Times New Roman" w:hAnsi="Times New Roman"/>
          <w:sz w:val="28"/>
          <w:lang w:val="ru-RU"/>
        </w:rPr>
        <w:t>Да. В эхо-ответе адрес источника и адрес назначения меняются местами, потому что пакет идёт уже в обратном направлении.</w:t>
      </w:r>
    </w:p>
    <w:p w14:paraId="03AB00E0" w14:textId="77777777" w:rsidR="0052796C" w:rsidRPr="0052796C" w:rsidRDefault="0052796C" w:rsidP="0052796C">
      <w:pPr>
        <w:spacing w:before="120" w:after="40" w:line="360" w:lineRule="auto"/>
        <w:rPr>
          <w:lang w:val="ru-RU"/>
        </w:rPr>
      </w:pPr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18. Заметили ли вы закономерности в назначении </w:t>
      </w:r>
      <w:proofErr w:type="spellStart"/>
      <w:r>
        <w:rPr>
          <w:rFonts w:ascii="Times New Roman" w:eastAsia="Times New Roman" w:hAnsi="Times New Roman"/>
          <w:b/>
          <w:sz w:val="28"/>
        </w:rPr>
        <w:t>IPv</w:t>
      </w:r>
      <w:proofErr w:type="spellEnd"/>
      <w:r w:rsidRPr="0052796C">
        <w:rPr>
          <w:rFonts w:ascii="Times New Roman" w:eastAsia="Times New Roman" w:hAnsi="Times New Roman"/>
          <w:b/>
          <w:sz w:val="28"/>
          <w:lang w:val="ru-RU"/>
        </w:rPr>
        <w:t>4-адресов в данной симуляции?</w:t>
      </w:r>
    </w:p>
    <w:p w14:paraId="524D3710" w14:textId="77777777" w:rsidR="0052796C" w:rsidRPr="0052796C" w:rsidRDefault="0052796C" w:rsidP="0052796C">
      <w:pPr>
        <w:spacing w:after="40" w:line="360" w:lineRule="auto"/>
        <w:ind w:firstLine="709"/>
        <w:jc w:val="both"/>
        <w:rPr>
          <w:lang w:val="ru-RU"/>
        </w:rPr>
      </w:pPr>
      <w:r w:rsidRPr="0052796C">
        <w:rPr>
          <w:rFonts w:ascii="Times New Roman" w:eastAsia="Times New Roman" w:hAnsi="Times New Roman"/>
          <w:sz w:val="28"/>
          <w:lang w:val="ru-RU"/>
        </w:rPr>
        <w:t>Да. В топологии выделены две разные подсети: 10.10.10.0 и 172.16.31.0. Внутри каждой подсети у устройств одинаковая сетевая часть адреса и разная часть, относящаяся к конкретному узлу.</w:t>
      </w:r>
    </w:p>
    <w:p w14:paraId="774648A9" w14:textId="77777777" w:rsidR="0052796C" w:rsidRPr="0052796C" w:rsidRDefault="0052796C" w:rsidP="0052796C">
      <w:pPr>
        <w:spacing w:before="120" w:after="40" w:line="360" w:lineRule="auto"/>
        <w:rPr>
          <w:lang w:val="ru-RU"/>
        </w:rPr>
      </w:pPr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19. Почему разным портам маршрутизатора необходимо присваивать </w:t>
      </w:r>
      <w:r>
        <w:rPr>
          <w:rFonts w:ascii="Times New Roman" w:eastAsia="Times New Roman" w:hAnsi="Times New Roman"/>
          <w:b/>
          <w:sz w:val="28"/>
        </w:rPr>
        <w:t>IP</w:t>
      </w:r>
      <w:r w:rsidRPr="0052796C">
        <w:rPr>
          <w:rFonts w:ascii="Times New Roman" w:eastAsia="Times New Roman" w:hAnsi="Times New Roman"/>
          <w:b/>
          <w:sz w:val="28"/>
          <w:lang w:val="ru-RU"/>
        </w:rPr>
        <w:t>-адреса из разных сетей?</w:t>
      </w:r>
    </w:p>
    <w:p w14:paraId="5E5E7228" w14:textId="77777777" w:rsidR="0052796C" w:rsidRPr="0052796C" w:rsidRDefault="0052796C" w:rsidP="0052796C">
      <w:pPr>
        <w:spacing w:after="40" w:line="360" w:lineRule="auto"/>
        <w:ind w:firstLine="709"/>
        <w:jc w:val="both"/>
        <w:rPr>
          <w:lang w:val="ru-RU"/>
        </w:rPr>
      </w:pPr>
      <w:r w:rsidRPr="0052796C">
        <w:rPr>
          <w:rFonts w:ascii="Times New Roman" w:eastAsia="Times New Roman" w:hAnsi="Times New Roman"/>
          <w:sz w:val="28"/>
          <w:lang w:val="ru-RU"/>
        </w:rPr>
        <w:t>Потому что каждый интерфейс маршрутизатора должен принадлежать своей подсети. Только в этом случае маршрутизатор может корректно выступать промежуточным устройством между разными сетями и пересылать пакеты между ними.</w:t>
      </w:r>
    </w:p>
    <w:p w14:paraId="684E3E9F" w14:textId="77777777" w:rsidR="0052796C" w:rsidRPr="0052796C" w:rsidRDefault="0052796C" w:rsidP="0052796C">
      <w:pPr>
        <w:spacing w:before="120" w:after="40" w:line="360" w:lineRule="auto"/>
        <w:rPr>
          <w:lang w:val="ru-RU"/>
        </w:rPr>
      </w:pPr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20. Если бы в данной симуляции была настроена работа с </w:t>
      </w:r>
      <w:proofErr w:type="spellStart"/>
      <w:r>
        <w:rPr>
          <w:rFonts w:ascii="Times New Roman" w:eastAsia="Times New Roman" w:hAnsi="Times New Roman"/>
          <w:b/>
          <w:sz w:val="28"/>
        </w:rPr>
        <w:t>IPv</w:t>
      </w:r>
      <w:proofErr w:type="spellEnd"/>
      <w:r w:rsidRPr="0052796C">
        <w:rPr>
          <w:rFonts w:ascii="Times New Roman" w:eastAsia="Times New Roman" w:hAnsi="Times New Roman"/>
          <w:b/>
          <w:sz w:val="28"/>
          <w:lang w:val="ru-RU"/>
        </w:rPr>
        <w:t xml:space="preserve">6-адресами вместо </w:t>
      </w:r>
      <w:proofErr w:type="spellStart"/>
      <w:r>
        <w:rPr>
          <w:rFonts w:ascii="Times New Roman" w:eastAsia="Times New Roman" w:hAnsi="Times New Roman"/>
          <w:b/>
          <w:sz w:val="28"/>
        </w:rPr>
        <w:t>IPv</w:t>
      </w:r>
      <w:proofErr w:type="spellEnd"/>
      <w:r w:rsidRPr="0052796C">
        <w:rPr>
          <w:rFonts w:ascii="Times New Roman" w:eastAsia="Times New Roman" w:hAnsi="Times New Roman"/>
          <w:b/>
          <w:sz w:val="28"/>
          <w:lang w:val="ru-RU"/>
        </w:rPr>
        <w:t>4-адресов, в чём состояло бы отличие?</w:t>
      </w:r>
    </w:p>
    <w:p w14:paraId="1CC54EA7" w14:textId="77777777" w:rsidR="0052796C" w:rsidRPr="0052796C" w:rsidRDefault="0052796C" w:rsidP="0052796C">
      <w:pPr>
        <w:spacing w:after="40" w:line="360" w:lineRule="auto"/>
        <w:ind w:firstLine="709"/>
        <w:jc w:val="both"/>
        <w:rPr>
          <w:lang w:val="ru-RU"/>
        </w:rPr>
      </w:pPr>
      <w:r w:rsidRPr="0052796C">
        <w:rPr>
          <w:rFonts w:ascii="Times New Roman" w:eastAsia="Times New Roman" w:hAnsi="Times New Roman"/>
          <w:sz w:val="28"/>
          <w:lang w:val="ru-RU"/>
        </w:rPr>
        <w:t xml:space="preserve">Главное отличие состояло бы в использовании </w:t>
      </w:r>
      <w:proofErr w:type="spellStart"/>
      <w:r>
        <w:rPr>
          <w:rFonts w:ascii="Times New Roman" w:eastAsia="Times New Roman" w:hAnsi="Times New Roman"/>
          <w:sz w:val="28"/>
        </w:rPr>
        <w:t>IPv</w:t>
      </w:r>
      <w:proofErr w:type="spellEnd"/>
      <w:r w:rsidRPr="0052796C">
        <w:rPr>
          <w:rFonts w:ascii="Times New Roman" w:eastAsia="Times New Roman" w:hAnsi="Times New Roman"/>
          <w:sz w:val="28"/>
          <w:lang w:val="ru-RU"/>
        </w:rPr>
        <w:t xml:space="preserve">6-адресов вместо </w:t>
      </w:r>
      <w:proofErr w:type="spellStart"/>
      <w:r>
        <w:rPr>
          <w:rFonts w:ascii="Times New Roman" w:eastAsia="Times New Roman" w:hAnsi="Times New Roman"/>
          <w:sz w:val="28"/>
        </w:rPr>
        <w:t>IPv</w:t>
      </w:r>
      <w:proofErr w:type="spellEnd"/>
      <w:r w:rsidRPr="0052796C">
        <w:rPr>
          <w:rFonts w:ascii="Times New Roman" w:eastAsia="Times New Roman" w:hAnsi="Times New Roman"/>
          <w:sz w:val="28"/>
          <w:lang w:val="ru-RU"/>
        </w:rPr>
        <w:t xml:space="preserve">4. Также вместо </w:t>
      </w:r>
      <w:r>
        <w:rPr>
          <w:rFonts w:ascii="Times New Roman" w:eastAsia="Times New Roman" w:hAnsi="Times New Roman"/>
          <w:sz w:val="28"/>
        </w:rPr>
        <w:t>ARP</w:t>
      </w:r>
      <w:r w:rsidRPr="0052796C">
        <w:rPr>
          <w:rFonts w:ascii="Times New Roman" w:eastAsia="Times New Roman" w:hAnsi="Times New Roman"/>
          <w:sz w:val="28"/>
          <w:lang w:val="ru-RU"/>
        </w:rPr>
        <w:t xml:space="preserve"> применялся бы протокол </w:t>
      </w:r>
      <w:r>
        <w:rPr>
          <w:rFonts w:ascii="Times New Roman" w:eastAsia="Times New Roman" w:hAnsi="Times New Roman"/>
          <w:sz w:val="28"/>
        </w:rPr>
        <w:t>NDP</w:t>
      </w:r>
      <w:r w:rsidRPr="0052796C">
        <w:rPr>
          <w:rFonts w:ascii="Times New Roman" w:eastAsia="Times New Roman" w:hAnsi="Times New Roman"/>
          <w:sz w:val="28"/>
          <w:lang w:val="ru-RU"/>
        </w:rPr>
        <w:t xml:space="preserve">, а адреса имели бы 128-битный формат. При этом общий принцип передачи сохранился бы: сетевой адрес пакета оставался бы сквозным, а </w:t>
      </w:r>
      <w:r>
        <w:rPr>
          <w:rFonts w:ascii="Times New Roman" w:eastAsia="Times New Roman" w:hAnsi="Times New Roman"/>
          <w:sz w:val="28"/>
        </w:rPr>
        <w:t>MAC</w:t>
      </w:r>
      <w:r w:rsidRPr="0052796C">
        <w:rPr>
          <w:rFonts w:ascii="Times New Roman" w:eastAsia="Times New Roman" w:hAnsi="Times New Roman"/>
          <w:sz w:val="28"/>
          <w:lang w:val="ru-RU"/>
        </w:rPr>
        <w:t>-адреса на маршрутизаторе всё равно менялись бы при переотправке кадра.</w:t>
      </w:r>
    </w:p>
    <w:p w14:paraId="5886262A" w14:textId="7E2619A1" w:rsidR="00226CE3" w:rsidRPr="001F2617" w:rsidRDefault="006960F9" w:rsidP="0052796C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По ЛР 6.1 у меня получилась вполне 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наглядная картина. Когда обмен идет внутри одной подсети, </w:t>
      </w:r>
      <w:r>
        <w:rPr>
          <w:rFonts w:ascii="Times New Roman" w:eastAsia="Times New Roman" w:hAnsi="Times New Roman"/>
          <w:sz w:val="28"/>
        </w:rPr>
        <w:t>TTL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не меняется и маршрутизатор не участвует. Когда пакет идет между подсетями, </w:t>
      </w:r>
      <w:r>
        <w:rPr>
          <w:rFonts w:ascii="Times New Roman" w:eastAsia="Times New Roman" w:hAnsi="Times New Roman"/>
          <w:sz w:val="28"/>
        </w:rPr>
        <w:t>TTL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уменьшается на 1, а на маршрутизаторе появляется новая пара </w:t>
      </w:r>
      <w:r>
        <w:rPr>
          <w:rFonts w:ascii="Times New Roman" w:eastAsia="Times New Roman" w:hAnsi="Times New Roman"/>
          <w:color w:val="0070C0"/>
          <w:sz w:val="28"/>
        </w:rPr>
        <w:t>MAC</w:t>
      </w:r>
      <w:r w:rsidRPr="001F2617">
        <w:rPr>
          <w:rFonts w:ascii="Times New Roman" w:eastAsia="Times New Roman" w:hAnsi="Times New Roman"/>
          <w:color w:val="0070C0"/>
          <w:sz w:val="28"/>
          <w:lang w:val="ru-RU"/>
        </w:rPr>
        <w:t xml:space="preserve"> адресов</w:t>
      </w:r>
      <w:r w:rsidRPr="001F2617">
        <w:rPr>
          <w:rFonts w:ascii="Times New Roman" w:eastAsia="Times New Roman" w:hAnsi="Times New Roman"/>
          <w:sz w:val="28"/>
          <w:lang w:val="ru-RU"/>
        </w:rPr>
        <w:t>. Именно это и было ключевой идеей всей пер</w:t>
      </w:r>
      <w:r w:rsidRPr="001F2617">
        <w:rPr>
          <w:rFonts w:ascii="Times New Roman" w:eastAsia="Times New Roman" w:hAnsi="Times New Roman"/>
          <w:sz w:val="28"/>
          <w:lang w:val="ru-RU"/>
        </w:rPr>
        <w:t>вой части работы.</w:t>
      </w:r>
    </w:p>
    <w:p w14:paraId="2D730FCC" w14:textId="77777777" w:rsidR="00226CE3" w:rsidRPr="00713245" w:rsidRDefault="006960F9">
      <w:pPr>
        <w:spacing w:before="160" w:after="80"/>
        <w:rPr>
          <w:sz w:val="24"/>
          <w:szCs w:val="24"/>
          <w:lang w:val="ru-RU"/>
        </w:rPr>
      </w:pPr>
      <w:r w:rsidRPr="00713245">
        <w:rPr>
          <w:rFonts w:ascii="Times New Roman" w:eastAsia="Times New Roman" w:hAnsi="Times New Roman"/>
          <w:b/>
          <w:sz w:val="32"/>
          <w:szCs w:val="24"/>
          <w:lang w:val="ru-RU"/>
        </w:rPr>
        <w:lastRenderedPageBreak/>
        <w:t xml:space="preserve">2. ЛР 6.2. Настройка </w:t>
      </w:r>
      <w:proofErr w:type="spellStart"/>
      <w:r w:rsidRPr="00713245">
        <w:rPr>
          <w:rFonts w:ascii="Times New Roman" w:eastAsia="Times New Roman" w:hAnsi="Times New Roman"/>
          <w:b/>
          <w:sz w:val="32"/>
          <w:szCs w:val="24"/>
        </w:rPr>
        <w:t>IPv</w:t>
      </w:r>
      <w:proofErr w:type="spellEnd"/>
      <w:r w:rsidRPr="00713245">
        <w:rPr>
          <w:rFonts w:ascii="Times New Roman" w:eastAsia="Times New Roman" w:hAnsi="Times New Roman"/>
          <w:b/>
          <w:sz w:val="32"/>
          <w:szCs w:val="24"/>
          <w:lang w:val="ru-RU"/>
        </w:rPr>
        <w:t>6 адресации</w:t>
      </w:r>
    </w:p>
    <w:p w14:paraId="3231C639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Во второй лабораторной части уже не нужно было смотреть </w:t>
      </w:r>
      <w:r>
        <w:rPr>
          <w:rFonts w:ascii="Times New Roman" w:eastAsia="Times New Roman" w:hAnsi="Times New Roman"/>
          <w:sz w:val="28"/>
        </w:rPr>
        <w:t>PDU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покадрово. Здесь задача практическая: настроить </w:t>
      </w:r>
      <w:proofErr w:type="spellStart"/>
      <w:r>
        <w:rPr>
          <w:rFonts w:ascii="Times New Roman" w:eastAsia="Times New Roman" w:hAnsi="Times New Roman"/>
          <w:color w:val="C00000"/>
          <w:sz w:val="28"/>
        </w:rPr>
        <w:t>IPv</w:t>
      </w:r>
      <w:proofErr w:type="spellEnd"/>
      <w:r w:rsidRPr="001F2617">
        <w:rPr>
          <w:rFonts w:ascii="Times New Roman" w:eastAsia="Times New Roman" w:hAnsi="Times New Roman"/>
          <w:color w:val="C00000"/>
          <w:sz w:val="28"/>
          <w:lang w:val="ru-RU"/>
        </w:rPr>
        <w:t>6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адреса на маршрутизаторе, на серверах и на клиентских узлах, а затем проверить, что все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это действительно работает.</w:t>
      </w:r>
    </w:p>
    <w:p w14:paraId="3A8E4CA1" w14:textId="77777777" w:rsidR="00226CE3" w:rsidRDefault="006960F9" w:rsidP="00713245">
      <w:pPr>
        <w:jc w:val="center"/>
      </w:pPr>
      <w:r>
        <w:rPr>
          <w:noProof/>
        </w:rPr>
        <w:drawing>
          <wp:inline distT="0" distB="0" distL="0" distR="0" wp14:anchorId="4526AF6D" wp14:editId="7824CAFA">
            <wp:extent cx="5760720" cy="463621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e0f84f4-65d6-4fe7-853d-19b805f98a3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80C1" w14:textId="77777777" w:rsidR="00226CE3" w:rsidRPr="001F2617" w:rsidRDefault="006960F9">
      <w:pPr>
        <w:spacing w:before="40" w:after="120"/>
        <w:jc w:val="center"/>
        <w:rPr>
          <w:lang w:val="ru-RU"/>
        </w:rPr>
      </w:pPr>
      <w:r w:rsidRPr="001F2617">
        <w:rPr>
          <w:rFonts w:ascii="Times New Roman" w:eastAsia="Times New Roman" w:hAnsi="Times New Roman"/>
          <w:i/>
          <w:sz w:val="24"/>
          <w:lang w:val="ru-RU"/>
        </w:rPr>
        <w:t>Рисунок 17. Топология ЛР 6.2</w:t>
      </w:r>
    </w:p>
    <w:p w14:paraId="2D3E0B6F" w14:textId="77777777" w:rsidR="00226CE3" w:rsidRPr="001F2617" w:rsidRDefault="006960F9">
      <w:pPr>
        <w:spacing w:before="120" w:after="40"/>
        <w:rPr>
          <w:lang w:val="ru-RU"/>
        </w:rPr>
      </w:pPr>
      <w:r w:rsidRPr="001F2617">
        <w:rPr>
          <w:rFonts w:ascii="Times New Roman" w:eastAsia="Times New Roman" w:hAnsi="Times New Roman"/>
          <w:b/>
          <w:sz w:val="26"/>
          <w:lang w:val="ru-RU"/>
        </w:rPr>
        <w:t xml:space="preserve">Часть 1. Настройка </w:t>
      </w:r>
      <w:proofErr w:type="spellStart"/>
      <w:r>
        <w:rPr>
          <w:rFonts w:ascii="Times New Roman" w:eastAsia="Times New Roman" w:hAnsi="Times New Roman"/>
          <w:b/>
          <w:sz w:val="26"/>
        </w:rPr>
        <w:t>IPv</w:t>
      </w:r>
      <w:proofErr w:type="spellEnd"/>
      <w:r w:rsidRPr="001F2617">
        <w:rPr>
          <w:rFonts w:ascii="Times New Roman" w:eastAsia="Times New Roman" w:hAnsi="Times New Roman"/>
          <w:b/>
          <w:sz w:val="26"/>
          <w:lang w:val="ru-RU"/>
        </w:rPr>
        <w:t>6-адресации на маршрутизаторе</w:t>
      </w:r>
    </w:p>
    <w:p w14:paraId="40497851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По методичке сначала нужно было включить пересылку </w:t>
      </w:r>
      <w:proofErr w:type="spellStart"/>
      <w:r>
        <w:rPr>
          <w:rFonts w:ascii="Times New Roman" w:eastAsia="Times New Roman" w:hAnsi="Times New Roman"/>
          <w:color w:val="C00000"/>
          <w:sz w:val="28"/>
        </w:rPr>
        <w:t>IPv</w:t>
      </w:r>
      <w:proofErr w:type="spellEnd"/>
      <w:r w:rsidRPr="001F2617">
        <w:rPr>
          <w:rFonts w:ascii="Times New Roman" w:eastAsia="Times New Roman" w:hAnsi="Times New Roman"/>
          <w:color w:val="C00000"/>
          <w:sz w:val="28"/>
          <w:lang w:val="ru-RU"/>
        </w:rPr>
        <w:t>6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пакетов командой </w:t>
      </w:r>
      <w:proofErr w:type="spellStart"/>
      <w:r>
        <w:rPr>
          <w:rFonts w:ascii="Times New Roman" w:eastAsia="Times New Roman" w:hAnsi="Times New Roman"/>
          <w:color w:val="C00000"/>
          <w:sz w:val="28"/>
        </w:rPr>
        <w:t>ipv</w:t>
      </w:r>
      <w:proofErr w:type="spellEnd"/>
      <w:r w:rsidRPr="001F2617">
        <w:rPr>
          <w:rFonts w:ascii="Times New Roman" w:eastAsia="Times New Roman" w:hAnsi="Times New Roman"/>
          <w:color w:val="C00000"/>
          <w:sz w:val="28"/>
          <w:lang w:val="ru-RU"/>
        </w:rPr>
        <w:t>6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unicast</w:t>
      </w:r>
      <w:r w:rsidRPr="001F2617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routing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, а затем назначить адреса на интерфейсы </w:t>
      </w:r>
      <w:r>
        <w:rPr>
          <w:rFonts w:ascii="Times New Roman" w:eastAsia="Times New Roman" w:hAnsi="Times New Roman"/>
          <w:sz w:val="28"/>
        </w:rPr>
        <w:t>G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0/0, </w:t>
      </w:r>
      <w:r>
        <w:rPr>
          <w:rFonts w:ascii="Times New Roman" w:eastAsia="Times New Roman" w:hAnsi="Times New Roman"/>
          <w:sz w:val="28"/>
        </w:rPr>
        <w:t>G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0/1 и </w:t>
      </w:r>
      <w:r>
        <w:rPr>
          <w:rFonts w:ascii="Times New Roman" w:eastAsia="Times New Roman" w:hAnsi="Times New Roman"/>
          <w:sz w:val="28"/>
        </w:rPr>
        <w:t>S</w:t>
      </w:r>
      <w:r w:rsidRPr="001F2617">
        <w:rPr>
          <w:rFonts w:ascii="Times New Roman" w:eastAsia="Times New Roman" w:hAnsi="Times New Roman"/>
          <w:sz w:val="28"/>
          <w:lang w:val="ru-RU"/>
        </w:rPr>
        <w:t>0/0/0. Я разбил этот этап на несколько коротких шагов, чтобы было понятнее, зачем вводится каждая команда.</w:t>
      </w:r>
    </w:p>
    <w:p w14:paraId="5D999F3B" w14:textId="77777777" w:rsidR="00226CE3" w:rsidRPr="001F2617" w:rsidRDefault="006960F9">
      <w:pPr>
        <w:spacing w:before="80" w:after="40"/>
        <w:rPr>
          <w:lang w:val="ru-RU"/>
        </w:rPr>
      </w:pPr>
      <w:r w:rsidRPr="001F2617">
        <w:rPr>
          <w:rFonts w:ascii="Times New Roman" w:eastAsia="Times New Roman" w:hAnsi="Times New Roman"/>
          <w:b/>
          <w:sz w:val="24"/>
          <w:lang w:val="ru-RU"/>
        </w:rPr>
        <w:t xml:space="preserve">Шаг 1. Включение </w:t>
      </w:r>
      <w:proofErr w:type="spellStart"/>
      <w:r>
        <w:rPr>
          <w:rFonts w:ascii="Times New Roman" w:eastAsia="Times New Roman" w:hAnsi="Times New Roman"/>
          <w:b/>
          <w:sz w:val="24"/>
        </w:rPr>
        <w:t>IPv</w:t>
      </w:r>
      <w:proofErr w:type="spellEnd"/>
      <w:r w:rsidRPr="001F2617">
        <w:rPr>
          <w:rFonts w:ascii="Times New Roman" w:eastAsia="Times New Roman" w:hAnsi="Times New Roman"/>
          <w:b/>
          <w:sz w:val="24"/>
          <w:lang w:val="ru-RU"/>
        </w:rPr>
        <w:t>6 маршрутизации</w:t>
      </w:r>
    </w:p>
    <w:p w14:paraId="697E722C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lastRenderedPageBreak/>
        <w:t>Эта команда нужна, чтобы маршрутизатор воо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бще начал пересылать </w:t>
      </w:r>
      <w:proofErr w:type="spellStart"/>
      <w:r>
        <w:rPr>
          <w:rFonts w:ascii="Times New Roman" w:eastAsia="Times New Roman" w:hAnsi="Times New Roman"/>
          <w:color w:val="C00000"/>
          <w:sz w:val="28"/>
        </w:rPr>
        <w:t>IPv</w:t>
      </w:r>
      <w:proofErr w:type="spellEnd"/>
      <w:r w:rsidRPr="001F2617">
        <w:rPr>
          <w:rFonts w:ascii="Times New Roman" w:eastAsia="Times New Roman" w:hAnsi="Times New Roman"/>
          <w:color w:val="C00000"/>
          <w:sz w:val="28"/>
          <w:lang w:val="ru-RU"/>
        </w:rPr>
        <w:t>6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пакеты между подсетями. Без нее даже правильно назначенные адреса не дадут межсетевой связи.</w:t>
      </w:r>
    </w:p>
    <w:p w14:paraId="32EEF6B9" w14:textId="77777777" w:rsidR="00226CE3" w:rsidRDefault="006960F9">
      <w:pPr>
        <w:spacing w:before="80" w:after="40"/>
      </w:pPr>
      <w:proofErr w:type="spellStart"/>
      <w:r>
        <w:rPr>
          <w:rFonts w:ascii="Times New Roman" w:eastAsia="Times New Roman" w:hAnsi="Times New Roman"/>
          <w:b/>
          <w:sz w:val="24"/>
        </w:rPr>
        <w:t>Логи</w:t>
      </w:r>
      <w:proofErr w:type="spellEnd"/>
    </w:p>
    <w:p w14:paraId="147BF0E6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R1&gt;enable</w:t>
      </w:r>
    </w:p>
    <w:p w14:paraId="71D56B4A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R1#configure terminal</w:t>
      </w:r>
    </w:p>
    <w:p w14:paraId="2381D784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R1(config)#</w:t>
      </w:r>
      <w:r>
        <w:rPr>
          <w:rFonts w:ascii="Consolas" w:eastAsia="Consolas" w:hAnsi="Consolas"/>
          <w:color w:val="C00000"/>
          <w:sz w:val="20"/>
        </w:rPr>
        <w:t>ipv6</w:t>
      </w:r>
      <w:r>
        <w:rPr>
          <w:rFonts w:ascii="Consolas" w:eastAsia="Consolas" w:hAnsi="Consolas"/>
          <w:sz w:val="20"/>
        </w:rPr>
        <w:t xml:space="preserve"> unicast-routing</w:t>
      </w:r>
    </w:p>
    <w:p w14:paraId="4735B081" w14:textId="77777777" w:rsidR="00226CE3" w:rsidRPr="001F2617" w:rsidRDefault="006960F9">
      <w:pPr>
        <w:spacing w:before="80" w:after="40"/>
        <w:rPr>
          <w:lang w:val="ru-RU"/>
        </w:rPr>
      </w:pPr>
      <w:r>
        <w:rPr>
          <w:rFonts w:ascii="Times New Roman" w:eastAsia="Times New Roman" w:hAnsi="Times New Roman"/>
          <w:b/>
          <w:sz w:val="24"/>
        </w:rPr>
        <w:t xml:space="preserve">Шаг 2. </w:t>
      </w:r>
      <w:r w:rsidRPr="001F2617">
        <w:rPr>
          <w:rFonts w:ascii="Times New Roman" w:eastAsia="Times New Roman" w:hAnsi="Times New Roman"/>
          <w:b/>
          <w:sz w:val="24"/>
          <w:lang w:val="ru-RU"/>
        </w:rPr>
        <w:t xml:space="preserve">Настройка интерфейса </w:t>
      </w:r>
      <w:r>
        <w:rPr>
          <w:rFonts w:ascii="Times New Roman" w:eastAsia="Times New Roman" w:hAnsi="Times New Roman"/>
          <w:b/>
          <w:sz w:val="24"/>
        </w:rPr>
        <w:t>G</w:t>
      </w:r>
      <w:r w:rsidRPr="001F2617">
        <w:rPr>
          <w:rFonts w:ascii="Times New Roman" w:eastAsia="Times New Roman" w:hAnsi="Times New Roman"/>
          <w:b/>
          <w:sz w:val="24"/>
          <w:lang w:val="ru-RU"/>
        </w:rPr>
        <w:t>0/0</w:t>
      </w:r>
    </w:p>
    <w:p w14:paraId="71C11EA0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На интерфейсе </w:t>
      </w:r>
      <w:r>
        <w:rPr>
          <w:rFonts w:ascii="Times New Roman" w:eastAsia="Times New Roman" w:hAnsi="Times New Roman"/>
          <w:sz w:val="28"/>
        </w:rPr>
        <w:t>G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0/0 задается адрес для сети </w:t>
      </w:r>
      <w:r w:rsidRPr="001F2617">
        <w:rPr>
          <w:rFonts w:ascii="Times New Roman" w:eastAsia="Times New Roman" w:hAnsi="Times New Roman"/>
          <w:color w:val="0000FF"/>
          <w:sz w:val="28"/>
          <w:lang w:val="ru-RU"/>
        </w:rPr>
        <w:t>2001:</w:t>
      </w:r>
      <w:r>
        <w:rPr>
          <w:rFonts w:ascii="Times New Roman" w:eastAsia="Times New Roman" w:hAnsi="Times New Roman"/>
          <w:color w:val="0000FF"/>
          <w:sz w:val="28"/>
        </w:rPr>
        <w:t>DB</w:t>
      </w:r>
      <w:r w:rsidRPr="001F2617">
        <w:rPr>
          <w:rFonts w:ascii="Times New Roman" w:eastAsia="Times New Roman" w:hAnsi="Times New Roman"/>
          <w:color w:val="0000FF"/>
          <w:sz w:val="28"/>
          <w:lang w:val="ru-RU"/>
        </w:rPr>
        <w:t>8:1:1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::/64 и </w:t>
      </w:r>
      <w:r>
        <w:rPr>
          <w:rFonts w:ascii="Times New Roman" w:eastAsia="Times New Roman" w:hAnsi="Times New Roman"/>
          <w:sz w:val="28"/>
        </w:rPr>
        <w:t>link</w:t>
      </w:r>
      <w:r w:rsidRPr="001F2617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local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адрес </w:t>
      </w:r>
      <w:r>
        <w:rPr>
          <w:rFonts w:ascii="Times New Roman" w:eastAsia="Times New Roman" w:hAnsi="Times New Roman"/>
          <w:color w:val="0000FF"/>
          <w:sz w:val="28"/>
        </w:rPr>
        <w:t>FE</w:t>
      </w:r>
      <w:r w:rsidRPr="001F2617">
        <w:rPr>
          <w:rFonts w:ascii="Times New Roman" w:eastAsia="Times New Roman" w:hAnsi="Times New Roman"/>
          <w:color w:val="0000FF"/>
          <w:sz w:val="28"/>
          <w:lang w:val="ru-RU"/>
        </w:rPr>
        <w:t>80::1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. Затем интерфейс поднимается командой </w:t>
      </w:r>
      <w:r>
        <w:rPr>
          <w:rFonts w:ascii="Times New Roman" w:eastAsia="Times New Roman" w:hAnsi="Times New Roman"/>
          <w:sz w:val="28"/>
        </w:rPr>
        <w:t>no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shutdown</w:t>
      </w:r>
      <w:r w:rsidRPr="001F2617">
        <w:rPr>
          <w:rFonts w:ascii="Times New Roman" w:eastAsia="Times New Roman" w:hAnsi="Times New Roman"/>
          <w:sz w:val="28"/>
          <w:lang w:val="ru-RU"/>
        </w:rPr>
        <w:t>.</w:t>
      </w:r>
    </w:p>
    <w:p w14:paraId="18C0D132" w14:textId="77777777" w:rsidR="00226CE3" w:rsidRPr="001F2617" w:rsidRDefault="006960F9">
      <w:pPr>
        <w:spacing w:before="80" w:after="40"/>
        <w:rPr>
          <w:lang w:val="ru-RU"/>
        </w:rPr>
      </w:pPr>
      <w:r w:rsidRPr="001F2617">
        <w:rPr>
          <w:rFonts w:ascii="Times New Roman" w:eastAsia="Times New Roman" w:hAnsi="Times New Roman"/>
          <w:b/>
          <w:sz w:val="24"/>
          <w:lang w:val="ru-RU"/>
        </w:rPr>
        <w:t>Логи</w:t>
      </w:r>
    </w:p>
    <w:p w14:paraId="38262263" w14:textId="77777777" w:rsidR="00226CE3" w:rsidRPr="001F2617" w:rsidRDefault="006960F9">
      <w:pPr>
        <w:shd w:val="clear" w:color="auto" w:fill="E6E6E6"/>
        <w:spacing w:after="0" w:line="192" w:lineRule="auto"/>
        <w:ind w:left="283"/>
        <w:rPr>
          <w:lang w:val="ru-RU"/>
        </w:rPr>
      </w:pPr>
      <w:r>
        <w:rPr>
          <w:rFonts w:ascii="Consolas" w:eastAsia="Consolas" w:hAnsi="Consolas"/>
          <w:sz w:val="20"/>
        </w:rPr>
        <w:t>R</w:t>
      </w:r>
      <w:r w:rsidRPr="001F2617">
        <w:rPr>
          <w:rFonts w:ascii="Consolas" w:eastAsia="Consolas" w:hAnsi="Consolas"/>
          <w:sz w:val="20"/>
          <w:lang w:val="ru-RU"/>
        </w:rPr>
        <w:t>1(</w:t>
      </w:r>
      <w:r>
        <w:rPr>
          <w:rFonts w:ascii="Consolas" w:eastAsia="Consolas" w:hAnsi="Consolas"/>
          <w:sz w:val="20"/>
        </w:rPr>
        <w:t>config</w:t>
      </w:r>
      <w:r w:rsidRPr="001F2617">
        <w:rPr>
          <w:rFonts w:ascii="Consolas" w:eastAsia="Consolas" w:hAnsi="Consolas"/>
          <w:sz w:val="20"/>
          <w:lang w:val="ru-RU"/>
        </w:rPr>
        <w:t>)#</w:t>
      </w:r>
      <w:r>
        <w:rPr>
          <w:rFonts w:ascii="Consolas" w:eastAsia="Consolas" w:hAnsi="Consolas"/>
          <w:sz w:val="20"/>
        </w:rPr>
        <w:t>interface</w:t>
      </w:r>
      <w:r w:rsidRPr="001F2617">
        <w:rPr>
          <w:rFonts w:ascii="Consolas" w:eastAsia="Consolas" w:hAnsi="Consolas"/>
          <w:sz w:val="20"/>
          <w:lang w:val="ru-RU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gigabitEthernet</w:t>
      </w:r>
      <w:proofErr w:type="spellEnd"/>
      <w:r w:rsidRPr="001F2617">
        <w:rPr>
          <w:rFonts w:ascii="Consolas" w:eastAsia="Consolas" w:hAnsi="Consolas"/>
          <w:sz w:val="20"/>
          <w:lang w:val="ru-RU"/>
        </w:rPr>
        <w:t xml:space="preserve"> 0/0</w:t>
      </w:r>
    </w:p>
    <w:p w14:paraId="2A0204C9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R1(config-</w:t>
      </w:r>
      <w:proofErr w:type="gramStart"/>
      <w:r>
        <w:rPr>
          <w:rFonts w:ascii="Consolas" w:eastAsia="Consolas" w:hAnsi="Consolas"/>
          <w:sz w:val="20"/>
        </w:rPr>
        <w:t>if)#</w:t>
      </w:r>
      <w:proofErr w:type="gramEnd"/>
      <w:r>
        <w:rPr>
          <w:rFonts w:ascii="Consolas" w:eastAsia="Consolas" w:hAnsi="Consolas"/>
          <w:color w:val="C00000"/>
          <w:sz w:val="20"/>
        </w:rPr>
        <w:t>ipv6</w:t>
      </w:r>
      <w:r>
        <w:rPr>
          <w:rFonts w:ascii="Consolas" w:eastAsia="Consolas" w:hAnsi="Consolas"/>
          <w:sz w:val="20"/>
        </w:rPr>
        <w:t xml:space="preserve"> address </w:t>
      </w:r>
      <w:r>
        <w:rPr>
          <w:rFonts w:ascii="Consolas" w:eastAsia="Consolas" w:hAnsi="Consolas"/>
          <w:color w:val="0000FF"/>
          <w:sz w:val="20"/>
        </w:rPr>
        <w:t>2001:DB8:1:1::1</w:t>
      </w:r>
      <w:r>
        <w:rPr>
          <w:rFonts w:ascii="Consolas" w:eastAsia="Consolas" w:hAnsi="Consolas"/>
          <w:sz w:val="20"/>
        </w:rPr>
        <w:t>/64</w:t>
      </w:r>
    </w:p>
    <w:p w14:paraId="2A7E5E2D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R1(config-if)#</w:t>
      </w:r>
      <w:r>
        <w:rPr>
          <w:rFonts w:ascii="Consolas" w:eastAsia="Consolas" w:hAnsi="Consolas"/>
          <w:color w:val="C00000"/>
          <w:sz w:val="20"/>
        </w:rPr>
        <w:t>ipv6</w:t>
      </w:r>
      <w:r>
        <w:rPr>
          <w:rFonts w:ascii="Consolas" w:eastAsia="Consolas" w:hAnsi="Consolas"/>
          <w:sz w:val="20"/>
        </w:rPr>
        <w:t xml:space="preserve"> addres</w:t>
      </w:r>
      <w:r>
        <w:rPr>
          <w:rFonts w:ascii="Consolas" w:eastAsia="Consolas" w:hAnsi="Consolas"/>
          <w:sz w:val="20"/>
        </w:rPr>
        <w:t xml:space="preserve">s </w:t>
      </w:r>
      <w:r>
        <w:rPr>
          <w:rFonts w:ascii="Consolas" w:eastAsia="Consolas" w:hAnsi="Consolas"/>
          <w:color w:val="0000FF"/>
          <w:sz w:val="20"/>
        </w:rPr>
        <w:t>FE80::1</w:t>
      </w:r>
      <w:r>
        <w:rPr>
          <w:rFonts w:ascii="Consolas" w:eastAsia="Consolas" w:hAnsi="Consolas"/>
          <w:sz w:val="20"/>
        </w:rPr>
        <w:t xml:space="preserve"> link-local</w:t>
      </w:r>
    </w:p>
    <w:p w14:paraId="4CEF9EF1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R1(config-if)#no shutdown</w:t>
      </w:r>
    </w:p>
    <w:p w14:paraId="1FB15F0A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%LINK-5-CHANGED: Interface GigabitEthernet0/0, changed state to up</w:t>
      </w:r>
    </w:p>
    <w:p w14:paraId="7297D427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%LINEPROTO-5-UPDOWN: Line protocol on Interface GigabitEthernet0/0, changed state to up</w:t>
      </w:r>
    </w:p>
    <w:p w14:paraId="45B2CDFC" w14:textId="77777777" w:rsidR="00226CE3" w:rsidRPr="001F2617" w:rsidRDefault="006960F9">
      <w:pPr>
        <w:spacing w:before="80" w:after="40"/>
        <w:rPr>
          <w:lang w:val="ru-RU"/>
        </w:rPr>
      </w:pPr>
      <w:r w:rsidRPr="001F2617">
        <w:rPr>
          <w:rFonts w:ascii="Times New Roman" w:eastAsia="Times New Roman" w:hAnsi="Times New Roman"/>
          <w:b/>
          <w:sz w:val="24"/>
          <w:lang w:val="ru-RU"/>
        </w:rPr>
        <w:t xml:space="preserve">Шаг 3. Настройка интерфейса </w:t>
      </w:r>
      <w:r>
        <w:rPr>
          <w:rFonts w:ascii="Times New Roman" w:eastAsia="Times New Roman" w:hAnsi="Times New Roman"/>
          <w:b/>
          <w:sz w:val="24"/>
        </w:rPr>
        <w:t>G</w:t>
      </w:r>
      <w:r w:rsidRPr="001F2617">
        <w:rPr>
          <w:rFonts w:ascii="Times New Roman" w:eastAsia="Times New Roman" w:hAnsi="Times New Roman"/>
          <w:b/>
          <w:sz w:val="24"/>
          <w:lang w:val="ru-RU"/>
        </w:rPr>
        <w:t>0/1</w:t>
      </w:r>
    </w:p>
    <w:p w14:paraId="77951316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Дальше по той же логике настраивается сеть </w:t>
      </w:r>
      <w:r w:rsidRPr="001F2617">
        <w:rPr>
          <w:rFonts w:ascii="Times New Roman" w:eastAsia="Times New Roman" w:hAnsi="Times New Roman"/>
          <w:color w:val="0000FF"/>
          <w:sz w:val="28"/>
          <w:lang w:val="ru-RU"/>
        </w:rPr>
        <w:t>2001:</w:t>
      </w:r>
      <w:r>
        <w:rPr>
          <w:rFonts w:ascii="Times New Roman" w:eastAsia="Times New Roman" w:hAnsi="Times New Roman"/>
          <w:color w:val="0000FF"/>
          <w:sz w:val="28"/>
        </w:rPr>
        <w:t>DB</w:t>
      </w:r>
      <w:r w:rsidRPr="001F2617">
        <w:rPr>
          <w:rFonts w:ascii="Times New Roman" w:eastAsia="Times New Roman" w:hAnsi="Times New Roman"/>
          <w:color w:val="0000FF"/>
          <w:sz w:val="28"/>
          <w:lang w:val="ru-RU"/>
        </w:rPr>
        <w:t>8:1:2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::/64. Здесь важно не перепутать подсети, иначе потом </w:t>
      </w:r>
      <w:r>
        <w:rPr>
          <w:rFonts w:ascii="Times New Roman" w:eastAsia="Times New Roman" w:hAnsi="Times New Roman"/>
          <w:sz w:val="28"/>
        </w:rPr>
        <w:t>web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доступ и </w:t>
      </w:r>
      <w:r>
        <w:rPr>
          <w:rFonts w:ascii="Times New Roman" w:eastAsia="Times New Roman" w:hAnsi="Times New Roman"/>
          <w:sz w:val="28"/>
        </w:rPr>
        <w:t>ping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до провайдера сразу начнут сыпаться.</w:t>
      </w:r>
    </w:p>
    <w:p w14:paraId="2D0A2B54" w14:textId="77777777" w:rsidR="00226CE3" w:rsidRDefault="006960F9">
      <w:pPr>
        <w:spacing w:before="80" w:after="40"/>
      </w:pPr>
      <w:proofErr w:type="spellStart"/>
      <w:r>
        <w:rPr>
          <w:rFonts w:ascii="Times New Roman" w:eastAsia="Times New Roman" w:hAnsi="Times New Roman"/>
          <w:b/>
          <w:sz w:val="24"/>
        </w:rPr>
        <w:t>Логи</w:t>
      </w:r>
      <w:proofErr w:type="spellEnd"/>
    </w:p>
    <w:p w14:paraId="7A2D0490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R1(config)#interface gigabitEthernet 0/1</w:t>
      </w:r>
    </w:p>
    <w:p w14:paraId="2C14FA5B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R1(config-if)#</w:t>
      </w:r>
      <w:r>
        <w:rPr>
          <w:rFonts w:ascii="Consolas" w:eastAsia="Consolas" w:hAnsi="Consolas"/>
          <w:color w:val="C00000"/>
          <w:sz w:val="20"/>
        </w:rPr>
        <w:t>ipv6</w:t>
      </w:r>
      <w:r>
        <w:rPr>
          <w:rFonts w:ascii="Consolas" w:eastAsia="Consolas" w:hAnsi="Consolas"/>
          <w:sz w:val="20"/>
        </w:rPr>
        <w:t xml:space="preserve"> address </w:t>
      </w:r>
      <w:r>
        <w:rPr>
          <w:rFonts w:ascii="Consolas" w:eastAsia="Consolas" w:hAnsi="Consolas"/>
          <w:color w:val="0000FF"/>
          <w:sz w:val="20"/>
        </w:rPr>
        <w:t>2001:DB8:1:2::1</w:t>
      </w:r>
      <w:r>
        <w:rPr>
          <w:rFonts w:ascii="Consolas" w:eastAsia="Consolas" w:hAnsi="Consolas"/>
          <w:sz w:val="20"/>
        </w:rPr>
        <w:t>/64</w:t>
      </w:r>
    </w:p>
    <w:p w14:paraId="3BD53A38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R1(config-if)#</w:t>
      </w:r>
      <w:r>
        <w:rPr>
          <w:rFonts w:ascii="Consolas" w:eastAsia="Consolas" w:hAnsi="Consolas"/>
          <w:color w:val="C00000"/>
          <w:sz w:val="20"/>
        </w:rPr>
        <w:t>ipv6</w:t>
      </w:r>
      <w:r>
        <w:rPr>
          <w:rFonts w:ascii="Consolas" w:eastAsia="Consolas" w:hAnsi="Consolas"/>
          <w:sz w:val="20"/>
        </w:rPr>
        <w:t xml:space="preserve"> address </w:t>
      </w:r>
      <w:r>
        <w:rPr>
          <w:rFonts w:ascii="Consolas" w:eastAsia="Consolas" w:hAnsi="Consolas"/>
          <w:color w:val="0000FF"/>
          <w:sz w:val="20"/>
        </w:rPr>
        <w:t>FE80::1</w:t>
      </w:r>
      <w:r>
        <w:rPr>
          <w:rFonts w:ascii="Consolas" w:eastAsia="Consolas" w:hAnsi="Consolas"/>
          <w:sz w:val="20"/>
        </w:rPr>
        <w:t xml:space="preserve"> link-local</w:t>
      </w:r>
    </w:p>
    <w:p w14:paraId="7E2742EB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R1(config-if)#no shutdown</w:t>
      </w:r>
    </w:p>
    <w:p w14:paraId="433F23A3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%LINK-5-CHANGED: Interface GigabitEthernet0/1, changed state to up</w:t>
      </w:r>
    </w:p>
    <w:p w14:paraId="6846FE34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%LINEPROTO-5-UPDOWN: Line protocol on Interface GigabitEthernet0/1, changed state to up</w:t>
      </w:r>
    </w:p>
    <w:p w14:paraId="0692F081" w14:textId="77777777" w:rsidR="00226CE3" w:rsidRPr="001F2617" w:rsidRDefault="006960F9">
      <w:pPr>
        <w:spacing w:before="80" w:after="40"/>
        <w:rPr>
          <w:lang w:val="ru-RU"/>
        </w:rPr>
      </w:pPr>
      <w:r w:rsidRPr="001F2617">
        <w:rPr>
          <w:rFonts w:ascii="Times New Roman" w:eastAsia="Times New Roman" w:hAnsi="Times New Roman"/>
          <w:b/>
          <w:sz w:val="24"/>
          <w:lang w:val="ru-RU"/>
        </w:rPr>
        <w:t xml:space="preserve">Шаг 4. Настройка интерфейса </w:t>
      </w:r>
      <w:r>
        <w:rPr>
          <w:rFonts w:ascii="Times New Roman" w:eastAsia="Times New Roman" w:hAnsi="Times New Roman"/>
          <w:b/>
          <w:sz w:val="24"/>
        </w:rPr>
        <w:t>S</w:t>
      </w:r>
      <w:r w:rsidRPr="001F2617">
        <w:rPr>
          <w:rFonts w:ascii="Times New Roman" w:eastAsia="Times New Roman" w:hAnsi="Times New Roman"/>
          <w:b/>
          <w:sz w:val="24"/>
          <w:lang w:val="ru-RU"/>
        </w:rPr>
        <w:t>0/0/0 и итоговая проверка</w:t>
      </w:r>
    </w:p>
    <w:p w14:paraId="4E212FA6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Последним был настроен серийный интерфейс, после чего я сразу вывел краткую сводку </w:t>
      </w:r>
      <w:r>
        <w:rPr>
          <w:rFonts w:ascii="Times New Roman" w:eastAsia="Times New Roman" w:hAnsi="Times New Roman"/>
          <w:sz w:val="28"/>
        </w:rPr>
        <w:t>show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/>
          <w:color w:val="C00000"/>
          <w:sz w:val="28"/>
        </w:rPr>
        <w:t>ipv</w:t>
      </w:r>
      <w:proofErr w:type="spellEnd"/>
      <w:r w:rsidRPr="001F2617">
        <w:rPr>
          <w:rFonts w:ascii="Times New Roman" w:eastAsia="Times New Roman" w:hAnsi="Times New Roman"/>
          <w:color w:val="C00000"/>
          <w:sz w:val="28"/>
          <w:lang w:val="ru-RU"/>
        </w:rPr>
        <w:t>6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interface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brief</w:t>
      </w:r>
      <w:r w:rsidRPr="001F2617">
        <w:rPr>
          <w:rFonts w:ascii="Times New Roman" w:eastAsia="Times New Roman" w:hAnsi="Times New Roman"/>
          <w:sz w:val="28"/>
          <w:lang w:val="ru-RU"/>
        </w:rPr>
        <w:t>. По ней видно, какие интерфейсы подняты и какие адреса на них висят.</w:t>
      </w:r>
    </w:p>
    <w:p w14:paraId="6A2DC247" w14:textId="77777777" w:rsidR="00226CE3" w:rsidRDefault="006960F9">
      <w:pPr>
        <w:spacing w:before="80" w:after="40"/>
      </w:pPr>
      <w:proofErr w:type="spellStart"/>
      <w:r>
        <w:rPr>
          <w:rFonts w:ascii="Times New Roman" w:eastAsia="Times New Roman" w:hAnsi="Times New Roman"/>
          <w:b/>
          <w:sz w:val="24"/>
        </w:rPr>
        <w:t>Логи</w:t>
      </w:r>
      <w:proofErr w:type="spellEnd"/>
    </w:p>
    <w:p w14:paraId="788308DD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R1(config)#interface serial 0/0/0</w:t>
      </w:r>
    </w:p>
    <w:p w14:paraId="55F7F5C7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R1(config-if)#</w:t>
      </w:r>
      <w:r>
        <w:rPr>
          <w:rFonts w:ascii="Consolas" w:eastAsia="Consolas" w:hAnsi="Consolas"/>
          <w:color w:val="C00000"/>
          <w:sz w:val="20"/>
        </w:rPr>
        <w:t>ipv6</w:t>
      </w:r>
      <w:r>
        <w:rPr>
          <w:rFonts w:ascii="Consolas" w:eastAsia="Consolas" w:hAnsi="Consolas"/>
          <w:sz w:val="20"/>
        </w:rPr>
        <w:t xml:space="preserve"> address </w:t>
      </w:r>
      <w:r>
        <w:rPr>
          <w:rFonts w:ascii="Consolas" w:eastAsia="Consolas" w:hAnsi="Consolas"/>
          <w:color w:val="0000FF"/>
          <w:sz w:val="20"/>
        </w:rPr>
        <w:t>2001:DB8:1:A001::2</w:t>
      </w:r>
      <w:r>
        <w:rPr>
          <w:rFonts w:ascii="Consolas" w:eastAsia="Consolas" w:hAnsi="Consolas"/>
          <w:sz w:val="20"/>
        </w:rPr>
        <w:t>/64</w:t>
      </w:r>
    </w:p>
    <w:p w14:paraId="249CB7EC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R1(config-if)#</w:t>
      </w:r>
      <w:r>
        <w:rPr>
          <w:rFonts w:ascii="Consolas" w:eastAsia="Consolas" w:hAnsi="Consolas"/>
          <w:color w:val="C00000"/>
          <w:sz w:val="20"/>
        </w:rPr>
        <w:t>ipv6</w:t>
      </w:r>
      <w:r>
        <w:rPr>
          <w:rFonts w:ascii="Consolas" w:eastAsia="Consolas" w:hAnsi="Consolas"/>
          <w:sz w:val="20"/>
        </w:rPr>
        <w:t xml:space="preserve"> address </w:t>
      </w:r>
      <w:r>
        <w:rPr>
          <w:rFonts w:ascii="Consolas" w:eastAsia="Consolas" w:hAnsi="Consolas"/>
          <w:color w:val="0000FF"/>
          <w:sz w:val="20"/>
        </w:rPr>
        <w:t>FE80::1</w:t>
      </w:r>
      <w:r>
        <w:rPr>
          <w:rFonts w:ascii="Consolas" w:eastAsia="Consolas" w:hAnsi="Consolas"/>
          <w:sz w:val="20"/>
        </w:rPr>
        <w:t xml:space="preserve"> link-local</w:t>
      </w:r>
    </w:p>
    <w:p w14:paraId="2B48B067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R1(config-if)#no shutdown</w:t>
      </w:r>
    </w:p>
    <w:p w14:paraId="1EA426D4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%LINK-5-CHANGED: Interface Serial0/0/0, changed state to up</w:t>
      </w:r>
    </w:p>
    <w:p w14:paraId="1A724A77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%LINEPROTO-5-UPDOWN: Line protocol on Interface Serial0/0/0, changed state </w:t>
      </w:r>
      <w:r>
        <w:rPr>
          <w:rFonts w:ascii="Consolas" w:eastAsia="Consolas" w:hAnsi="Consolas"/>
          <w:sz w:val="20"/>
        </w:rPr>
        <w:t>to up</w:t>
      </w:r>
    </w:p>
    <w:p w14:paraId="2D9F7A98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R1(config-if)#do show </w:t>
      </w:r>
      <w:r>
        <w:rPr>
          <w:rFonts w:ascii="Consolas" w:eastAsia="Consolas" w:hAnsi="Consolas"/>
          <w:color w:val="C00000"/>
          <w:sz w:val="20"/>
        </w:rPr>
        <w:t>ipv6</w:t>
      </w:r>
      <w:r>
        <w:rPr>
          <w:rFonts w:ascii="Consolas" w:eastAsia="Consolas" w:hAnsi="Consolas"/>
          <w:sz w:val="20"/>
        </w:rPr>
        <w:t xml:space="preserve"> interface brief</w:t>
      </w:r>
    </w:p>
    <w:p w14:paraId="5A2ED802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GigabitEthernet0/0         [up/up]</w:t>
      </w:r>
    </w:p>
    <w:p w14:paraId="5221A6CF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    </w:t>
      </w:r>
      <w:r>
        <w:rPr>
          <w:rFonts w:ascii="Consolas" w:eastAsia="Consolas" w:hAnsi="Consolas"/>
          <w:color w:val="0000FF"/>
          <w:sz w:val="20"/>
        </w:rPr>
        <w:t>FE80::1</w:t>
      </w:r>
    </w:p>
    <w:p w14:paraId="7009241F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    </w:t>
      </w:r>
      <w:r>
        <w:rPr>
          <w:rFonts w:ascii="Consolas" w:eastAsia="Consolas" w:hAnsi="Consolas"/>
          <w:color w:val="0000FF"/>
          <w:sz w:val="20"/>
        </w:rPr>
        <w:t>2001:DB8:1:1::1</w:t>
      </w:r>
    </w:p>
    <w:p w14:paraId="29BB99B2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lastRenderedPageBreak/>
        <w:t>GigabitEthernet0/1         [up/up]</w:t>
      </w:r>
    </w:p>
    <w:p w14:paraId="1D0412D0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    </w:t>
      </w:r>
      <w:r>
        <w:rPr>
          <w:rFonts w:ascii="Consolas" w:eastAsia="Consolas" w:hAnsi="Consolas"/>
          <w:color w:val="0000FF"/>
          <w:sz w:val="20"/>
        </w:rPr>
        <w:t>FE80::1</w:t>
      </w:r>
    </w:p>
    <w:p w14:paraId="4052848A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    </w:t>
      </w:r>
      <w:r>
        <w:rPr>
          <w:rFonts w:ascii="Consolas" w:eastAsia="Consolas" w:hAnsi="Consolas"/>
          <w:color w:val="0000FF"/>
          <w:sz w:val="20"/>
        </w:rPr>
        <w:t>2001:DB8:1:2::1</w:t>
      </w:r>
    </w:p>
    <w:p w14:paraId="38B366D8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Serial0/0/0                [up/up]</w:t>
      </w:r>
    </w:p>
    <w:p w14:paraId="557D3599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    </w:t>
      </w:r>
      <w:r>
        <w:rPr>
          <w:rFonts w:ascii="Consolas" w:eastAsia="Consolas" w:hAnsi="Consolas"/>
          <w:color w:val="0000FF"/>
          <w:sz w:val="20"/>
        </w:rPr>
        <w:t>FE80::1</w:t>
      </w:r>
    </w:p>
    <w:p w14:paraId="3F7E1336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    </w:t>
      </w:r>
      <w:r>
        <w:rPr>
          <w:rFonts w:ascii="Consolas" w:eastAsia="Consolas" w:hAnsi="Consolas"/>
          <w:color w:val="0000FF"/>
          <w:sz w:val="20"/>
        </w:rPr>
        <w:t>2001:DB8:1:A001::2</w:t>
      </w:r>
    </w:p>
    <w:p w14:paraId="62B3D648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На этом этапе маршрутизатор уже был готов к пересылке </w:t>
      </w:r>
      <w:proofErr w:type="spellStart"/>
      <w:r>
        <w:rPr>
          <w:rFonts w:ascii="Times New Roman" w:eastAsia="Times New Roman" w:hAnsi="Times New Roman"/>
          <w:color w:val="C00000"/>
          <w:sz w:val="28"/>
        </w:rPr>
        <w:t>IPv</w:t>
      </w:r>
      <w:proofErr w:type="spellEnd"/>
      <w:r w:rsidRPr="001F2617">
        <w:rPr>
          <w:rFonts w:ascii="Times New Roman" w:eastAsia="Times New Roman" w:hAnsi="Times New Roman"/>
          <w:color w:val="C00000"/>
          <w:sz w:val="28"/>
          <w:lang w:val="ru-RU"/>
        </w:rPr>
        <w:t>6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пакетов. Из логов видно, что нужные интерфейсы находятся в состоянии </w:t>
      </w:r>
      <w:r>
        <w:rPr>
          <w:rFonts w:ascii="Times New Roman" w:eastAsia="Times New Roman" w:hAnsi="Times New Roman"/>
          <w:sz w:val="28"/>
        </w:rPr>
        <w:t>up</w:t>
      </w:r>
      <w:r w:rsidRPr="001F2617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up</w:t>
      </w:r>
      <w:r w:rsidRPr="001F2617">
        <w:rPr>
          <w:rFonts w:ascii="Times New Roman" w:eastAsia="Times New Roman" w:hAnsi="Times New Roman"/>
          <w:sz w:val="28"/>
          <w:lang w:val="ru-RU"/>
        </w:rPr>
        <w:t>, а адреса на них назначены корректно.</w:t>
      </w:r>
    </w:p>
    <w:p w14:paraId="283075EE" w14:textId="77777777" w:rsidR="00226CE3" w:rsidRPr="001F2617" w:rsidRDefault="006960F9">
      <w:pPr>
        <w:spacing w:before="120" w:after="40"/>
        <w:rPr>
          <w:lang w:val="ru-RU"/>
        </w:rPr>
      </w:pPr>
      <w:r w:rsidRPr="001F2617">
        <w:rPr>
          <w:rFonts w:ascii="Times New Roman" w:eastAsia="Times New Roman" w:hAnsi="Times New Roman"/>
          <w:b/>
          <w:sz w:val="26"/>
          <w:lang w:val="ru-RU"/>
        </w:rPr>
        <w:t xml:space="preserve">Часть 2. Настройка </w:t>
      </w:r>
      <w:proofErr w:type="spellStart"/>
      <w:r>
        <w:rPr>
          <w:rFonts w:ascii="Times New Roman" w:eastAsia="Times New Roman" w:hAnsi="Times New Roman"/>
          <w:b/>
          <w:sz w:val="26"/>
        </w:rPr>
        <w:t>IPv</w:t>
      </w:r>
      <w:proofErr w:type="spellEnd"/>
      <w:r w:rsidRPr="001F2617">
        <w:rPr>
          <w:rFonts w:ascii="Times New Roman" w:eastAsia="Times New Roman" w:hAnsi="Times New Roman"/>
          <w:b/>
          <w:sz w:val="26"/>
          <w:lang w:val="ru-RU"/>
        </w:rPr>
        <w:t>6-адресации на серверах</w:t>
      </w:r>
    </w:p>
    <w:p w14:paraId="6628E2E8" w14:textId="77777777" w:rsidR="00226CE3" w:rsidRDefault="006960F9">
      <w:pPr>
        <w:spacing w:after="0" w:line="360" w:lineRule="auto"/>
        <w:ind w:firstLine="709"/>
        <w:jc w:val="both"/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На серверах адреса 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задавались через </w:t>
      </w:r>
      <w:r>
        <w:rPr>
          <w:rFonts w:ascii="Times New Roman" w:eastAsia="Times New Roman" w:hAnsi="Times New Roman"/>
          <w:sz w:val="28"/>
        </w:rPr>
        <w:t>Desktop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и окно </w:t>
      </w:r>
      <w:r>
        <w:rPr>
          <w:rFonts w:ascii="Times New Roman" w:eastAsia="Times New Roman" w:hAnsi="Times New Roman"/>
          <w:sz w:val="28"/>
        </w:rPr>
        <w:t>IP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Configuration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. У сервера </w:t>
      </w:r>
      <w:r>
        <w:rPr>
          <w:rFonts w:ascii="Times New Roman" w:eastAsia="Times New Roman" w:hAnsi="Times New Roman"/>
          <w:sz w:val="28"/>
        </w:rPr>
        <w:t>Accounting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адрес должен быть из сети </w:t>
      </w:r>
      <w:r w:rsidRPr="001F2617">
        <w:rPr>
          <w:rFonts w:ascii="Times New Roman" w:eastAsia="Times New Roman" w:hAnsi="Times New Roman"/>
          <w:color w:val="0000FF"/>
          <w:sz w:val="28"/>
          <w:lang w:val="ru-RU"/>
        </w:rPr>
        <w:t>2001:</w:t>
      </w:r>
      <w:r>
        <w:rPr>
          <w:rFonts w:ascii="Times New Roman" w:eastAsia="Times New Roman" w:hAnsi="Times New Roman"/>
          <w:color w:val="0000FF"/>
          <w:sz w:val="28"/>
        </w:rPr>
        <w:t>DB</w:t>
      </w:r>
      <w:r w:rsidRPr="001F2617">
        <w:rPr>
          <w:rFonts w:ascii="Times New Roman" w:eastAsia="Times New Roman" w:hAnsi="Times New Roman"/>
          <w:color w:val="0000FF"/>
          <w:sz w:val="28"/>
          <w:lang w:val="ru-RU"/>
        </w:rPr>
        <w:t>8:1:1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::/64, а у сервера </w:t>
      </w:r>
      <w:r>
        <w:rPr>
          <w:rFonts w:ascii="Times New Roman" w:eastAsia="Times New Roman" w:hAnsi="Times New Roman"/>
          <w:sz w:val="28"/>
        </w:rPr>
        <w:t>CAD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из сети </w:t>
      </w:r>
      <w:r w:rsidRPr="001F2617">
        <w:rPr>
          <w:rFonts w:ascii="Times New Roman" w:eastAsia="Times New Roman" w:hAnsi="Times New Roman"/>
          <w:color w:val="0000FF"/>
          <w:sz w:val="28"/>
          <w:lang w:val="ru-RU"/>
        </w:rPr>
        <w:t>2001:</w:t>
      </w:r>
      <w:r>
        <w:rPr>
          <w:rFonts w:ascii="Times New Roman" w:eastAsia="Times New Roman" w:hAnsi="Times New Roman"/>
          <w:color w:val="0000FF"/>
          <w:sz w:val="28"/>
        </w:rPr>
        <w:t>DB</w:t>
      </w:r>
      <w:r w:rsidRPr="001F2617">
        <w:rPr>
          <w:rFonts w:ascii="Times New Roman" w:eastAsia="Times New Roman" w:hAnsi="Times New Roman"/>
          <w:color w:val="0000FF"/>
          <w:sz w:val="28"/>
          <w:lang w:val="ru-RU"/>
        </w:rPr>
        <w:t>8:1:2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::/64. </w:t>
      </w:r>
      <w:r>
        <w:rPr>
          <w:rFonts w:ascii="Times New Roman" w:eastAsia="Times New Roman" w:hAnsi="Times New Roman"/>
          <w:sz w:val="28"/>
        </w:rPr>
        <w:t xml:space="preserve">Шлюз у обоих один и тот же, </w:t>
      </w:r>
      <w:r>
        <w:rPr>
          <w:rFonts w:ascii="Times New Roman" w:eastAsia="Times New Roman" w:hAnsi="Times New Roman"/>
          <w:color w:val="0000FF"/>
          <w:sz w:val="28"/>
        </w:rPr>
        <w:t>FE80::1</w:t>
      </w:r>
      <w:r>
        <w:rPr>
          <w:rFonts w:ascii="Times New Roman" w:eastAsia="Times New Roman" w:hAnsi="Times New Roman"/>
          <w:sz w:val="28"/>
        </w:rPr>
        <w:t>.</w:t>
      </w:r>
    </w:p>
    <w:p w14:paraId="4995C801" w14:textId="77777777" w:rsidR="00226CE3" w:rsidRDefault="006960F9" w:rsidP="00713245">
      <w:pPr>
        <w:jc w:val="center"/>
      </w:pPr>
      <w:r>
        <w:rPr>
          <w:noProof/>
        </w:rPr>
        <w:drawing>
          <wp:inline distT="0" distB="0" distL="0" distR="0" wp14:anchorId="368BC59E" wp14:editId="2B290E59">
            <wp:extent cx="5623560" cy="570077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 + CAD setu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70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B385" w14:textId="77777777" w:rsidR="00226CE3" w:rsidRPr="001F2617" w:rsidRDefault="006960F9">
      <w:pPr>
        <w:spacing w:before="40" w:after="120"/>
        <w:jc w:val="center"/>
        <w:rPr>
          <w:lang w:val="ru-RU"/>
        </w:rPr>
      </w:pPr>
      <w:r w:rsidRPr="001F2617">
        <w:rPr>
          <w:rFonts w:ascii="Times New Roman" w:eastAsia="Times New Roman" w:hAnsi="Times New Roman"/>
          <w:i/>
          <w:sz w:val="24"/>
          <w:lang w:val="ru-RU"/>
        </w:rPr>
        <w:lastRenderedPageBreak/>
        <w:t xml:space="preserve">Рисунок 18. Настройка </w:t>
      </w:r>
      <w:proofErr w:type="spellStart"/>
      <w:r>
        <w:rPr>
          <w:rFonts w:ascii="Times New Roman" w:eastAsia="Times New Roman" w:hAnsi="Times New Roman"/>
          <w:i/>
          <w:sz w:val="24"/>
        </w:rPr>
        <w:t>IPv</w:t>
      </w:r>
      <w:proofErr w:type="spellEnd"/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6 на сервере </w:t>
      </w:r>
      <w:r>
        <w:rPr>
          <w:rFonts w:ascii="Times New Roman" w:eastAsia="Times New Roman" w:hAnsi="Times New Roman"/>
          <w:i/>
          <w:sz w:val="24"/>
        </w:rPr>
        <w:t>CAD</w:t>
      </w:r>
    </w:p>
    <w:p w14:paraId="71C1B108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Серверную часть 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я специально проверял особенно внимательно, потому что именно на эти адреса потом открываются </w:t>
      </w:r>
      <w:r>
        <w:rPr>
          <w:rFonts w:ascii="Times New Roman" w:eastAsia="Times New Roman" w:hAnsi="Times New Roman"/>
          <w:sz w:val="28"/>
        </w:rPr>
        <w:t>web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страницы в тестах.</w:t>
      </w:r>
    </w:p>
    <w:p w14:paraId="2EB17732" w14:textId="77777777" w:rsidR="00226CE3" w:rsidRPr="001F2617" w:rsidRDefault="006960F9">
      <w:pPr>
        <w:spacing w:before="120" w:after="40"/>
        <w:rPr>
          <w:lang w:val="ru-RU"/>
        </w:rPr>
      </w:pPr>
      <w:r w:rsidRPr="001F2617">
        <w:rPr>
          <w:rFonts w:ascii="Times New Roman" w:eastAsia="Times New Roman" w:hAnsi="Times New Roman"/>
          <w:b/>
          <w:sz w:val="26"/>
          <w:lang w:val="ru-RU"/>
        </w:rPr>
        <w:t xml:space="preserve">Часть 3. Настройка </w:t>
      </w:r>
      <w:proofErr w:type="spellStart"/>
      <w:r>
        <w:rPr>
          <w:rFonts w:ascii="Times New Roman" w:eastAsia="Times New Roman" w:hAnsi="Times New Roman"/>
          <w:b/>
          <w:sz w:val="26"/>
        </w:rPr>
        <w:t>IPv</w:t>
      </w:r>
      <w:proofErr w:type="spellEnd"/>
      <w:r w:rsidRPr="001F2617">
        <w:rPr>
          <w:rFonts w:ascii="Times New Roman" w:eastAsia="Times New Roman" w:hAnsi="Times New Roman"/>
          <w:b/>
          <w:sz w:val="26"/>
          <w:lang w:val="ru-RU"/>
        </w:rPr>
        <w:t>6-адресации на клиентских узлах</w:t>
      </w:r>
    </w:p>
    <w:p w14:paraId="6936733B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На клиентских узлах </w:t>
      </w:r>
      <w:r>
        <w:rPr>
          <w:rFonts w:ascii="Times New Roman" w:eastAsia="Times New Roman" w:hAnsi="Times New Roman"/>
          <w:sz w:val="28"/>
        </w:rPr>
        <w:t>Sales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Billing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Design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Engineering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адреса тоже задавались вручную через </w:t>
      </w:r>
      <w:r>
        <w:rPr>
          <w:rFonts w:ascii="Times New Roman" w:eastAsia="Times New Roman" w:hAnsi="Times New Roman"/>
          <w:sz w:val="28"/>
        </w:rPr>
        <w:t>Static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. Здесь уже важно не перепутать, какие ПК относятся к сети </w:t>
      </w:r>
      <w:r w:rsidRPr="001F2617">
        <w:rPr>
          <w:rFonts w:ascii="Times New Roman" w:eastAsia="Times New Roman" w:hAnsi="Times New Roman"/>
          <w:color w:val="0000FF"/>
          <w:sz w:val="28"/>
          <w:lang w:val="ru-RU"/>
        </w:rPr>
        <w:t>2001:</w:t>
      </w:r>
      <w:r>
        <w:rPr>
          <w:rFonts w:ascii="Times New Roman" w:eastAsia="Times New Roman" w:hAnsi="Times New Roman"/>
          <w:color w:val="0000FF"/>
          <w:sz w:val="28"/>
        </w:rPr>
        <w:t>DB</w:t>
      </w:r>
      <w:r w:rsidRPr="001F2617">
        <w:rPr>
          <w:rFonts w:ascii="Times New Roman" w:eastAsia="Times New Roman" w:hAnsi="Times New Roman"/>
          <w:color w:val="0000FF"/>
          <w:sz w:val="28"/>
          <w:lang w:val="ru-RU"/>
        </w:rPr>
        <w:t>8:1:1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::/64, а какие к сети </w:t>
      </w:r>
      <w:r w:rsidRPr="001F2617">
        <w:rPr>
          <w:rFonts w:ascii="Times New Roman" w:eastAsia="Times New Roman" w:hAnsi="Times New Roman"/>
          <w:color w:val="0000FF"/>
          <w:sz w:val="28"/>
          <w:lang w:val="ru-RU"/>
        </w:rPr>
        <w:t>2001:</w:t>
      </w:r>
      <w:r>
        <w:rPr>
          <w:rFonts w:ascii="Times New Roman" w:eastAsia="Times New Roman" w:hAnsi="Times New Roman"/>
          <w:color w:val="0000FF"/>
          <w:sz w:val="28"/>
        </w:rPr>
        <w:t>DB</w:t>
      </w:r>
      <w:r w:rsidRPr="001F2617">
        <w:rPr>
          <w:rFonts w:ascii="Times New Roman" w:eastAsia="Times New Roman" w:hAnsi="Times New Roman"/>
          <w:color w:val="0000FF"/>
          <w:sz w:val="28"/>
          <w:lang w:val="ru-RU"/>
        </w:rPr>
        <w:t>8:1:2</w:t>
      </w:r>
      <w:r w:rsidRPr="001F2617">
        <w:rPr>
          <w:rFonts w:ascii="Times New Roman" w:eastAsia="Times New Roman" w:hAnsi="Times New Roman"/>
          <w:sz w:val="28"/>
          <w:lang w:val="ru-RU"/>
        </w:rPr>
        <w:t>::/64.</w:t>
      </w:r>
    </w:p>
    <w:p w14:paraId="68EF95DE" w14:textId="77777777" w:rsidR="00226CE3" w:rsidRDefault="006960F9" w:rsidP="00713245">
      <w:pPr>
        <w:jc w:val="center"/>
      </w:pPr>
      <w:r>
        <w:rPr>
          <w:noProof/>
        </w:rPr>
        <w:drawing>
          <wp:inline distT="0" distB="0" distL="0" distR="0" wp14:anchorId="61183EE7" wp14:editId="7A320433">
            <wp:extent cx="5486400" cy="374788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5404" w14:textId="77777777" w:rsidR="00226CE3" w:rsidRDefault="006960F9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19. Настройка IPv6 на Sales</w:t>
      </w:r>
    </w:p>
    <w:p w14:paraId="46850CA6" w14:textId="77777777" w:rsidR="00226CE3" w:rsidRDefault="006960F9" w:rsidP="00713245">
      <w:pPr>
        <w:jc w:val="center"/>
      </w:pPr>
      <w:r>
        <w:rPr>
          <w:noProof/>
        </w:rPr>
        <w:lastRenderedPageBreak/>
        <w:drawing>
          <wp:inline distT="0" distB="0" distL="0" distR="0" wp14:anchorId="6BD80206" wp14:editId="58D296CA">
            <wp:extent cx="5486400" cy="373502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lin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050F" w14:textId="77777777" w:rsidR="00226CE3" w:rsidRDefault="006960F9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20. Настройка IPv6 на Billing</w:t>
      </w:r>
    </w:p>
    <w:p w14:paraId="1B25F89A" w14:textId="77777777" w:rsidR="00226CE3" w:rsidRDefault="006960F9" w:rsidP="00713245">
      <w:pPr>
        <w:jc w:val="center"/>
      </w:pPr>
      <w:r>
        <w:rPr>
          <w:noProof/>
        </w:rPr>
        <w:drawing>
          <wp:inline distT="0" distB="0" distL="0" distR="0" wp14:anchorId="21EFB1E7" wp14:editId="0388C1B0">
            <wp:extent cx="5486400" cy="377504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ig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F202" w14:textId="77777777" w:rsidR="00226CE3" w:rsidRDefault="006960F9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21. Настройка IPv6 на Design</w:t>
      </w:r>
    </w:p>
    <w:p w14:paraId="2A56E3D6" w14:textId="77777777" w:rsidR="00226CE3" w:rsidRDefault="006960F9" w:rsidP="00713245">
      <w:pPr>
        <w:jc w:val="center"/>
      </w:pPr>
      <w:r>
        <w:rPr>
          <w:noProof/>
        </w:rPr>
        <w:lastRenderedPageBreak/>
        <w:drawing>
          <wp:inline distT="0" distB="0" distL="0" distR="0" wp14:anchorId="307B3D74" wp14:editId="02F14DAE">
            <wp:extent cx="5486400" cy="385361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geneerin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498E" w14:textId="77777777" w:rsidR="00226CE3" w:rsidRPr="001F2617" w:rsidRDefault="006960F9">
      <w:pPr>
        <w:spacing w:before="40" w:after="120"/>
        <w:jc w:val="center"/>
        <w:rPr>
          <w:lang w:val="ru-RU"/>
        </w:rPr>
      </w:pP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Рисунок 22. Настройка </w:t>
      </w:r>
      <w:proofErr w:type="spellStart"/>
      <w:r>
        <w:rPr>
          <w:rFonts w:ascii="Times New Roman" w:eastAsia="Times New Roman" w:hAnsi="Times New Roman"/>
          <w:i/>
          <w:sz w:val="24"/>
        </w:rPr>
        <w:t>IPv</w:t>
      </w:r>
      <w:proofErr w:type="spellEnd"/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6 на </w:t>
      </w:r>
      <w:r>
        <w:rPr>
          <w:rFonts w:ascii="Times New Roman" w:eastAsia="Times New Roman" w:hAnsi="Times New Roman"/>
          <w:i/>
          <w:sz w:val="24"/>
        </w:rPr>
        <w:t>Engineering</w:t>
      </w:r>
    </w:p>
    <w:p w14:paraId="6265AAFE" w14:textId="77777777" w:rsidR="00226CE3" w:rsidRDefault="006960F9">
      <w:pPr>
        <w:spacing w:after="0" w:line="360" w:lineRule="auto"/>
        <w:ind w:firstLine="709"/>
        <w:jc w:val="both"/>
      </w:pPr>
      <w:r w:rsidRPr="001F2617">
        <w:rPr>
          <w:rFonts w:ascii="Times New Roman" w:eastAsia="Times New Roman" w:hAnsi="Times New Roman"/>
          <w:sz w:val="28"/>
          <w:lang w:val="ru-RU"/>
        </w:rPr>
        <w:t>Во время проверки у меня как раз всплыла типовая ошибка: один из адресов сначала оказался не из своей подсети, из-за чего браузер выдав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ал </w:t>
      </w:r>
      <w:r>
        <w:rPr>
          <w:rFonts w:ascii="Times New Roman" w:eastAsia="Times New Roman" w:hAnsi="Times New Roman"/>
          <w:sz w:val="28"/>
        </w:rPr>
        <w:t>Request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Timeout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. </w:t>
      </w:r>
      <w:proofErr w:type="spellStart"/>
      <w:r>
        <w:rPr>
          <w:rFonts w:ascii="Times New Roman" w:eastAsia="Times New Roman" w:hAnsi="Times New Roman"/>
          <w:sz w:val="28"/>
        </w:rPr>
        <w:t>После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исправления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адреса</w:t>
      </w:r>
      <w:proofErr w:type="spellEnd"/>
      <w:r>
        <w:rPr>
          <w:rFonts w:ascii="Times New Roman" w:eastAsia="Times New Roman" w:hAnsi="Times New Roman"/>
          <w:sz w:val="28"/>
        </w:rPr>
        <w:t xml:space="preserve"> web </w:t>
      </w:r>
      <w:proofErr w:type="spellStart"/>
      <w:r>
        <w:rPr>
          <w:rFonts w:ascii="Times New Roman" w:eastAsia="Times New Roman" w:hAnsi="Times New Roman"/>
          <w:sz w:val="28"/>
        </w:rPr>
        <w:t>доступ</w:t>
      </w:r>
      <w:proofErr w:type="spellEnd"/>
      <w:r>
        <w:rPr>
          <w:rFonts w:ascii="Times New Roman" w:eastAsia="Times New Roman" w:hAnsi="Times New Roman"/>
          <w:sz w:val="28"/>
        </w:rPr>
        <w:t xml:space="preserve"> восстановился.</w:t>
      </w:r>
    </w:p>
    <w:p w14:paraId="715DCD61" w14:textId="77777777" w:rsidR="00226CE3" w:rsidRDefault="006960F9" w:rsidP="00713245">
      <w:pPr>
        <w:jc w:val="center"/>
      </w:pPr>
      <w:r>
        <w:rPr>
          <w:noProof/>
        </w:rPr>
        <w:lastRenderedPageBreak/>
        <w:drawing>
          <wp:inline distT="0" distB="0" distL="0" distR="0" wp14:anchorId="7E3DCB13" wp14:editId="23A480F5">
            <wp:extent cx="5669280" cy="713865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d4290bf-0603-4e1f-b872-9a33c190182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3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ECCA" w14:textId="77777777" w:rsidR="00226CE3" w:rsidRPr="001F2617" w:rsidRDefault="006960F9">
      <w:pPr>
        <w:spacing w:before="40" w:after="120"/>
        <w:jc w:val="center"/>
        <w:rPr>
          <w:lang w:val="ru-RU"/>
        </w:rPr>
      </w:pP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Рисунок 23. Пример ошибки </w:t>
      </w:r>
      <w:r>
        <w:rPr>
          <w:rFonts w:ascii="Times New Roman" w:eastAsia="Times New Roman" w:hAnsi="Times New Roman"/>
          <w:i/>
          <w:sz w:val="24"/>
        </w:rPr>
        <w:t>Request</w:t>
      </w: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Timeout</w:t>
      </w: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 при неверной </w:t>
      </w:r>
      <w:proofErr w:type="spellStart"/>
      <w:r>
        <w:rPr>
          <w:rFonts w:ascii="Times New Roman" w:eastAsia="Times New Roman" w:hAnsi="Times New Roman"/>
          <w:i/>
          <w:sz w:val="24"/>
        </w:rPr>
        <w:t>IPv</w:t>
      </w:r>
      <w:proofErr w:type="spellEnd"/>
      <w:r w:rsidRPr="001F2617">
        <w:rPr>
          <w:rFonts w:ascii="Times New Roman" w:eastAsia="Times New Roman" w:hAnsi="Times New Roman"/>
          <w:i/>
          <w:sz w:val="24"/>
          <w:lang w:val="ru-RU"/>
        </w:rPr>
        <w:t>6 адресации</w:t>
      </w:r>
    </w:p>
    <w:p w14:paraId="7D00B686" w14:textId="77777777" w:rsidR="00713245" w:rsidRDefault="00713245">
      <w:pPr>
        <w:rPr>
          <w:rFonts w:ascii="Times New Roman" w:eastAsia="Times New Roman" w:hAnsi="Times New Roman"/>
          <w:b/>
          <w:sz w:val="26"/>
          <w:lang w:val="ru-RU"/>
        </w:rPr>
      </w:pPr>
      <w:r>
        <w:rPr>
          <w:rFonts w:ascii="Times New Roman" w:eastAsia="Times New Roman" w:hAnsi="Times New Roman"/>
          <w:b/>
          <w:sz w:val="26"/>
          <w:lang w:val="ru-RU"/>
        </w:rPr>
        <w:br w:type="page"/>
      </w:r>
    </w:p>
    <w:p w14:paraId="3D34C040" w14:textId="6F03B9ED" w:rsidR="00226CE3" w:rsidRPr="001F2617" w:rsidRDefault="006960F9">
      <w:pPr>
        <w:spacing w:before="120" w:after="40"/>
        <w:rPr>
          <w:lang w:val="ru-RU"/>
        </w:rPr>
      </w:pPr>
      <w:r w:rsidRPr="001F2617">
        <w:rPr>
          <w:rFonts w:ascii="Times New Roman" w:eastAsia="Times New Roman" w:hAnsi="Times New Roman"/>
          <w:b/>
          <w:sz w:val="26"/>
          <w:lang w:val="ru-RU"/>
        </w:rPr>
        <w:lastRenderedPageBreak/>
        <w:t>Часть 4. Тестирование и проверка подключения к сети</w:t>
      </w:r>
    </w:p>
    <w:p w14:paraId="2BC019F0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>После настройки адресации я перешел к обычной проверке связно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сти. Сначала открыл страницы серверов через браузер на узле </w:t>
      </w:r>
      <w:r>
        <w:rPr>
          <w:rFonts w:ascii="Times New Roman" w:eastAsia="Times New Roman" w:hAnsi="Times New Roman"/>
          <w:sz w:val="28"/>
        </w:rPr>
        <w:t>Sales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, затем проверил </w:t>
      </w:r>
      <w:r>
        <w:rPr>
          <w:rFonts w:ascii="Times New Roman" w:eastAsia="Times New Roman" w:hAnsi="Times New Roman"/>
          <w:sz w:val="28"/>
        </w:rPr>
        <w:t>ping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до адреса провайдера </w:t>
      </w:r>
      <w:r w:rsidRPr="001F2617">
        <w:rPr>
          <w:rFonts w:ascii="Times New Roman" w:eastAsia="Times New Roman" w:hAnsi="Times New Roman"/>
          <w:color w:val="0000FF"/>
          <w:sz w:val="28"/>
          <w:lang w:val="ru-RU"/>
        </w:rPr>
        <w:t>2001:</w:t>
      </w:r>
      <w:r>
        <w:rPr>
          <w:rFonts w:ascii="Times New Roman" w:eastAsia="Times New Roman" w:hAnsi="Times New Roman"/>
          <w:color w:val="0000FF"/>
          <w:sz w:val="28"/>
        </w:rPr>
        <w:t>DB</w:t>
      </w:r>
      <w:r w:rsidRPr="001F2617">
        <w:rPr>
          <w:rFonts w:ascii="Times New Roman" w:eastAsia="Times New Roman" w:hAnsi="Times New Roman"/>
          <w:color w:val="0000FF"/>
          <w:sz w:val="28"/>
          <w:lang w:val="ru-RU"/>
        </w:rPr>
        <w:t>8:1:</w:t>
      </w:r>
      <w:r>
        <w:rPr>
          <w:rFonts w:ascii="Times New Roman" w:eastAsia="Times New Roman" w:hAnsi="Times New Roman"/>
          <w:color w:val="0000FF"/>
          <w:sz w:val="28"/>
        </w:rPr>
        <w:t>A</w:t>
      </w:r>
      <w:r w:rsidRPr="001F2617">
        <w:rPr>
          <w:rFonts w:ascii="Times New Roman" w:eastAsia="Times New Roman" w:hAnsi="Times New Roman"/>
          <w:color w:val="0000FF"/>
          <w:sz w:val="28"/>
          <w:lang w:val="ru-RU"/>
        </w:rPr>
        <w:t>001::1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на разных клиентах.</w:t>
      </w:r>
    </w:p>
    <w:p w14:paraId="03AFD8FE" w14:textId="77777777" w:rsidR="00226CE3" w:rsidRDefault="006960F9" w:rsidP="00713245">
      <w:pPr>
        <w:jc w:val="center"/>
      </w:pPr>
      <w:r>
        <w:rPr>
          <w:noProof/>
        </w:rPr>
        <w:drawing>
          <wp:inline distT="0" distB="0" distL="0" distR="0" wp14:anchorId="78F3F484" wp14:editId="41F87107">
            <wp:extent cx="5715000" cy="580540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1 Sales pinging accounting serv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80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42B9" w14:textId="77777777" w:rsidR="00226CE3" w:rsidRPr="001F2617" w:rsidRDefault="006960F9">
      <w:pPr>
        <w:spacing w:before="40" w:after="120"/>
        <w:jc w:val="center"/>
        <w:rPr>
          <w:lang w:val="ru-RU"/>
        </w:rPr>
      </w:pP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Рисунок 24. Открытие </w:t>
      </w:r>
      <w:r>
        <w:rPr>
          <w:rFonts w:ascii="Times New Roman" w:eastAsia="Times New Roman" w:hAnsi="Times New Roman"/>
          <w:i/>
          <w:sz w:val="24"/>
        </w:rPr>
        <w:t>web</w:t>
      </w: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 страницы </w:t>
      </w:r>
      <w:r>
        <w:rPr>
          <w:rFonts w:ascii="Times New Roman" w:eastAsia="Times New Roman" w:hAnsi="Times New Roman"/>
          <w:i/>
          <w:sz w:val="24"/>
        </w:rPr>
        <w:t>Accounting</w:t>
      </w: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 по </w:t>
      </w:r>
      <w:proofErr w:type="spellStart"/>
      <w:r>
        <w:rPr>
          <w:rFonts w:ascii="Times New Roman" w:eastAsia="Times New Roman" w:hAnsi="Times New Roman"/>
          <w:i/>
          <w:sz w:val="24"/>
        </w:rPr>
        <w:t>IPv</w:t>
      </w:r>
      <w:proofErr w:type="spellEnd"/>
      <w:r w:rsidRPr="001F2617">
        <w:rPr>
          <w:rFonts w:ascii="Times New Roman" w:eastAsia="Times New Roman" w:hAnsi="Times New Roman"/>
          <w:i/>
          <w:sz w:val="24"/>
          <w:lang w:val="ru-RU"/>
        </w:rPr>
        <w:t>6</w:t>
      </w:r>
    </w:p>
    <w:p w14:paraId="66205A64" w14:textId="77777777" w:rsidR="00226CE3" w:rsidRDefault="006960F9" w:rsidP="00713245">
      <w:pPr>
        <w:jc w:val="center"/>
      </w:pPr>
      <w:r>
        <w:rPr>
          <w:noProof/>
        </w:rPr>
        <w:lastRenderedPageBreak/>
        <w:drawing>
          <wp:inline distT="0" distB="0" distL="0" distR="0" wp14:anchorId="7314E3CB" wp14:editId="0373E32D">
            <wp:extent cx="5715000" cy="579249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2 Sales pinging CAD serv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9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AE76" w14:textId="77777777" w:rsidR="00226CE3" w:rsidRPr="001F2617" w:rsidRDefault="006960F9">
      <w:pPr>
        <w:spacing w:before="40" w:after="120"/>
        <w:jc w:val="center"/>
        <w:rPr>
          <w:lang w:val="ru-RU"/>
        </w:rPr>
      </w:pP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Рисунок 25. Открытие </w:t>
      </w:r>
      <w:r>
        <w:rPr>
          <w:rFonts w:ascii="Times New Roman" w:eastAsia="Times New Roman" w:hAnsi="Times New Roman"/>
          <w:i/>
          <w:sz w:val="24"/>
        </w:rPr>
        <w:t>web</w:t>
      </w: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 страницы </w:t>
      </w:r>
      <w:r>
        <w:rPr>
          <w:rFonts w:ascii="Times New Roman" w:eastAsia="Times New Roman" w:hAnsi="Times New Roman"/>
          <w:i/>
          <w:sz w:val="24"/>
        </w:rPr>
        <w:t>CAD</w:t>
      </w: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 по </w:t>
      </w:r>
      <w:proofErr w:type="spellStart"/>
      <w:r>
        <w:rPr>
          <w:rFonts w:ascii="Times New Roman" w:eastAsia="Times New Roman" w:hAnsi="Times New Roman"/>
          <w:i/>
          <w:sz w:val="24"/>
        </w:rPr>
        <w:t>IPv</w:t>
      </w:r>
      <w:proofErr w:type="spellEnd"/>
      <w:r w:rsidRPr="001F2617">
        <w:rPr>
          <w:rFonts w:ascii="Times New Roman" w:eastAsia="Times New Roman" w:hAnsi="Times New Roman"/>
          <w:i/>
          <w:sz w:val="24"/>
          <w:lang w:val="ru-RU"/>
        </w:rPr>
        <w:t>6</w:t>
      </w:r>
    </w:p>
    <w:p w14:paraId="53898935" w14:textId="77777777" w:rsidR="00226CE3" w:rsidRDefault="006960F9" w:rsidP="00713245">
      <w:pPr>
        <w:jc w:val="center"/>
      </w:pPr>
      <w:r>
        <w:rPr>
          <w:noProof/>
        </w:rPr>
        <w:lastRenderedPageBreak/>
        <w:drawing>
          <wp:inline distT="0" distB="0" distL="0" distR="0" wp14:anchorId="0FDEF5B7" wp14:editId="790BB41B">
            <wp:extent cx="5388025" cy="5467350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1 testing provid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1627" cy="547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93C4" w14:textId="77777777" w:rsidR="00226CE3" w:rsidRPr="001F2617" w:rsidRDefault="006960F9">
      <w:pPr>
        <w:spacing w:before="40" w:after="120"/>
        <w:jc w:val="center"/>
        <w:rPr>
          <w:lang w:val="ru-RU"/>
        </w:rPr>
      </w:pPr>
      <w:r w:rsidRPr="001F2617">
        <w:rPr>
          <w:rFonts w:ascii="Times New Roman" w:eastAsia="Times New Roman" w:hAnsi="Times New Roman"/>
          <w:i/>
          <w:sz w:val="24"/>
          <w:lang w:val="ru-RU"/>
        </w:rPr>
        <w:t>Рису</w:t>
      </w: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нок 26. Проверка связи с </w:t>
      </w:r>
      <w:r>
        <w:rPr>
          <w:rFonts w:ascii="Times New Roman" w:eastAsia="Times New Roman" w:hAnsi="Times New Roman"/>
          <w:i/>
          <w:sz w:val="24"/>
        </w:rPr>
        <w:t>ISP</w:t>
      </w: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 с узла </w:t>
      </w:r>
      <w:r>
        <w:rPr>
          <w:rFonts w:ascii="Times New Roman" w:eastAsia="Times New Roman" w:hAnsi="Times New Roman"/>
          <w:i/>
          <w:sz w:val="24"/>
        </w:rPr>
        <w:t>Engineering</w:t>
      </w:r>
    </w:p>
    <w:p w14:paraId="606EAB0E" w14:textId="77777777" w:rsidR="00226CE3" w:rsidRDefault="006960F9" w:rsidP="00713245">
      <w:pPr>
        <w:jc w:val="center"/>
      </w:pPr>
      <w:r>
        <w:rPr>
          <w:noProof/>
        </w:rPr>
        <w:drawing>
          <wp:inline distT="0" distB="0" distL="0" distR="0" wp14:anchorId="497946BC" wp14:editId="554C291A">
            <wp:extent cx="5429250" cy="220986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2 testing provid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34643" cy="22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24A9" w14:textId="77777777" w:rsidR="00226CE3" w:rsidRPr="001F2617" w:rsidRDefault="006960F9">
      <w:pPr>
        <w:spacing w:before="40" w:after="120"/>
        <w:jc w:val="center"/>
        <w:rPr>
          <w:lang w:val="ru-RU"/>
        </w:rPr>
      </w:pP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Рисунок 27. Проверка связи с </w:t>
      </w:r>
      <w:r>
        <w:rPr>
          <w:rFonts w:ascii="Times New Roman" w:eastAsia="Times New Roman" w:hAnsi="Times New Roman"/>
          <w:i/>
          <w:sz w:val="24"/>
        </w:rPr>
        <w:t>ISP</w:t>
      </w: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 с узла </w:t>
      </w:r>
      <w:r>
        <w:rPr>
          <w:rFonts w:ascii="Times New Roman" w:eastAsia="Times New Roman" w:hAnsi="Times New Roman"/>
          <w:i/>
          <w:sz w:val="24"/>
        </w:rPr>
        <w:t>Billing</w:t>
      </w:r>
    </w:p>
    <w:p w14:paraId="2A7C2271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lastRenderedPageBreak/>
        <w:t xml:space="preserve">По результату этой части можно сказать, что адресация настроена правильно. Оба </w:t>
      </w:r>
      <w:r>
        <w:rPr>
          <w:rFonts w:ascii="Times New Roman" w:eastAsia="Times New Roman" w:hAnsi="Times New Roman"/>
          <w:sz w:val="28"/>
        </w:rPr>
        <w:t>web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ресурса открываются, а </w:t>
      </w:r>
      <w:r>
        <w:rPr>
          <w:rFonts w:ascii="Times New Roman" w:eastAsia="Times New Roman" w:hAnsi="Times New Roman"/>
          <w:sz w:val="28"/>
        </w:rPr>
        <w:t>ping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до провайдера проходит с разных клиентских узло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в. Значит, и локальная часть, и межсетевая пересылка по </w:t>
      </w:r>
      <w:proofErr w:type="spellStart"/>
      <w:r>
        <w:rPr>
          <w:rFonts w:ascii="Times New Roman" w:eastAsia="Times New Roman" w:hAnsi="Times New Roman"/>
          <w:color w:val="C00000"/>
          <w:sz w:val="28"/>
        </w:rPr>
        <w:t>IPv</w:t>
      </w:r>
      <w:proofErr w:type="spellEnd"/>
      <w:r w:rsidRPr="001F2617">
        <w:rPr>
          <w:rFonts w:ascii="Times New Roman" w:eastAsia="Times New Roman" w:hAnsi="Times New Roman"/>
          <w:color w:val="C00000"/>
          <w:sz w:val="28"/>
          <w:lang w:val="ru-RU"/>
        </w:rPr>
        <w:t>6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работают как нужно.</w:t>
      </w:r>
    </w:p>
    <w:p w14:paraId="7742019E" w14:textId="77777777" w:rsidR="00226CE3" w:rsidRPr="001F2617" w:rsidRDefault="006960F9">
      <w:pPr>
        <w:rPr>
          <w:lang w:val="ru-RU"/>
        </w:rPr>
      </w:pPr>
      <w:r w:rsidRPr="001F2617">
        <w:rPr>
          <w:lang w:val="ru-RU"/>
        </w:rPr>
        <w:br w:type="page"/>
      </w:r>
    </w:p>
    <w:p w14:paraId="3A450FEC" w14:textId="55641553" w:rsidR="00226CE3" w:rsidRPr="00713245" w:rsidRDefault="006960F9">
      <w:pPr>
        <w:spacing w:before="160" w:after="80"/>
        <w:rPr>
          <w:sz w:val="24"/>
          <w:szCs w:val="24"/>
          <w:lang w:val="ru-RU"/>
        </w:rPr>
      </w:pPr>
      <w:r w:rsidRPr="00713245">
        <w:rPr>
          <w:rFonts w:ascii="Times New Roman" w:eastAsia="Times New Roman" w:hAnsi="Times New Roman"/>
          <w:b/>
          <w:sz w:val="32"/>
          <w:szCs w:val="24"/>
          <w:lang w:val="ru-RU"/>
        </w:rPr>
        <w:lastRenderedPageBreak/>
        <w:t xml:space="preserve">3. Дополнительное </w:t>
      </w:r>
      <w:r w:rsidR="00713245" w:rsidRPr="00713245">
        <w:rPr>
          <w:rFonts w:ascii="Times New Roman" w:eastAsia="Times New Roman" w:hAnsi="Times New Roman"/>
          <w:b/>
          <w:sz w:val="32"/>
          <w:szCs w:val="24"/>
          <w:lang w:val="ru-RU"/>
        </w:rPr>
        <w:t>задание</w:t>
      </w:r>
      <w:r w:rsidRPr="00713245">
        <w:rPr>
          <w:rFonts w:ascii="Times New Roman" w:eastAsia="Times New Roman" w:hAnsi="Times New Roman"/>
          <w:b/>
          <w:sz w:val="32"/>
          <w:szCs w:val="24"/>
          <w:lang w:val="ru-RU"/>
        </w:rPr>
        <w:t xml:space="preserve">. Настройка </w:t>
      </w:r>
      <w:proofErr w:type="spellStart"/>
      <w:r w:rsidRPr="00713245">
        <w:rPr>
          <w:rFonts w:ascii="Times New Roman" w:eastAsia="Times New Roman" w:hAnsi="Times New Roman"/>
          <w:b/>
          <w:sz w:val="32"/>
          <w:szCs w:val="24"/>
        </w:rPr>
        <w:t>DHCPv</w:t>
      </w:r>
      <w:proofErr w:type="spellEnd"/>
      <w:r w:rsidRPr="00713245">
        <w:rPr>
          <w:rFonts w:ascii="Times New Roman" w:eastAsia="Times New Roman" w:hAnsi="Times New Roman"/>
          <w:b/>
          <w:sz w:val="32"/>
          <w:szCs w:val="24"/>
          <w:lang w:val="ru-RU"/>
        </w:rPr>
        <w:t xml:space="preserve">6 </w:t>
      </w:r>
      <w:r w:rsidRPr="00713245">
        <w:rPr>
          <w:rFonts w:ascii="Times New Roman" w:eastAsia="Times New Roman" w:hAnsi="Times New Roman"/>
          <w:b/>
          <w:sz w:val="32"/>
          <w:szCs w:val="24"/>
        </w:rPr>
        <w:t>stateful</w:t>
      </w:r>
    </w:p>
    <w:p w14:paraId="06809E97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Для дополнительного исследования я выбрал не теоретическую тему, а практическую. После ручной настройки </w:t>
      </w:r>
      <w:proofErr w:type="spellStart"/>
      <w:r>
        <w:rPr>
          <w:rFonts w:ascii="Times New Roman" w:eastAsia="Times New Roman" w:hAnsi="Times New Roman"/>
          <w:color w:val="C00000"/>
          <w:sz w:val="28"/>
        </w:rPr>
        <w:t>IPv</w:t>
      </w:r>
      <w:proofErr w:type="spellEnd"/>
      <w:r w:rsidRPr="001F2617">
        <w:rPr>
          <w:rFonts w:ascii="Times New Roman" w:eastAsia="Times New Roman" w:hAnsi="Times New Roman"/>
          <w:color w:val="C00000"/>
          <w:sz w:val="28"/>
          <w:lang w:val="ru-RU"/>
        </w:rPr>
        <w:t>6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было и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нтересно посмотреть, как будет работать автоматическая выдача адресов через </w:t>
      </w:r>
      <w:proofErr w:type="spellStart"/>
      <w:r>
        <w:rPr>
          <w:rFonts w:ascii="Times New Roman" w:eastAsia="Times New Roman" w:hAnsi="Times New Roman"/>
          <w:sz w:val="28"/>
        </w:rPr>
        <w:t>DHCPv</w:t>
      </w:r>
      <w:proofErr w:type="spellEnd"/>
      <w:r w:rsidRPr="001F2617">
        <w:rPr>
          <w:rFonts w:ascii="Times New Roman" w:eastAsia="Times New Roman" w:hAnsi="Times New Roman"/>
          <w:sz w:val="28"/>
          <w:lang w:val="ru-RU"/>
        </w:rPr>
        <w:t>6. Это не просто "еще одна команда", а уже более удобный способ администрирования сети, если клиентов становится много.</w:t>
      </w:r>
    </w:p>
    <w:p w14:paraId="0F50AFC5" w14:textId="77777777" w:rsidR="00226CE3" w:rsidRPr="00713245" w:rsidRDefault="006960F9">
      <w:pPr>
        <w:spacing w:before="120" w:after="40"/>
        <w:rPr>
          <w:sz w:val="20"/>
          <w:szCs w:val="20"/>
          <w:lang w:val="ru-RU"/>
        </w:rPr>
      </w:pPr>
      <w:r w:rsidRPr="00713245">
        <w:rPr>
          <w:rFonts w:ascii="Times New Roman" w:eastAsia="Times New Roman" w:hAnsi="Times New Roman"/>
          <w:b/>
          <w:sz w:val="24"/>
          <w:szCs w:val="20"/>
          <w:lang w:val="ru-RU"/>
        </w:rPr>
        <w:t>Цель и задачи исследования</w:t>
      </w:r>
    </w:p>
    <w:p w14:paraId="2573D2CA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Цель исследования: настроить </w:t>
      </w:r>
      <w:r>
        <w:rPr>
          <w:rFonts w:ascii="Times New Roman" w:eastAsia="Times New Roman" w:hAnsi="Times New Roman"/>
          <w:sz w:val="28"/>
        </w:rPr>
        <w:t>stateful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DHCPv</w:t>
      </w:r>
      <w:proofErr w:type="spellEnd"/>
      <w:r w:rsidRPr="001F2617">
        <w:rPr>
          <w:rFonts w:ascii="Times New Roman" w:eastAsia="Times New Roman" w:hAnsi="Times New Roman"/>
          <w:sz w:val="28"/>
          <w:lang w:val="ru-RU"/>
        </w:rPr>
        <w:t xml:space="preserve">6 на </w:t>
      </w:r>
      <w:r>
        <w:rPr>
          <w:rFonts w:ascii="Times New Roman" w:eastAsia="Times New Roman" w:hAnsi="Times New Roman"/>
          <w:sz w:val="28"/>
        </w:rPr>
        <w:t>R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1 для сети </w:t>
      </w:r>
      <w:r w:rsidRPr="001F2617">
        <w:rPr>
          <w:rFonts w:ascii="Times New Roman" w:eastAsia="Times New Roman" w:hAnsi="Times New Roman"/>
          <w:color w:val="0000FF"/>
          <w:sz w:val="28"/>
          <w:lang w:val="ru-RU"/>
        </w:rPr>
        <w:t>2001:</w:t>
      </w:r>
      <w:r>
        <w:rPr>
          <w:rFonts w:ascii="Times New Roman" w:eastAsia="Times New Roman" w:hAnsi="Times New Roman"/>
          <w:color w:val="0000FF"/>
          <w:sz w:val="28"/>
        </w:rPr>
        <w:t>DB</w:t>
      </w:r>
      <w:r w:rsidRPr="001F2617">
        <w:rPr>
          <w:rFonts w:ascii="Times New Roman" w:eastAsia="Times New Roman" w:hAnsi="Times New Roman"/>
          <w:color w:val="0000FF"/>
          <w:sz w:val="28"/>
          <w:lang w:val="ru-RU"/>
        </w:rPr>
        <w:t>8:1:1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::/64 и перевести клиентов </w:t>
      </w:r>
      <w:r>
        <w:rPr>
          <w:rFonts w:ascii="Times New Roman" w:eastAsia="Times New Roman" w:hAnsi="Times New Roman"/>
          <w:sz w:val="28"/>
        </w:rPr>
        <w:t>Sales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Billing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на автоматическое получение </w:t>
      </w:r>
      <w:proofErr w:type="spellStart"/>
      <w:r>
        <w:rPr>
          <w:rFonts w:ascii="Times New Roman" w:eastAsia="Times New Roman" w:hAnsi="Times New Roman"/>
          <w:color w:val="C00000"/>
          <w:sz w:val="28"/>
        </w:rPr>
        <w:t>IPv</w:t>
      </w:r>
      <w:proofErr w:type="spellEnd"/>
      <w:r w:rsidRPr="001F2617">
        <w:rPr>
          <w:rFonts w:ascii="Times New Roman" w:eastAsia="Times New Roman" w:hAnsi="Times New Roman"/>
          <w:color w:val="C00000"/>
          <w:sz w:val="28"/>
          <w:lang w:val="ru-RU"/>
        </w:rPr>
        <w:t>6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параметров.</w:t>
      </w:r>
    </w:p>
    <w:p w14:paraId="676A4807" w14:textId="77777777" w:rsidR="00226CE3" w:rsidRPr="001F2617" w:rsidRDefault="006960F9">
      <w:pPr>
        <w:pStyle w:val="ListBullet"/>
        <w:spacing w:line="360" w:lineRule="auto"/>
        <w:ind w:left="357" w:firstLine="0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создать </w:t>
      </w:r>
      <w:proofErr w:type="spellStart"/>
      <w:r>
        <w:rPr>
          <w:rFonts w:ascii="Times New Roman" w:eastAsia="Times New Roman" w:hAnsi="Times New Roman"/>
          <w:sz w:val="28"/>
        </w:rPr>
        <w:t>DHCPv</w:t>
      </w:r>
      <w:proofErr w:type="spellEnd"/>
      <w:r w:rsidRPr="001F2617">
        <w:rPr>
          <w:rFonts w:ascii="Times New Roman" w:eastAsia="Times New Roman" w:hAnsi="Times New Roman"/>
          <w:sz w:val="28"/>
          <w:lang w:val="ru-RU"/>
        </w:rPr>
        <w:t xml:space="preserve">6 </w:t>
      </w:r>
      <w:r>
        <w:rPr>
          <w:rFonts w:ascii="Times New Roman" w:eastAsia="Times New Roman" w:hAnsi="Times New Roman"/>
          <w:sz w:val="28"/>
        </w:rPr>
        <w:t>pool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на маршрутизаторе </w:t>
      </w:r>
      <w:r>
        <w:rPr>
          <w:rFonts w:ascii="Times New Roman" w:eastAsia="Times New Roman" w:hAnsi="Times New Roman"/>
          <w:sz w:val="28"/>
        </w:rPr>
        <w:t>R</w:t>
      </w:r>
      <w:r w:rsidRPr="001F2617">
        <w:rPr>
          <w:rFonts w:ascii="Times New Roman" w:eastAsia="Times New Roman" w:hAnsi="Times New Roman"/>
          <w:sz w:val="28"/>
          <w:lang w:val="ru-RU"/>
        </w:rPr>
        <w:t>1;</w:t>
      </w:r>
    </w:p>
    <w:p w14:paraId="735A1AAB" w14:textId="77777777" w:rsidR="00226CE3" w:rsidRPr="001F2617" w:rsidRDefault="006960F9">
      <w:pPr>
        <w:pStyle w:val="ListBullet"/>
        <w:spacing w:line="360" w:lineRule="auto"/>
        <w:ind w:left="357" w:firstLine="0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задать адресный префикс, </w:t>
      </w:r>
      <w:r>
        <w:rPr>
          <w:rFonts w:ascii="Times New Roman" w:eastAsia="Times New Roman" w:hAnsi="Times New Roman"/>
          <w:sz w:val="28"/>
        </w:rPr>
        <w:t>DNS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сервер и доменное имя;</w:t>
      </w:r>
    </w:p>
    <w:p w14:paraId="62BE0210" w14:textId="77777777" w:rsidR="00226CE3" w:rsidRPr="001F2617" w:rsidRDefault="006960F9">
      <w:pPr>
        <w:pStyle w:val="ListBullet"/>
        <w:spacing w:line="360" w:lineRule="auto"/>
        <w:ind w:left="357" w:firstLine="0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>пр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ивязать </w:t>
      </w:r>
      <w:proofErr w:type="spellStart"/>
      <w:r>
        <w:rPr>
          <w:rFonts w:ascii="Times New Roman" w:eastAsia="Times New Roman" w:hAnsi="Times New Roman"/>
          <w:sz w:val="28"/>
        </w:rPr>
        <w:t>DHCPv</w:t>
      </w:r>
      <w:proofErr w:type="spellEnd"/>
      <w:r w:rsidRPr="001F2617">
        <w:rPr>
          <w:rFonts w:ascii="Times New Roman" w:eastAsia="Times New Roman" w:hAnsi="Times New Roman"/>
          <w:sz w:val="28"/>
          <w:lang w:val="ru-RU"/>
        </w:rPr>
        <w:t xml:space="preserve">6 к интерфейсу </w:t>
      </w:r>
      <w:r>
        <w:rPr>
          <w:rFonts w:ascii="Times New Roman" w:eastAsia="Times New Roman" w:hAnsi="Times New Roman"/>
          <w:sz w:val="28"/>
        </w:rPr>
        <w:t>G</w:t>
      </w:r>
      <w:r w:rsidRPr="001F2617">
        <w:rPr>
          <w:rFonts w:ascii="Times New Roman" w:eastAsia="Times New Roman" w:hAnsi="Times New Roman"/>
          <w:sz w:val="28"/>
          <w:lang w:val="ru-RU"/>
        </w:rPr>
        <w:t>0/0;</w:t>
      </w:r>
    </w:p>
    <w:p w14:paraId="2E62080A" w14:textId="77777777" w:rsidR="00226CE3" w:rsidRDefault="006960F9">
      <w:pPr>
        <w:pStyle w:val="ListBullet"/>
        <w:spacing w:line="360" w:lineRule="auto"/>
        <w:ind w:left="357" w:firstLine="0"/>
        <w:jc w:val="both"/>
      </w:pPr>
      <w:proofErr w:type="spellStart"/>
      <w:r>
        <w:rPr>
          <w:rFonts w:ascii="Times New Roman" w:eastAsia="Times New Roman" w:hAnsi="Times New Roman"/>
          <w:sz w:val="28"/>
        </w:rPr>
        <w:t>включить</w:t>
      </w:r>
      <w:proofErr w:type="spellEnd"/>
      <w:r>
        <w:rPr>
          <w:rFonts w:ascii="Times New Roman" w:eastAsia="Times New Roman" w:hAnsi="Times New Roman"/>
          <w:sz w:val="28"/>
        </w:rPr>
        <w:t xml:space="preserve"> managed-config-flag;</w:t>
      </w:r>
    </w:p>
    <w:p w14:paraId="01DB3483" w14:textId="77777777" w:rsidR="00226CE3" w:rsidRPr="001F2617" w:rsidRDefault="006960F9">
      <w:pPr>
        <w:pStyle w:val="ListBullet"/>
        <w:spacing w:line="360" w:lineRule="auto"/>
        <w:ind w:left="357" w:firstLine="0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переключить </w:t>
      </w:r>
      <w:r>
        <w:rPr>
          <w:rFonts w:ascii="Times New Roman" w:eastAsia="Times New Roman" w:hAnsi="Times New Roman"/>
          <w:sz w:val="28"/>
        </w:rPr>
        <w:t>Sales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Billing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в режим </w:t>
      </w:r>
      <w:r>
        <w:rPr>
          <w:rFonts w:ascii="Times New Roman" w:eastAsia="Times New Roman" w:hAnsi="Times New Roman"/>
          <w:sz w:val="28"/>
        </w:rPr>
        <w:t>Automatic</w:t>
      </w:r>
      <w:r w:rsidRPr="001F2617">
        <w:rPr>
          <w:rFonts w:ascii="Times New Roman" w:eastAsia="Times New Roman" w:hAnsi="Times New Roman"/>
          <w:sz w:val="28"/>
          <w:lang w:val="ru-RU"/>
        </w:rPr>
        <w:t>;</w:t>
      </w:r>
    </w:p>
    <w:p w14:paraId="517A4700" w14:textId="77777777" w:rsidR="00226CE3" w:rsidRPr="001F2617" w:rsidRDefault="006960F9">
      <w:pPr>
        <w:pStyle w:val="ListBullet"/>
        <w:spacing w:line="360" w:lineRule="auto"/>
        <w:ind w:left="357" w:firstLine="0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проверить </w:t>
      </w:r>
      <w:r>
        <w:rPr>
          <w:rFonts w:ascii="Times New Roman" w:eastAsia="Times New Roman" w:hAnsi="Times New Roman"/>
          <w:sz w:val="28"/>
        </w:rPr>
        <w:t>ipconfig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и связность через </w:t>
      </w:r>
      <w:r>
        <w:rPr>
          <w:rFonts w:ascii="Times New Roman" w:eastAsia="Times New Roman" w:hAnsi="Times New Roman"/>
          <w:sz w:val="28"/>
        </w:rPr>
        <w:t>ping</w:t>
      </w:r>
      <w:r w:rsidRPr="001F2617">
        <w:rPr>
          <w:rFonts w:ascii="Times New Roman" w:eastAsia="Times New Roman" w:hAnsi="Times New Roman"/>
          <w:sz w:val="28"/>
          <w:lang w:val="ru-RU"/>
        </w:rPr>
        <w:t>.</w:t>
      </w:r>
    </w:p>
    <w:p w14:paraId="5B02BACB" w14:textId="77777777" w:rsidR="00226CE3" w:rsidRPr="00713245" w:rsidRDefault="006960F9">
      <w:pPr>
        <w:spacing w:before="120" w:after="40"/>
        <w:rPr>
          <w:sz w:val="20"/>
          <w:szCs w:val="20"/>
          <w:lang w:val="ru-RU"/>
        </w:rPr>
      </w:pPr>
      <w:r w:rsidRPr="00713245">
        <w:rPr>
          <w:rFonts w:ascii="Times New Roman" w:eastAsia="Times New Roman" w:hAnsi="Times New Roman"/>
          <w:b/>
          <w:sz w:val="24"/>
          <w:szCs w:val="20"/>
          <w:lang w:val="ru-RU"/>
        </w:rPr>
        <w:t xml:space="preserve">Команды настройки на </w:t>
      </w:r>
      <w:r w:rsidRPr="00713245">
        <w:rPr>
          <w:rFonts w:ascii="Times New Roman" w:eastAsia="Times New Roman" w:hAnsi="Times New Roman"/>
          <w:b/>
          <w:sz w:val="24"/>
          <w:szCs w:val="20"/>
        </w:rPr>
        <w:t>R</w:t>
      </w:r>
      <w:r w:rsidRPr="00713245">
        <w:rPr>
          <w:rFonts w:ascii="Times New Roman" w:eastAsia="Times New Roman" w:hAnsi="Times New Roman"/>
          <w:b/>
          <w:sz w:val="24"/>
          <w:szCs w:val="20"/>
          <w:lang w:val="ru-RU"/>
        </w:rPr>
        <w:t>1</w:t>
      </w:r>
    </w:p>
    <w:p w14:paraId="12C4EEE4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Сначала на маршрутизаторе создается </w:t>
      </w:r>
      <w:r>
        <w:rPr>
          <w:rFonts w:ascii="Times New Roman" w:eastAsia="Times New Roman" w:hAnsi="Times New Roman"/>
          <w:sz w:val="28"/>
        </w:rPr>
        <w:t>pool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с нужным префиксом и дополнительными 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параметрами, а затем этот </w:t>
      </w:r>
      <w:r>
        <w:rPr>
          <w:rFonts w:ascii="Times New Roman" w:eastAsia="Times New Roman" w:hAnsi="Times New Roman"/>
          <w:sz w:val="28"/>
        </w:rPr>
        <w:t>pool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привязывается к интерфейсу </w:t>
      </w:r>
      <w:r>
        <w:rPr>
          <w:rFonts w:ascii="Times New Roman" w:eastAsia="Times New Roman" w:hAnsi="Times New Roman"/>
          <w:sz w:val="28"/>
        </w:rPr>
        <w:t>G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0/0. Команда </w:t>
      </w:r>
      <w:proofErr w:type="spellStart"/>
      <w:r>
        <w:rPr>
          <w:rFonts w:ascii="Times New Roman" w:eastAsia="Times New Roman" w:hAnsi="Times New Roman"/>
          <w:color w:val="C00000"/>
          <w:sz w:val="28"/>
        </w:rPr>
        <w:t>ipv</w:t>
      </w:r>
      <w:proofErr w:type="spellEnd"/>
      <w:r w:rsidRPr="001F2617">
        <w:rPr>
          <w:rFonts w:ascii="Times New Roman" w:eastAsia="Times New Roman" w:hAnsi="Times New Roman"/>
          <w:color w:val="C00000"/>
          <w:sz w:val="28"/>
          <w:lang w:val="ru-RU"/>
        </w:rPr>
        <w:t>6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nd</w:t>
      </w:r>
      <w:proofErr w:type="spellEnd"/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managed</w:t>
      </w:r>
      <w:r w:rsidRPr="001F2617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config</w:t>
      </w:r>
      <w:r w:rsidRPr="001F2617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flag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как раз и говорит клиентам, что адрес нужно брать не только из </w:t>
      </w:r>
      <w:r>
        <w:rPr>
          <w:rFonts w:ascii="Times New Roman" w:eastAsia="Times New Roman" w:hAnsi="Times New Roman"/>
          <w:sz w:val="28"/>
        </w:rPr>
        <w:t>Router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Advertisement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, а через </w:t>
      </w:r>
      <w:proofErr w:type="spellStart"/>
      <w:r>
        <w:rPr>
          <w:rFonts w:ascii="Times New Roman" w:eastAsia="Times New Roman" w:hAnsi="Times New Roman"/>
          <w:sz w:val="28"/>
        </w:rPr>
        <w:t>DHCPv</w:t>
      </w:r>
      <w:proofErr w:type="spellEnd"/>
      <w:r w:rsidRPr="001F2617">
        <w:rPr>
          <w:rFonts w:ascii="Times New Roman" w:eastAsia="Times New Roman" w:hAnsi="Times New Roman"/>
          <w:sz w:val="28"/>
          <w:lang w:val="ru-RU"/>
        </w:rPr>
        <w:t>6.</w:t>
      </w:r>
    </w:p>
    <w:p w14:paraId="280D5EF2" w14:textId="77777777" w:rsidR="00226CE3" w:rsidRDefault="006960F9">
      <w:pPr>
        <w:spacing w:before="80" w:after="40"/>
      </w:pPr>
      <w:proofErr w:type="spellStart"/>
      <w:r>
        <w:rPr>
          <w:rFonts w:ascii="Times New Roman" w:eastAsia="Times New Roman" w:hAnsi="Times New Roman"/>
          <w:b/>
          <w:sz w:val="24"/>
        </w:rPr>
        <w:t>Логи</w:t>
      </w:r>
      <w:proofErr w:type="spellEnd"/>
    </w:p>
    <w:p w14:paraId="240033A5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enable</w:t>
      </w:r>
    </w:p>
    <w:p w14:paraId="36CA1097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configure terminal</w:t>
      </w:r>
    </w:p>
    <w:p w14:paraId="00EB4DEC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color w:val="C00000"/>
          <w:sz w:val="20"/>
        </w:rPr>
        <w:t>ipv6</w:t>
      </w:r>
      <w:r>
        <w:rPr>
          <w:rFonts w:ascii="Consolas" w:eastAsia="Consolas" w:hAnsi="Consolas"/>
          <w:sz w:val="20"/>
        </w:rPr>
        <w:t xml:space="preserve"> dhcp pool LAN1</w:t>
      </w:r>
    </w:p>
    <w:p w14:paraId="5E18FAC6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 add</w:t>
      </w:r>
      <w:r>
        <w:rPr>
          <w:rFonts w:ascii="Consolas" w:eastAsia="Consolas" w:hAnsi="Consolas"/>
          <w:sz w:val="20"/>
        </w:rPr>
        <w:t xml:space="preserve">ress prefix </w:t>
      </w:r>
      <w:r>
        <w:rPr>
          <w:rFonts w:ascii="Consolas" w:eastAsia="Consolas" w:hAnsi="Consolas"/>
          <w:color w:val="0000FF"/>
          <w:sz w:val="20"/>
        </w:rPr>
        <w:t>2001:DB8:1:1</w:t>
      </w:r>
      <w:r>
        <w:rPr>
          <w:rFonts w:ascii="Consolas" w:eastAsia="Consolas" w:hAnsi="Consolas"/>
          <w:sz w:val="20"/>
        </w:rPr>
        <w:t>::/64</w:t>
      </w:r>
    </w:p>
    <w:p w14:paraId="7F5965EE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 dns-server </w:t>
      </w:r>
      <w:r>
        <w:rPr>
          <w:rFonts w:ascii="Consolas" w:eastAsia="Consolas" w:hAnsi="Consolas"/>
          <w:color w:val="0000FF"/>
          <w:sz w:val="20"/>
        </w:rPr>
        <w:t>2001:4860:4860::8888</w:t>
      </w:r>
    </w:p>
    <w:p w14:paraId="23A84543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 domain-name lab.local</w:t>
      </w:r>
    </w:p>
    <w:p w14:paraId="0975E11A" w14:textId="77777777" w:rsidR="00226CE3" w:rsidRDefault="00226CE3">
      <w:pPr>
        <w:shd w:val="clear" w:color="auto" w:fill="E6E6E6"/>
        <w:spacing w:after="0" w:line="192" w:lineRule="auto"/>
        <w:ind w:left="283"/>
      </w:pPr>
    </w:p>
    <w:p w14:paraId="0A495A0C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interface gigabitEthernet 0/0</w:t>
      </w:r>
    </w:p>
    <w:p w14:paraId="3B10294B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 </w:t>
      </w:r>
      <w:r>
        <w:rPr>
          <w:rFonts w:ascii="Consolas" w:eastAsia="Consolas" w:hAnsi="Consolas"/>
          <w:color w:val="C00000"/>
          <w:sz w:val="20"/>
        </w:rPr>
        <w:t>ipv6</w:t>
      </w:r>
      <w:r>
        <w:rPr>
          <w:rFonts w:ascii="Consolas" w:eastAsia="Consolas" w:hAnsi="Consolas"/>
          <w:sz w:val="20"/>
        </w:rPr>
        <w:t xml:space="preserve"> dhcp server LAN1</w:t>
      </w:r>
    </w:p>
    <w:p w14:paraId="760CFF27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 </w:t>
      </w:r>
      <w:r>
        <w:rPr>
          <w:rFonts w:ascii="Consolas" w:eastAsia="Consolas" w:hAnsi="Consolas"/>
          <w:color w:val="C00000"/>
          <w:sz w:val="20"/>
        </w:rPr>
        <w:t>ipv6</w:t>
      </w:r>
      <w:r>
        <w:rPr>
          <w:rFonts w:ascii="Consolas" w:eastAsia="Consolas" w:hAnsi="Consolas"/>
          <w:sz w:val="20"/>
        </w:rPr>
        <w:t xml:space="preserve"> nd managed-config-flag</w:t>
      </w:r>
    </w:p>
    <w:p w14:paraId="356D63A4" w14:textId="77777777" w:rsidR="00713245" w:rsidRDefault="00713245">
      <w:pPr>
        <w:rPr>
          <w:rFonts w:ascii="Times New Roman" w:eastAsia="Times New Roman" w:hAnsi="Times New Roman"/>
          <w:b/>
          <w:sz w:val="26"/>
        </w:rPr>
      </w:pPr>
      <w:r>
        <w:rPr>
          <w:rFonts w:ascii="Times New Roman" w:eastAsia="Times New Roman" w:hAnsi="Times New Roman"/>
          <w:b/>
          <w:sz w:val="26"/>
        </w:rPr>
        <w:br w:type="page"/>
      </w:r>
    </w:p>
    <w:p w14:paraId="6BA5845C" w14:textId="65D19C7D" w:rsidR="00226CE3" w:rsidRDefault="006960F9">
      <w:pPr>
        <w:spacing w:before="120" w:after="40"/>
      </w:pPr>
      <w:proofErr w:type="spellStart"/>
      <w:r w:rsidRPr="00713245">
        <w:rPr>
          <w:rFonts w:ascii="Times New Roman" w:eastAsia="Times New Roman" w:hAnsi="Times New Roman"/>
          <w:b/>
          <w:sz w:val="24"/>
          <w:szCs w:val="20"/>
        </w:rPr>
        <w:lastRenderedPageBreak/>
        <w:t>Перевод</w:t>
      </w:r>
      <w:proofErr w:type="spellEnd"/>
      <w:r w:rsidRPr="00713245">
        <w:rPr>
          <w:rFonts w:ascii="Times New Roman" w:eastAsia="Times New Roman" w:hAnsi="Times New Roman"/>
          <w:b/>
          <w:sz w:val="24"/>
          <w:szCs w:val="20"/>
        </w:rPr>
        <w:t xml:space="preserve"> </w:t>
      </w:r>
      <w:proofErr w:type="spellStart"/>
      <w:r w:rsidRPr="00713245">
        <w:rPr>
          <w:rFonts w:ascii="Times New Roman" w:eastAsia="Times New Roman" w:hAnsi="Times New Roman"/>
          <w:b/>
          <w:sz w:val="24"/>
          <w:szCs w:val="20"/>
        </w:rPr>
        <w:t>клиентов</w:t>
      </w:r>
      <w:proofErr w:type="spellEnd"/>
      <w:r w:rsidRPr="00713245">
        <w:rPr>
          <w:rFonts w:ascii="Times New Roman" w:eastAsia="Times New Roman" w:hAnsi="Times New Roman"/>
          <w:b/>
          <w:sz w:val="24"/>
          <w:szCs w:val="20"/>
        </w:rPr>
        <w:t xml:space="preserve"> в </w:t>
      </w:r>
      <w:proofErr w:type="spellStart"/>
      <w:r w:rsidRPr="00713245">
        <w:rPr>
          <w:rFonts w:ascii="Times New Roman" w:eastAsia="Times New Roman" w:hAnsi="Times New Roman"/>
          <w:b/>
          <w:sz w:val="24"/>
          <w:szCs w:val="20"/>
        </w:rPr>
        <w:t>режим</w:t>
      </w:r>
      <w:proofErr w:type="spellEnd"/>
      <w:r w:rsidRPr="00713245">
        <w:rPr>
          <w:rFonts w:ascii="Times New Roman" w:eastAsia="Times New Roman" w:hAnsi="Times New Roman"/>
          <w:b/>
          <w:sz w:val="24"/>
          <w:szCs w:val="20"/>
        </w:rPr>
        <w:t xml:space="preserve"> Automatic</w:t>
      </w:r>
    </w:p>
    <w:p w14:paraId="47D3ADBD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После этого на Sales и Billing я открыл IP Configuration и вместо Static выбрал Automatic. Packet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Tracer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показал сообщение о том, что </w:t>
      </w:r>
      <w:proofErr w:type="spellStart"/>
      <w:r>
        <w:rPr>
          <w:rFonts w:ascii="Times New Roman" w:eastAsia="Times New Roman" w:hAnsi="Times New Roman"/>
          <w:color w:val="C00000"/>
          <w:sz w:val="28"/>
        </w:rPr>
        <w:t>IPv</w:t>
      </w:r>
      <w:proofErr w:type="spellEnd"/>
      <w:r w:rsidRPr="001F2617">
        <w:rPr>
          <w:rFonts w:ascii="Times New Roman" w:eastAsia="Times New Roman" w:hAnsi="Times New Roman"/>
          <w:color w:val="C00000"/>
          <w:sz w:val="28"/>
          <w:lang w:val="ru-RU"/>
        </w:rPr>
        <w:t>6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request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successful</w:t>
      </w:r>
      <w:r w:rsidRPr="001F2617">
        <w:rPr>
          <w:rFonts w:ascii="Times New Roman" w:eastAsia="Times New Roman" w:hAnsi="Times New Roman"/>
          <w:sz w:val="28"/>
          <w:lang w:val="ru-RU"/>
        </w:rPr>
        <w:t>, а в полях появились адреса уже не вручную введенные, а выданные автоматически.</w:t>
      </w:r>
    </w:p>
    <w:p w14:paraId="1EBD104B" w14:textId="77777777" w:rsidR="00226CE3" w:rsidRDefault="006960F9" w:rsidP="00713245">
      <w:pPr>
        <w:jc w:val="center"/>
      </w:pPr>
      <w:r>
        <w:rPr>
          <w:noProof/>
        </w:rPr>
        <w:drawing>
          <wp:inline distT="0" distB="0" distL="0" distR="0" wp14:anchorId="04F0DB4D" wp14:editId="2719D225">
            <wp:extent cx="5669280" cy="395939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1 Sales AutoDHCP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BE8C" w14:textId="77777777" w:rsidR="00226CE3" w:rsidRPr="001F2617" w:rsidRDefault="006960F9">
      <w:pPr>
        <w:spacing w:before="40" w:after="120"/>
        <w:jc w:val="center"/>
        <w:rPr>
          <w:lang w:val="ru-RU"/>
        </w:rPr>
      </w:pP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Рисунок 28. </w:t>
      </w:r>
      <w:r>
        <w:rPr>
          <w:rFonts w:ascii="Times New Roman" w:eastAsia="Times New Roman" w:hAnsi="Times New Roman"/>
          <w:i/>
          <w:sz w:val="24"/>
        </w:rPr>
        <w:t>Sale</w:t>
      </w:r>
      <w:r>
        <w:rPr>
          <w:rFonts w:ascii="Times New Roman" w:eastAsia="Times New Roman" w:hAnsi="Times New Roman"/>
          <w:i/>
          <w:sz w:val="24"/>
        </w:rPr>
        <w:t>s</w:t>
      </w: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, получение </w:t>
      </w:r>
      <w:proofErr w:type="spellStart"/>
      <w:r>
        <w:rPr>
          <w:rFonts w:ascii="Times New Roman" w:eastAsia="Times New Roman" w:hAnsi="Times New Roman"/>
          <w:i/>
          <w:sz w:val="24"/>
        </w:rPr>
        <w:t>IPv</w:t>
      </w:r>
      <w:proofErr w:type="spellEnd"/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6 параметров через </w:t>
      </w:r>
      <w:proofErr w:type="spellStart"/>
      <w:r>
        <w:rPr>
          <w:rFonts w:ascii="Times New Roman" w:eastAsia="Times New Roman" w:hAnsi="Times New Roman"/>
          <w:i/>
          <w:sz w:val="24"/>
        </w:rPr>
        <w:t>DHCPv</w:t>
      </w:r>
      <w:proofErr w:type="spellEnd"/>
      <w:r w:rsidRPr="001F2617">
        <w:rPr>
          <w:rFonts w:ascii="Times New Roman" w:eastAsia="Times New Roman" w:hAnsi="Times New Roman"/>
          <w:i/>
          <w:sz w:val="24"/>
          <w:lang w:val="ru-RU"/>
        </w:rPr>
        <w:t>6</w:t>
      </w:r>
    </w:p>
    <w:p w14:paraId="2768EEA2" w14:textId="77777777" w:rsidR="00226CE3" w:rsidRDefault="006960F9" w:rsidP="00713245">
      <w:pPr>
        <w:jc w:val="center"/>
      </w:pPr>
      <w:r>
        <w:rPr>
          <w:noProof/>
        </w:rPr>
        <w:lastRenderedPageBreak/>
        <w:drawing>
          <wp:inline distT="0" distB="0" distL="0" distR="0" wp14:anchorId="249F9F9F" wp14:editId="1ABB69DC">
            <wp:extent cx="5669280" cy="390851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2 Billing AutoDHC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0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744C" w14:textId="77777777" w:rsidR="00226CE3" w:rsidRPr="001F2617" w:rsidRDefault="006960F9">
      <w:pPr>
        <w:spacing w:before="40" w:after="120"/>
        <w:jc w:val="center"/>
        <w:rPr>
          <w:lang w:val="ru-RU"/>
        </w:rPr>
      </w:pP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Рисунок 29. </w:t>
      </w:r>
      <w:r>
        <w:rPr>
          <w:rFonts w:ascii="Times New Roman" w:eastAsia="Times New Roman" w:hAnsi="Times New Roman"/>
          <w:i/>
          <w:sz w:val="24"/>
        </w:rPr>
        <w:t>Billing</w:t>
      </w:r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, получение </w:t>
      </w:r>
      <w:proofErr w:type="spellStart"/>
      <w:r>
        <w:rPr>
          <w:rFonts w:ascii="Times New Roman" w:eastAsia="Times New Roman" w:hAnsi="Times New Roman"/>
          <w:i/>
          <w:sz w:val="24"/>
        </w:rPr>
        <w:t>IPv</w:t>
      </w:r>
      <w:proofErr w:type="spellEnd"/>
      <w:r w:rsidRPr="001F2617">
        <w:rPr>
          <w:rFonts w:ascii="Times New Roman" w:eastAsia="Times New Roman" w:hAnsi="Times New Roman"/>
          <w:i/>
          <w:sz w:val="24"/>
          <w:lang w:val="ru-RU"/>
        </w:rPr>
        <w:t xml:space="preserve">6 параметров через </w:t>
      </w:r>
      <w:proofErr w:type="spellStart"/>
      <w:r>
        <w:rPr>
          <w:rFonts w:ascii="Times New Roman" w:eastAsia="Times New Roman" w:hAnsi="Times New Roman"/>
          <w:i/>
          <w:sz w:val="24"/>
        </w:rPr>
        <w:t>DHCPv</w:t>
      </w:r>
      <w:proofErr w:type="spellEnd"/>
      <w:r w:rsidRPr="001F2617">
        <w:rPr>
          <w:rFonts w:ascii="Times New Roman" w:eastAsia="Times New Roman" w:hAnsi="Times New Roman"/>
          <w:i/>
          <w:sz w:val="24"/>
          <w:lang w:val="ru-RU"/>
        </w:rPr>
        <w:t>6</w:t>
      </w:r>
    </w:p>
    <w:p w14:paraId="70557155" w14:textId="77777777" w:rsidR="00226CE3" w:rsidRPr="00713245" w:rsidRDefault="006960F9">
      <w:pPr>
        <w:spacing w:before="120" w:after="40"/>
        <w:rPr>
          <w:sz w:val="20"/>
          <w:szCs w:val="20"/>
          <w:lang w:val="ru-RU"/>
        </w:rPr>
      </w:pPr>
      <w:r w:rsidRPr="00713245">
        <w:rPr>
          <w:rFonts w:ascii="Times New Roman" w:eastAsia="Times New Roman" w:hAnsi="Times New Roman"/>
          <w:b/>
          <w:sz w:val="24"/>
          <w:szCs w:val="20"/>
          <w:lang w:val="ru-RU"/>
        </w:rPr>
        <w:t>Проверка результата</w:t>
      </w:r>
    </w:p>
    <w:p w14:paraId="18E9AF1C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Чтобы убедиться, что это не просто "красивые поля в окне настройки", я проверил </w:t>
      </w:r>
      <w:r>
        <w:rPr>
          <w:rFonts w:ascii="Times New Roman" w:eastAsia="Times New Roman" w:hAnsi="Times New Roman"/>
          <w:sz w:val="28"/>
        </w:rPr>
        <w:t>ipconfig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и два </w:t>
      </w:r>
      <w:r>
        <w:rPr>
          <w:rFonts w:ascii="Times New Roman" w:eastAsia="Times New Roman" w:hAnsi="Times New Roman"/>
          <w:sz w:val="28"/>
        </w:rPr>
        <w:t>ping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. Первый </w:t>
      </w:r>
      <w:r>
        <w:rPr>
          <w:rFonts w:ascii="Times New Roman" w:eastAsia="Times New Roman" w:hAnsi="Times New Roman"/>
          <w:sz w:val="28"/>
        </w:rPr>
        <w:t>ping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идет до локального 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шлюза, второй до удаленного сервера </w:t>
      </w:r>
      <w:r>
        <w:rPr>
          <w:rFonts w:ascii="Times New Roman" w:eastAsia="Times New Roman" w:hAnsi="Times New Roman"/>
          <w:sz w:val="28"/>
        </w:rPr>
        <w:t>CAD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в другой подсети. Если отвечают оба, значит </w:t>
      </w:r>
      <w:proofErr w:type="spellStart"/>
      <w:r>
        <w:rPr>
          <w:rFonts w:ascii="Times New Roman" w:eastAsia="Times New Roman" w:hAnsi="Times New Roman"/>
          <w:sz w:val="28"/>
        </w:rPr>
        <w:t>DHCPv</w:t>
      </w:r>
      <w:proofErr w:type="spellEnd"/>
      <w:r w:rsidRPr="001F2617">
        <w:rPr>
          <w:rFonts w:ascii="Times New Roman" w:eastAsia="Times New Roman" w:hAnsi="Times New Roman"/>
          <w:sz w:val="28"/>
          <w:lang w:val="ru-RU"/>
        </w:rPr>
        <w:t>6 сработал, а маршрутизация не сломалась.</w:t>
      </w:r>
    </w:p>
    <w:p w14:paraId="57EF87EF" w14:textId="77777777" w:rsidR="00226CE3" w:rsidRDefault="006960F9">
      <w:pPr>
        <w:spacing w:before="80" w:after="40"/>
      </w:pPr>
      <w:proofErr w:type="spellStart"/>
      <w:r>
        <w:rPr>
          <w:rFonts w:ascii="Times New Roman" w:eastAsia="Times New Roman" w:hAnsi="Times New Roman"/>
          <w:b/>
          <w:sz w:val="24"/>
        </w:rPr>
        <w:t>Логи</w:t>
      </w:r>
      <w:proofErr w:type="spellEnd"/>
    </w:p>
    <w:p w14:paraId="1B3EAF99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Sales check:</w:t>
      </w:r>
    </w:p>
    <w:p w14:paraId="4EE336E8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C:\&gt;ipconfig</w:t>
      </w:r>
    </w:p>
    <w:p w14:paraId="7DBE3034" w14:textId="77777777" w:rsidR="00226CE3" w:rsidRDefault="00226CE3">
      <w:pPr>
        <w:shd w:val="clear" w:color="auto" w:fill="E6E6E6"/>
        <w:spacing w:after="0" w:line="192" w:lineRule="auto"/>
        <w:ind w:left="283"/>
      </w:pPr>
    </w:p>
    <w:p w14:paraId="044C3780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FastEthernet0 Connection:(default port)</w:t>
      </w:r>
    </w:p>
    <w:p w14:paraId="7AF9DFAB" w14:textId="77777777" w:rsidR="00226CE3" w:rsidRDefault="00226CE3">
      <w:pPr>
        <w:shd w:val="clear" w:color="auto" w:fill="E6E6E6"/>
        <w:spacing w:after="0" w:line="192" w:lineRule="auto"/>
        <w:ind w:left="283"/>
      </w:pPr>
    </w:p>
    <w:p w14:paraId="5F06AFD6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   Connection-specific DNS Suffix..: lab.local</w:t>
      </w:r>
    </w:p>
    <w:p w14:paraId="1E948361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   Li</w:t>
      </w:r>
      <w:r>
        <w:rPr>
          <w:rFonts w:ascii="Consolas" w:eastAsia="Consolas" w:hAnsi="Consolas"/>
          <w:sz w:val="20"/>
        </w:rPr>
        <w:t xml:space="preserve">nk-local </w:t>
      </w:r>
      <w:r>
        <w:rPr>
          <w:rFonts w:ascii="Consolas" w:eastAsia="Consolas" w:hAnsi="Consolas"/>
          <w:color w:val="C00000"/>
          <w:sz w:val="20"/>
        </w:rPr>
        <w:t>IPv6</w:t>
      </w:r>
      <w:r>
        <w:rPr>
          <w:rFonts w:ascii="Consolas" w:eastAsia="Consolas" w:hAnsi="Consolas"/>
          <w:sz w:val="20"/>
        </w:rPr>
        <w:t xml:space="preserve"> Address.........: </w:t>
      </w:r>
      <w:r>
        <w:rPr>
          <w:rFonts w:ascii="Consolas" w:eastAsia="Consolas" w:hAnsi="Consolas"/>
          <w:color w:val="0000FF"/>
          <w:sz w:val="20"/>
        </w:rPr>
        <w:t>FE80::201:97FF:FE13:ECE0</w:t>
      </w:r>
    </w:p>
    <w:p w14:paraId="4280E386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   </w:t>
      </w:r>
      <w:r>
        <w:rPr>
          <w:rFonts w:ascii="Consolas" w:eastAsia="Consolas" w:hAnsi="Consolas"/>
          <w:color w:val="C00000"/>
          <w:sz w:val="20"/>
        </w:rPr>
        <w:t>IPv6</w:t>
      </w:r>
      <w:r>
        <w:rPr>
          <w:rFonts w:ascii="Consolas" w:eastAsia="Consolas" w:hAnsi="Consolas"/>
          <w:sz w:val="20"/>
        </w:rPr>
        <w:t xml:space="preserve"> Address....................: </w:t>
      </w:r>
      <w:r>
        <w:rPr>
          <w:rFonts w:ascii="Consolas" w:eastAsia="Consolas" w:hAnsi="Consolas"/>
          <w:color w:val="0000FF"/>
          <w:sz w:val="20"/>
        </w:rPr>
        <w:t>2001:DB8:1:1:93DB:F8F6:86D8:31ED</w:t>
      </w:r>
    </w:p>
    <w:p w14:paraId="65A569DD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   Default Gateway.................: </w:t>
      </w:r>
      <w:r>
        <w:rPr>
          <w:rFonts w:ascii="Consolas" w:eastAsia="Consolas" w:hAnsi="Consolas"/>
          <w:color w:val="0000FF"/>
          <w:sz w:val="20"/>
        </w:rPr>
        <w:t>FE80::1</w:t>
      </w:r>
    </w:p>
    <w:p w14:paraId="15DB297E" w14:textId="77777777" w:rsidR="00226CE3" w:rsidRDefault="00226CE3">
      <w:pPr>
        <w:shd w:val="clear" w:color="auto" w:fill="E6E6E6"/>
        <w:spacing w:after="0" w:line="192" w:lineRule="auto"/>
        <w:ind w:left="283"/>
      </w:pPr>
    </w:p>
    <w:p w14:paraId="13D370F6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C:\&gt;ping </w:t>
      </w:r>
      <w:r>
        <w:rPr>
          <w:rFonts w:ascii="Consolas" w:eastAsia="Consolas" w:hAnsi="Consolas"/>
          <w:color w:val="0000FF"/>
          <w:sz w:val="20"/>
        </w:rPr>
        <w:t>2001:DB8:1:1::1</w:t>
      </w:r>
    </w:p>
    <w:p w14:paraId="31A14AF6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2001:DB8:1:1::1</w:t>
      </w:r>
      <w:r>
        <w:rPr>
          <w:rFonts w:ascii="Consolas" w:eastAsia="Consolas" w:hAnsi="Consolas"/>
          <w:sz w:val="20"/>
        </w:rPr>
        <w:t>: bytes=32 time&lt;1ms TTL=255</w:t>
      </w:r>
    </w:p>
    <w:p w14:paraId="13C57EAF" w14:textId="77777777" w:rsidR="00226CE3" w:rsidRDefault="00226CE3">
      <w:pPr>
        <w:shd w:val="clear" w:color="auto" w:fill="E6E6E6"/>
        <w:spacing w:after="0" w:line="192" w:lineRule="auto"/>
        <w:ind w:left="283"/>
      </w:pPr>
    </w:p>
    <w:p w14:paraId="1A99C5B6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C:\</w:t>
      </w:r>
      <w:r>
        <w:rPr>
          <w:rFonts w:ascii="Consolas" w:eastAsia="Consolas" w:hAnsi="Consolas"/>
          <w:sz w:val="20"/>
        </w:rPr>
        <w:t xml:space="preserve">&gt;ping </w:t>
      </w:r>
      <w:r>
        <w:rPr>
          <w:rFonts w:ascii="Consolas" w:eastAsia="Consolas" w:hAnsi="Consolas"/>
          <w:color w:val="0000FF"/>
          <w:sz w:val="20"/>
        </w:rPr>
        <w:t>2001:DB8:1:2::4</w:t>
      </w:r>
    </w:p>
    <w:p w14:paraId="18428B32" w14:textId="77777777" w:rsidR="00226CE3" w:rsidRDefault="006960F9">
      <w:pPr>
        <w:shd w:val="clear" w:color="auto" w:fill="E6E6E6"/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2001:DB8:1:2::4</w:t>
      </w:r>
      <w:r>
        <w:rPr>
          <w:rFonts w:ascii="Consolas" w:eastAsia="Consolas" w:hAnsi="Consolas"/>
          <w:sz w:val="20"/>
        </w:rPr>
        <w:t>: bytes=32 time&lt;1ms TTL=127</w:t>
      </w:r>
    </w:p>
    <w:p w14:paraId="4BE2B9DB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 xml:space="preserve">Эксперимент получился удачным. Клиенты действительно получили адреса и дополнительные параметры автоматически, а сеть продолжила </w:t>
      </w:r>
      <w:r w:rsidRPr="001F2617">
        <w:rPr>
          <w:rFonts w:ascii="Times New Roman" w:eastAsia="Times New Roman" w:hAnsi="Times New Roman"/>
          <w:sz w:val="28"/>
          <w:lang w:val="ru-RU"/>
        </w:rPr>
        <w:lastRenderedPageBreak/>
        <w:t xml:space="preserve">нормально работать. Мне в этом 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исследовании как раз понравилось то, что результат можно проверить сразу на практике: адрес выдан, </w:t>
      </w:r>
      <w:r>
        <w:rPr>
          <w:rFonts w:ascii="Times New Roman" w:eastAsia="Times New Roman" w:hAnsi="Times New Roman"/>
          <w:sz w:val="28"/>
        </w:rPr>
        <w:t>DNS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виден, шлюз доступен, удаленный сервер тоже отвечает.</w:t>
      </w:r>
    </w:p>
    <w:p w14:paraId="5400E558" w14:textId="77777777" w:rsidR="00226CE3" w:rsidRPr="001F2617" w:rsidRDefault="006960F9">
      <w:pPr>
        <w:spacing w:before="160" w:after="80"/>
        <w:rPr>
          <w:lang w:val="ru-RU"/>
        </w:rPr>
      </w:pPr>
      <w:r w:rsidRPr="001F2617">
        <w:rPr>
          <w:rFonts w:ascii="Times New Roman" w:eastAsia="Times New Roman" w:hAnsi="Times New Roman"/>
          <w:b/>
          <w:sz w:val="28"/>
          <w:lang w:val="ru-RU"/>
        </w:rPr>
        <w:t>Общий вывод по работе</w:t>
      </w:r>
    </w:p>
    <w:p w14:paraId="416B3231" w14:textId="77777777" w:rsidR="00226CE3" w:rsidRPr="001F2617" w:rsidRDefault="006960F9">
      <w:pPr>
        <w:spacing w:after="0" w:line="360" w:lineRule="auto"/>
        <w:ind w:firstLine="709"/>
        <w:jc w:val="both"/>
        <w:rPr>
          <w:lang w:val="ru-RU"/>
        </w:rPr>
      </w:pPr>
      <w:r w:rsidRPr="001F2617">
        <w:rPr>
          <w:rFonts w:ascii="Times New Roman" w:eastAsia="Times New Roman" w:hAnsi="Times New Roman"/>
          <w:sz w:val="28"/>
          <w:lang w:val="ru-RU"/>
        </w:rPr>
        <w:t>Если собрать все вместе, то лабораторная работа получилась очень полезной име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нно как практический набор наблюдений. В первой части я наглядно увидел, что </w:t>
      </w:r>
      <w:r>
        <w:rPr>
          <w:rFonts w:ascii="Times New Roman" w:eastAsia="Times New Roman" w:hAnsi="Times New Roman"/>
          <w:color w:val="0070C0"/>
          <w:sz w:val="28"/>
        </w:rPr>
        <w:t>MAC</w:t>
      </w:r>
      <w:r w:rsidRPr="001F2617">
        <w:rPr>
          <w:rFonts w:ascii="Times New Roman" w:eastAsia="Times New Roman" w:hAnsi="Times New Roman"/>
          <w:color w:val="0070C0"/>
          <w:sz w:val="28"/>
          <w:lang w:val="ru-RU"/>
        </w:rPr>
        <w:t xml:space="preserve"> адрес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меняется на маршрутизаторе, а </w:t>
      </w:r>
      <w:r>
        <w:rPr>
          <w:rFonts w:ascii="Times New Roman" w:eastAsia="Times New Roman" w:hAnsi="Times New Roman"/>
          <w:sz w:val="28"/>
        </w:rPr>
        <w:t>IP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адрес внутри пакета сохраняется. Это было не "просто по теории", а прямо по </w:t>
      </w:r>
      <w:r>
        <w:rPr>
          <w:rFonts w:ascii="Times New Roman" w:eastAsia="Times New Roman" w:hAnsi="Times New Roman"/>
          <w:sz w:val="28"/>
        </w:rPr>
        <w:t>PDU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и по </w:t>
      </w:r>
      <w:r>
        <w:rPr>
          <w:rFonts w:ascii="Times New Roman" w:eastAsia="Times New Roman" w:hAnsi="Times New Roman"/>
          <w:sz w:val="28"/>
        </w:rPr>
        <w:t>TTL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. Во второй части я уже руками настроил </w:t>
      </w:r>
      <w:proofErr w:type="spellStart"/>
      <w:r>
        <w:rPr>
          <w:rFonts w:ascii="Times New Roman" w:eastAsia="Times New Roman" w:hAnsi="Times New Roman"/>
          <w:color w:val="C00000"/>
          <w:sz w:val="28"/>
        </w:rPr>
        <w:t>IPv</w:t>
      </w:r>
      <w:proofErr w:type="spellEnd"/>
      <w:r w:rsidRPr="001F2617">
        <w:rPr>
          <w:rFonts w:ascii="Times New Roman" w:eastAsia="Times New Roman" w:hAnsi="Times New Roman"/>
          <w:color w:val="C00000"/>
          <w:sz w:val="28"/>
          <w:lang w:val="ru-RU"/>
        </w:rPr>
        <w:t>6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адр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есацию, проверил работу </w:t>
      </w:r>
      <w:r>
        <w:rPr>
          <w:rFonts w:ascii="Times New Roman" w:eastAsia="Times New Roman" w:hAnsi="Times New Roman"/>
          <w:sz w:val="28"/>
        </w:rPr>
        <w:t>web</w:t>
      </w:r>
      <w:r w:rsidRPr="001F2617">
        <w:rPr>
          <w:rFonts w:ascii="Times New Roman" w:eastAsia="Times New Roman" w:hAnsi="Times New Roman"/>
          <w:sz w:val="28"/>
          <w:lang w:val="ru-RU"/>
        </w:rPr>
        <w:t xml:space="preserve"> страниц и доступ к провайдеру. А дополнительный эксперимент с </w:t>
      </w:r>
      <w:proofErr w:type="spellStart"/>
      <w:r>
        <w:rPr>
          <w:rFonts w:ascii="Times New Roman" w:eastAsia="Times New Roman" w:hAnsi="Times New Roman"/>
          <w:sz w:val="28"/>
        </w:rPr>
        <w:t>DHCPv</w:t>
      </w:r>
      <w:proofErr w:type="spellEnd"/>
      <w:r w:rsidRPr="001F2617">
        <w:rPr>
          <w:rFonts w:ascii="Times New Roman" w:eastAsia="Times New Roman" w:hAnsi="Times New Roman"/>
          <w:sz w:val="28"/>
          <w:lang w:val="ru-RU"/>
        </w:rPr>
        <w:t xml:space="preserve">6 показал, что ту же самую сеть можно развернуть удобнее и быстрее, если часть параметров выдавать автоматически. То есть по итогам я не только выполнил шаги из </w:t>
      </w:r>
      <w:r w:rsidRPr="001F2617">
        <w:rPr>
          <w:rFonts w:ascii="Times New Roman" w:eastAsia="Times New Roman" w:hAnsi="Times New Roman"/>
          <w:sz w:val="28"/>
          <w:lang w:val="ru-RU"/>
        </w:rPr>
        <w:t>методички, но и увидел, как адресация работает вживую на разных уровнях.</w:t>
      </w:r>
    </w:p>
    <w:sectPr w:rsidR="00226CE3" w:rsidRPr="001F2617" w:rsidSect="00034616">
      <w:footerReference w:type="default" r:id="rId3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2A4FE" w14:textId="77777777" w:rsidR="006960F9" w:rsidRDefault="006960F9">
      <w:pPr>
        <w:spacing w:after="0" w:line="240" w:lineRule="auto"/>
      </w:pPr>
      <w:r>
        <w:separator/>
      </w:r>
    </w:p>
  </w:endnote>
  <w:endnote w:type="continuationSeparator" w:id="0">
    <w:p w14:paraId="38833CD3" w14:textId="77777777" w:rsidR="006960F9" w:rsidRDefault="00696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ACCC9" w14:textId="1767E102" w:rsidR="00226CE3" w:rsidRPr="005F5C0C" w:rsidRDefault="005F5C0C">
    <w:pPr>
      <w:pStyle w:val="Footer"/>
      <w:jc w:val="center"/>
      <w:rPr>
        <w:rFonts w:ascii="Times New Roman" w:hAnsi="Times New Roman" w:cs="Times New Roman"/>
        <w:sz w:val="28"/>
        <w:szCs w:val="28"/>
        <w:lang w:val="ru-RU"/>
      </w:rPr>
    </w:pPr>
    <w:r w:rsidRPr="005F5C0C">
      <w:rPr>
        <w:rFonts w:ascii="Times New Roman" w:hAnsi="Times New Roman" w:cs="Times New Roman"/>
        <w:sz w:val="28"/>
        <w:szCs w:val="28"/>
        <w:lang w:val="ru-RU"/>
      </w:rP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2450C" w14:textId="77777777" w:rsidR="006960F9" w:rsidRDefault="006960F9">
      <w:pPr>
        <w:spacing w:after="0" w:line="240" w:lineRule="auto"/>
      </w:pPr>
      <w:r>
        <w:separator/>
      </w:r>
    </w:p>
  </w:footnote>
  <w:footnote w:type="continuationSeparator" w:id="0">
    <w:p w14:paraId="661E106C" w14:textId="77777777" w:rsidR="006960F9" w:rsidRDefault="006960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617"/>
    <w:rsid w:val="00226CE3"/>
    <w:rsid w:val="0029639D"/>
    <w:rsid w:val="00326F90"/>
    <w:rsid w:val="0052796C"/>
    <w:rsid w:val="005F5C0C"/>
    <w:rsid w:val="006960F9"/>
    <w:rsid w:val="00713245"/>
    <w:rsid w:val="00A35F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724B9B"/>
  <w14:defaultImageDpi w14:val="300"/>
  <w15:docId w15:val="{FA07C1E5-51A5-4DF1-A369-C047A1116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35</Pages>
  <Words>3580</Words>
  <Characters>20408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</cp:lastModifiedBy>
  <cp:revision>5</cp:revision>
  <dcterms:created xsi:type="dcterms:W3CDTF">2013-12-23T23:15:00Z</dcterms:created>
  <dcterms:modified xsi:type="dcterms:W3CDTF">2026-03-15T17:35:00Z</dcterms:modified>
  <cp:category/>
</cp:coreProperties>
</file>