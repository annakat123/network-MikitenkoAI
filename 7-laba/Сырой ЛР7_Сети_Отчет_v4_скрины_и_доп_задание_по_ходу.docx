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B85DD" w14:textId="77777777" w:rsidR="00E10C11" w:rsidRPr="002B257B" w:rsidRDefault="00C034C3">
      <w:pPr>
        <w:spacing w:after="80"/>
        <w:rPr>
          <w:lang w:val="ru-RU"/>
        </w:rPr>
      </w:pPr>
      <w:r w:rsidRPr="002B257B">
        <w:rPr>
          <w:b/>
          <w:lang w:val="ru-RU"/>
        </w:rPr>
        <w:t>ОТЧЕТ ПО ЛАБОРАТОРНОЙ РАБОТЕ №7</w:t>
      </w:r>
    </w:p>
    <w:p w14:paraId="15256C6B" w14:textId="77777777" w:rsidR="00E10C11" w:rsidRPr="002B257B" w:rsidRDefault="00C034C3">
      <w:pPr>
        <w:spacing w:before="160" w:after="80"/>
        <w:rPr>
          <w:lang w:val="ru-RU"/>
        </w:rPr>
      </w:pPr>
      <w:r w:rsidRPr="002B257B">
        <w:rPr>
          <w:b/>
          <w:lang w:val="ru-RU"/>
        </w:rPr>
        <w:t>Цель работы</w:t>
      </w:r>
    </w:p>
    <w:p w14:paraId="57BCF546" w14:textId="77777777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 xml:space="preserve">Закрепить навыки первоначальной настройки маршрутизатора в </w:t>
      </w:r>
      <w:r>
        <w:t>Cisco</w:t>
      </w:r>
      <w:r w:rsidRPr="002B257B">
        <w:rPr>
          <w:lang w:val="ru-RU"/>
        </w:rPr>
        <w:t xml:space="preserve"> </w:t>
      </w:r>
      <w:r>
        <w:t>IOS</w:t>
      </w:r>
      <w:r w:rsidRPr="002B257B">
        <w:rPr>
          <w:lang w:val="ru-RU"/>
        </w:rPr>
        <w:t xml:space="preserve">, настроить базовые параметры безопасности доступа к </w:t>
      </w:r>
      <w:r>
        <w:t>CLI</w:t>
      </w:r>
      <w:r w:rsidRPr="002B257B">
        <w:rPr>
          <w:lang w:val="ru-RU"/>
        </w:rPr>
        <w:t xml:space="preserve"> (пароли и шифрование), задать предупреждающий баннер. Дополнительно, от</w:t>
      </w:r>
      <w:r w:rsidRPr="002B257B">
        <w:rPr>
          <w:lang w:val="ru-RU"/>
        </w:rPr>
        <w:t xml:space="preserve">работать диагностику проблем адресации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4 и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6 с помощью </w:t>
      </w:r>
      <w:r>
        <w:t>ipconfig</w:t>
      </w:r>
      <w:r w:rsidRPr="002B257B">
        <w:rPr>
          <w:lang w:val="ru-RU"/>
        </w:rPr>
        <w:t xml:space="preserve">, </w:t>
      </w:r>
      <w:proofErr w:type="spellStart"/>
      <w:r>
        <w:t>ipv</w:t>
      </w:r>
      <w:proofErr w:type="spellEnd"/>
      <w:r w:rsidRPr="002B257B">
        <w:rPr>
          <w:lang w:val="ru-RU"/>
        </w:rPr>
        <w:t>6</w:t>
      </w:r>
      <w:r>
        <w:t>config</w:t>
      </w:r>
      <w:r w:rsidRPr="002B257B">
        <w:rPr>
          <w:lang w:val="ru-RU"/>
        </w:rPr>
        <w:t xml:space="preserve">, </w:t>
      </w:r>
      <w:r>
        <w:t>ping</w:t>
      </w:r>
      <w:r w:rsidRPr="002B257B">
        <w:rPr>
          <w:lang w:val="ru-RU"/>
        </w:rPr>
        <w:t xml:space="preserve">, </w:t>
      </w:r>
      <w:r>
        <w:t>tracert</w:t>
      </w:r>
      <w:r w:rsidRPr="002B257B">
        <w:rPr>
          <w:lang w:val="ru-RU"/>
        </w:rPr>
        <w:t xml:space="preserve"> и </w:t>
      </w:r>
      <w:proofErr w:type="spellStart"/>
      <w:r>
        <w:t>nslookup</w:t>
      </w:r>
      <w:proofErr w:type="spellEnd"/>
      <w:r w:rsidRPr="002B257B">
        <w:rPr>
          <w:lang w:val="ru-RU"/>
        </w:rPr>
        <w:t xml:space="preserve">, а также в отдельном исследовании увидеть разницу между проблемой маршрутизации и проблемой </w:t>
      </w:r>
      <w:r>
        <w:t>DNS</w:t>
      </w:r>
      <w:r w:rsidRPr="002B257B">
        <w:rPr>
          <w:lang w:val="ru-RU"/>
        </w:rPr>
        <w:t>.</w:t>
      </w:r>
    </w:p>
    <w:p w14:paraId="071A654F" w14:textId="77777777" w:rsidR="00E10C11" w:rsidRPr="002B257B" w:rsidRDefault="00C034C3">
      <w:pPr>
        <w:spacing w:before="160" w:after="80"/>
        <w:rPr>
          <w:lang w:val="ru-RU"/>
        </w:rPr>
      </w:pPr>
      <w:r w:rsidRPr="002B257B">
        <w:rPr>
          <w:b/>
          <w:lang w:val="ru-RU"/>
        </w:rPr>
        <w:t>1. Лабораторная работа 7. Настройка исходных параме</w:t>
      </w:r>
      <w:r w:rsidRPr="002B257B">
        <w:rPr>
          <w:b/>
          <w:lang w:val="ru-RU"/>
        </w:rPr>
        <w:t>тров маршрутизатора</w:t>
      </w:r>
    </w:p>
    <w:p w14:paraId="1AAD4A3D" w14:textId="77777777" w:rsidR="00E10C11" w:rsidRPr="002B257B" w:rsidRDefault="00C034C3">
      <w:pPr>
        <w:spacing w:before="160" w:after="80"/>
        <w:rPr>
          <w:lang w:val="ru-RU"/>
        </w:rPr>
      </w:pPr>
      <w:r w:rsidRPr="002B257B">
        <w:rPr>
          <w:b/>
          <w:sz w:val="26"/>
          <w:lang w:val="ru-RU"/>
        </w:rPr>
        <w:t>1.1. Часть 1. Проверка конфигурации по умолчанию</w:t>
      </w:r>
    </w:p>
    <w:p w14:paraId="0505C507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1а. Проверка </w:t>
      </w:r>
      <w:r>
        <w:t>running</w:t>
      </w:r>
      <w:r w:rsidRPr="002B257B">
        <w:rPr>
          <w:lang w:val="ru-RU"/>
        </w:rPr>
        <w:t>-</w:t>
      </w:r>
      <w:r>
        <w:t>config</w:t>
      </w:r>
      <w:r w:rsidRPr="002B257B">
        <w:rPr>
          <w:lang w:val="ru-RU"/>
        </w:rPr>
        <w:t>: открыл текущую конфигурацию, чтобы увидеть параметры по умолчанию.</w:t>
      </w:r>
    </w:p>
    <w:p w14:paraId="4964603B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Router&gt;</w:t>
      </w:r>
      <w:r>
        <w:rPr>
          <w:rFonts w:ascii="Consolas" w:hAnsi="Consolas"/>
          <w:sz w:val="20"/>
        </w:rPr>
        <w:t>enable</w:t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  <w:b/>
          <w:color w:val="006100"/>
          <w:sz w:val="20"/>
        </w:rPr>
        <w:t>Router#</w:t>
      </w:r>
      <w:r>
        <w:rPr>
          <w:rFonts w:ascii="Consolas" w:hAnsi="Consolas"/>
          <w:sz w:val="20"/>
        </w:rPr>
        <w:t>show</w:t>
      </w:r>
      <w:proofErr w:type="spellEnd"/>
      <w:r>
        <w:rPr>
          <w:rFonts w:ascii="Consolas" w:hAnsi="Consolas"/>
          <w:sz w:val="20"/>
        </w:rPr>
        <w:t xml:space="preserve"> running-config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Building configuration...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no service timestamps de</w:t>
      </w:r>
      <w:r>
        <w:rPr>
          <w:rFonts w:ascii="Consolas" w:hAnsi="Consolas"/>
          <w:sz w:val="20"/>
        </w:rPr>
        <w:t>bug datetime msec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no service password-encryption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hostname Router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con 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vty 0 4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login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con 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password 7 082D495A041C0C19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vty 0 4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login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R1#</w:t>
      </w:r>
      <w:r>
        <w:rPr>
          <w:rFonts w:ascii="Consolas" w:hAnsi="Consolas"/>
          <w:sz w:val="20"/>
        </w:rPr>
        <w:t>show running-config | section line con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con 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password 7 082D495A041C0C19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c</w:t>
      </w:r>
      <w:r>
        <w:rPr>
          <w:rFonts w:ascii="Consolas" w:hAnsi="Consolas"/>
          <w:sz w:val="20"/>
        </w:rPr>
        <w:t>on 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password 7 082D495A041C0C19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vty 0 4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login</w:t>
      </w:r>
    </w:p>
    <w:p w14:paraId="2ACC843D" w14:textId="4742D68F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>имя “</w:t>
      </w:r>
      <w:r>
        <w:t>Router</w:t>
      </w:r>
      <w:r w:rsidRPr="002B257B">
        <w:rPr>
          <w:lang w:val="ru-RU"/>
        </w:rPr>
        <w:t xml:space="preserve">”, шифрование паролей выключено, на консоли </w:t>
      </w:r>
      <w:r>
        <w:t>line</w:t>
      </w:r>
      <w:r w:rsidRPr="002B257B">
        <w:rPr>
          <w:lang w:val="ru-RU"/>
        </w:rPr>
        <w:t xml:space="preserve"> </w:t>
      </w:r>
      <w:r>
        <w:t>con</w:t>
      </w:r>
      <w:r w:rsidRPr="002B257B">
        <w:rPr>
          <w:lang w:val="ru-RU"/>
        </w:rPr>
        <w:t xml:space="preserve"> 0 нет настроек входа. Значит базовую защиту нужно настроить вручную.</w:t>
      </w:r>
    </w:p>
    <w:p w14:paraId="02F9D29C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lastRenderedPageBreak/>
        <w:t xml:space="preserve">1б. Проверка </w:t>
      </w:r>
      <w:r>
        <w:t>startup</w:t>
      </w:r>
      <w:r w:rsidRPr="002B257B">
        <w:rPr>
          <w:lang w:val="ru-RU"/>
        </w:rPr>
        <w:t>-</w:t>
      </w:r>
      <w:r>
        <w:t>config</w:t>
      </w:r>
      <w:r w:rsidRPr="002B257B">
        <w:rPr>
          <w:lang w:val="ru-RU"/>
        </w:rPr>
        <w:t xml:space="preserve">: убедился, что сохраненной </w:t>
      </w:r>
      <w:r w:rsidRPr="002B257B">
        <w:rPr>
          <w:lang w:val="ru-RU"/>
        </w:rPr>
        <w:t>конфигурации пока нет.</w:t>
      </w:r>
    </w:p>
    <w:p w14:paraId="451151DC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proofErr w:type="spellStart"/>
      <w:r>
        <w:rPr>
          <w:rFonts w:ascii="Consolas" w:hAnsi="Consolas"/>
          <w:b/>
          <w:color w:val="006100"/>
          <w:sz w:val="20"/>
        </w:rPr>
        <w:t>Router#</w:t>
      </w:r>
      <w:r>
        <w:rPr>
          <w:rFonts w:ascii="Consolas" w:hAnsi="Consolas"/>
          <w:sz w:val="20"/>
        </w:rPr>
        <w:t>show</w:t>
      </w:r>
      <w:proofErr w:type="spellEnd"/>
      <w:r>
        <w:rPr>
          <w:rFonts w:ascii="Consolas" w:hAnsi="Consolas"/>
          <w:sz w:val="20"/>
        </w:rPr>
        <w:t xml:space="preserve"> startup-config</w:t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  <w:sz w:val="20"/>
        </w:rPr>
        <w:t>startup-config</w:t>
      </w:r>
      <w:proofErr w:type="spellEnd"/>
      <w:r>
        <w:rPr>
          <w:rFonts w:ascii="Consolas" w:hAnsi="Consolas"/>
          <w:sz w:val="20"/>
        </w:rPr>
        <w:t xml:space="preserve"> is not present</w:t>
      </w:r>
    </w:p>
    <w:p w14:paraId="447E3EB0" w14:textId="6A2E0436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>
        <w:t>startup</w:t>
      </w:r>
      <w:r w:rsidRPr="002B257B">
        <w:rPr>
          <w:lang w:val="ru-RU"/>
        </w:rPr>
        <w:t>-</w:t>
      </w:r>
      <w:r>
        <w:t>config</w:t>
      </w:r>
      <w:r w:rsidRPr="002B257B">
        <w:rPr>
          <w:lang w:val="ru-RU"/>
        </w:rPr>
        <w:t xml:space="preserve"> отсутствует, поэтому без сохранения изменения потеряются после перезагрузки.</w:t>
      </w:r>
    </w:p>
    <w:p w14:paraId="3A37C7A5" w14:textId="77777777" w:rsidR="00E10C11" w:rsidRPr="002B257B" w:rsidRDefault="00C034C3">
      <w:pPr>
        <w:spacing w:before="160" w:after="80"/>
        <w:rPr>
          <w:lang w:val="ru-RU"/>
        </w:rPr>
      </w:pPr>
      <w:r w:rsidRPr="002B257B">
        <w:rPr>
          <w:b/>
          <w:sz w:val="26"/>
          <w:lang w:val="ru-RU"/>
        </w:rPr>
        <w:t>1.2. Часть 2. Первичная настройка и контроль изменений</w:t>
      </w:r>
    </w:p>
    <w:p w14:paraId="08F2D964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2а. </w:t>
      </w:r>
      <w:r w:rsidRPr="002B257B">
        <w:rPr>
          <w:lang w:val="ru-RU"/>
        </w:rPr>
        <w:t xml:space="preserve">Задание имени маршрутизатора: вошел в конфигурационный режим и задал </w:t>
      </w:r>
      <w:r>
        <w:t>hostname</w:t>
      </w:r>
      <w:r w:rsidRPr="002B257B">
        <w:rPr>
          <w:lang w:val="ru-RU"/>
        </w:rPr>
        <w:t xml:space="preserve"> </w:t>
      </w:r>
      <w:r>
        <w:t>R</w:t>
      </w:r>
      <w:r w:rsidRPr="002B257B">
        <w:rPr>
          <w:lang w:val="ru-RU"/>
        </w:rPr>
        <w:t>1.</w:t>
      </w:r>
    </w:p>
    <w:p w14:paraId="678A79A3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Router#</w:t>
      </w:r>
      <w:r>
        <w:rPr>
          <w:rFonts w:ascii="Consolas" w:hAnsi="Consolas"/>
          <w:sz w:val="20"/>
        </w:rPr>
        <w:t xml:space="preserve"> configure terminal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Enter configuration commands, one per line.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End with CNTL/Z.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Router(config)#</w:t>
      </w:r>
      <w:r>
        <w:rPr>
          <w:rFonts w:ascii="Consolas" w:hAnsi="Consolas"/>
          <w:sz w:val="20"/>
        </w:rPr>
        <w:t>hostname R1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R1(config)#</w:t>
      </w:r>
      <w:r>
        <w:rPr>
          <w:rFonts w:ascii="Consolas" w:hAnsi="Consolas"/>
          <w:sz w:val="20"/>
        </w:rPr>
        <w:t>enable password cisco</w:t>
      </w:r>
    </w:p>
    <w:p w14:paraId="466957C7" w14:textId="02648AC6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>приглашение ст</w:t>
      </w:r>
      <w:r w:rsidRPr="002B257B">
        <w:rPr>
          <w:lang w:val="ru-RU"/>
        </w:rPr>
        <w:t>ало “</w:t>
      </w:r>
      <w:r>
        <w:t>R</w:t>
      </w:r>
      <w:r w:rsidRPr="002B257B">
        <w:rPr>
          <w:lang w:val="ru-RU"/>
        </w:rPr>
        <w:t>1(</w:t>
      </w:r>
      <w:r>
        <w:t>config</w:t>
      </w:r>
      <w:r w:rsidRPr="002B257B">
        <w:rPr>
          <w:lang w:val="ru-RU"/>
        </w:rPr>
        <w:t xml:space="preserve">)#”. Это подтверждает, что </w:t>
      </w:r>
      <w:r>
        <w:t>hostname</w:t>
      </w:r>
      <w:r w:rsidRPr="002B257B">
        <w:rPr>
          <w:lang w:val="ru-RU"/>
        </w:rPr>
        <w:t xml:space="preserve"> применился.</w:t>
      </w:r>
    </w:p>
    <w:p w14:paraId="525946E8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2б. Защита привилегированного режима: задал </w:t>
      </w:r>
      <w:r>
        <w:t>enable</w:t>
      </w:r>
      <w:r w:rsidRPr="002B257B">
        <w:rPr>
          <w:lang w:val="ru-RU"/>
        </w:rPr>
        <w:t xml:space="preserve"> </w:t>
      </w:r>
      <w:r>
        <w:t>password</w:t>
      </w:r>
      <w:r w:rsidRPr="002B257B">
        <w:rPr>
          <w:lang w:val="ru-RU"/>
        </w:rPr>
        <w:t xml:space="preserve"> и </w:t>
      </w:r>
      <w:r>
        <w:t>enable</w:t>
      </w:r>
      <w:r w:rsidRPr="002B257B">
        <w:rPr>
          <w:lang w:val="ru-RU"/>
        </w:rPr>
        <w:t xml:space="preserve"> </w:t>
      </w:r>
      <w:r>
        <w:t>secret</w:t>
      </w:r>
      <w:r w:rsidRPr="002B257B">
        <w:rPr>
          <w:lang w:val="ru-RU"/>
        </w:rPr>
        <w:t>.</w:t>
      </w:r>
    </w:p>
    <w:p w14:paraId="46021569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Router(config)#</w:t>
      </w:r>
      <w:r>
        <w:rPr>
          <w:rFonts w:ascii="Consolas" w:hAnsi="Consolas"/>
          <w:sz w:val="20"/>
        </w:rPr>
        <w:t>hostname R1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R1(config)#</w:t>
      </w:r>
      <w:r>
        <w:rPr>
          <w:rFonts w:ascii="Consolas" w:hAnsi="Consolas"/>
          <w:sz w:val="20"/>
        </w:rPr>
        <w:t>enable password cisco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R1(config)#</w:t>
      </w:r>
      <w:r>
        <w:rPr>
          <w:rFonts w:ascii="Consolas" w:hAnsi="Consolas"/>
          <w:sz w:val="20"/>
        </w:rPr>
        <w:t>enable secret itsasecret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R1(config)#</w:t>
      </w:r>
      <w:r>
        <w:rPr>
          <w:rFonts w:ascii="Consolas" w:hAnsi="Consolas"/>
          <w:sz w:val="20"/>
        </w:rPr>
        <w:t>line conso</w:t>
      </w:r>
      <w:r>
        <w:rPr>
          <w:rFonts w:ascii="Consolas" w:hAnsi="Consolas"/>
          <w:sz w:val="20"/>
        </w:rPr>
        <w:t>le 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enable secret 5 $1$mERr$ILwq/b7kc.7X/ejA4Aosn0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enable password 7 0822455D0A16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enable secret 5 $1$mERr$ILwq/b7kc.7X/ejA4Aosn0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enable password 7 0822455D0A16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</w:p>
    <w:p w14:paraId="58FC42E5" w14:textId="662C8AC5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>
        <w:t>enable</w:t>
      </w:r>
      <w:r w:rsidRPr="002B257B">
        <w:rPr>
          <w:lang w:val="ru-RU"/>
        </w:rPr>
        <w:t xml:space="preserve"> </w:t>
      </w:r>
      <w:r>
        <w:t>secret</w:t>
      </w:r>
      <w:r w:rsidRPr="002B257B">
        <w:rPr>
          <w:lang w:val="ru-RU"/>
        </w:rPr>
        <w:t xml:space="preserve"> хранится в виде хеша и имеет приоритет при входе в привилегиров</w:t>
      </w:r>
      <w:r w:rsidRPr="002B257B">
        <w:rPr>
          <w:lang w:val="ru-RU"/>
        </w:rPr>
        <w:t>анный режим.</w:t>
      </w:r>
    </w:p>
    <w:p w14:paraId="609F3EA7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2в. Защита входа через консоль: задал пароль </w:t>
      </w:r>
      <w:proofErr w:type="spellStart"/>
      <w:r>
        <w:t>letmein</w:t>
      </w:r>
      <w:proofErr w:type="spellEnd"/>
      <w:r w:rsidRPr="002B257B">
        <w:rPr>
          <w:lang w:val="ru-RU"/>
        </w:rPr>
        <w:t xml:space="preserve"> и включил </w:t>
      </w:r>
      <w:r>
        <w:t>login</w:t>
      </w:r>
      <w:r w:rsidRPr="002B257B">
        <w:rPr>
          <w:lang w:val="ru-RU"/>
        </w:rPr>
        <w:t>, чтобы пароль реально запрашивался.</w:t>
      </w:r>
    </w:p>
    <w:p w14:paraId="58338959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R1(config)#</w:t>
      </w:r>
      <w:r>
        <w:rPr>
          <w:rFonts w:ascii="Consolas" w:hAnsi="Consolas"/>
          <w:sz w:val="20"/>
        </w:rPr>
        <w:t xml:space="preserve">enable secret </w:t>
      </w:r>
      <w:proofErr w:type="spellStart"/>
      <w:r>
        <w:rPr>
          <w:rFonts w:ascii="Consolas" w:hAnsi="Consolas"/>
          <w:sz w:val="20"/>
        </w:rPr>
        <w:t>itsasecret</w:t>
      </w:r>
      <w:proofErr w:type="spellEnd"/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R1(config)#</w:t>
      </w:r>
      <w:r>
        <w:rPr>
          <w:rFonts w:ascii="Consolas" w:hAnsi="Consolas"/>
          <w:sz w:val="20"/>
        </w:rPr>
        <w:t>line console 0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</w:t>
      </w:r>
      <w:proofErr w:type="gramStart"/>
      <w:r>
        <w:rPr>
          <w:rFonts w:ascii="Consolas" w:hAnsi="Consolas"/>
          <w:b/>
          <w:color w:val="006100"/>
          <w:sz w:val="20"/>
        </w:rPr>
        <w:t>line)#</w:t>
      </w:r>
      <w:proofErr w:type="gramEnd"/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R1(config-line)#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R1(config-line)#</w:t>
      </w:r>
      <w:r>
        <w:rPr>
          <w:rFonts w:ascii="Consolas" w:hAnsi="Consolas"/>
          <w:sz w:val="20"/>
        </w:rPr>
        <w:t>password letmein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R1(config-line)#</w:t>
      </w:r>
      <w:r>
        <w:rPr>
          <w:rFonts w:ascii="Consolas" w:hAnsi="Consolas"/>
          <w:sz w:val="20"/>
        </w:rPr>
        <w:t>service password-encryption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There was no login + pass, fixed it: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lastRenderedPageBreak/>
        <w:t>R1&gt;</w:t>
      </w:r>
      <w:r>
        <w:rPr>
          <w:rFonts w:ascii="Consolas" w:hAnsi="Consolas"/>
          <w:sz w:val="20"/>
        </w:rPr>
        <w:t>enable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End with CNTL/Z.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R1(config)#</w:t>
      </w:r>
      <w:r>
        <w:rPr>
          <w:rFonts w:ascii="Consolas" w:hAnsi="Consolas"/>
          <w:sz w:val="20"/>
        </w:rPr>
        <w:t>line console 0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R1(config-line)#</w:t>
      </w:r>
      <w:r>
        <w:rPr>
          <w:rFonts w:ascii="Consolas" w:hAnsi="Consolas"/>
          <w:sz w:val="20"/>
        </w:rPr>
        <w:t>password letmein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R1(config-line)#</w:t>
      </w:r>
      <w:r>
        <w:rPr>
          <w:rFonts w:ascii="Consolas" w:hAnsi="Consolas"/>
          <w:sz w:val="20"/>
        </w:rPr>
        <w:t>login</w:t>
      </w:r>
    </w:p>
    <w:p w14:paraId="4C28FEC3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sz w:val="20"/>
        </w:rPr>
        <w:t>Now everything is correct: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Press RETURN to get started!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User </w:t>
      </w:r>
      <w:r>
        <w:rPr>
          <w:rFonts w:ascii="Consolas" w:hAnsi="Consolas"/>
          <w:sz w:val="20"/>
        </w:rPr>
        <w:t>Access Verification</w:t>
      </w:r>
    </w:p>
    <w:p w14:paraId="5BC25A1A" w14:textId="55D4944A" w:rsidR="00E10C11" w:rsidRPr="003B6963" w:rsidRDefault="00C034C3">
      <w:pPr>
        <w:spacing w:after="0" w:line="360" w:lineRule="auto"/>
        <w:ind w:firstLine="709"/>
        <w:jc w:val="both"/>
        <w:rPr>
          <w:lang w:val="ru-RU"/>
        </w:rPr>
      </w:pPr>
      <w:r w:rsidRPr="003B6963">
        <w:rPr>
          <w:lang w:val="ru-RU"/>
        </w:rPr>
        <w:t xml:space="preserve">после команды </w:t>
      </w:r>
      <w:r>
        <w:t>login</w:t>
      </w:r>
      <w:r w:rsidRPr="003B6963">
        <w:rPr>
          <w:lang w:val="ru-RU"/>
        </w:rPr>
        <w:t xml:space="preserve"> появилось “</w:t>
      </w:r>
      <w:r>
        <w:t>User</w:t>
      </w:r>
      <w:r w:rsidRPr="003B6963">
        <w:rPr>
          <w:lang w:val="ru-RU"/>
        </w:rPr>
        <w:t xml:space="preserve"> </w:t>
      </w:r>
      <w:r>
        <w:t>Access</w:t>
      </w:r>
      <w:r w:rsidRPr="003B6963">
        <w:rPr>
          <w:lang w:val="ru-RU"/>
        </w:rPr>
        <w:t xml:space="preserve"> </w:t>
      </w:r>
      <w:r>
        <w:t>Verification</w:t>
      </w:r>
      <w:r w:rsidRPr="003B6963">
        <w:rPr>
          <w:lang w:val="ru-RU"/>
        </w:rPr>
        <w:t>”, значит консоль действительно требует пароль.</w:t>
      </w:r>
    </w:p>
    <w:p w14:paraId="4A077A6D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2г. Включение шифрования паролей: прописал </w:t>
      </w:r>
      <w:r>
        <w:t>service</w:t>
      </w:r>
      <w:r w:rsidRPr="002B257B">
        <w:rPr>
          <w:lang w:val="ru-RU"/>
        </w:rPr>
        <w:t xml:space="preserve"> </w:t>
      </w:r>
      <w:r>
        <w:t>password</w:t>
      </w:r>
      <w:r w:rsidRPr="002B257B">
        <w:rPr>
          <w:lang w:val="ru-RU"/>
        </w:rPr>
        <w:t>-</w:t>
      </w:r>
      <w:r>
        <w:t>encryption</w:t>
      </w:r>
      <w:r w:rsidRPr="002B257B">
        <w:rPr>
          <w:lang w:val="ru-RU"/>
        </w:rPr>
        <w:t>, чтобы пароли не отображались открытым текстом.</w:t>
      </w:r>
    </w:p>
    <w:p w14:paraId="1BF07F6B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sz w:val="20"/>
        </w:rPr>
        <w:t>no</w:t>
      </w:r>
      <w:r>
        <w:rPr>
          <w:rFonts w:ascii="Consolas" w:hAnsi="Consolas"/>
          <w:sz w:val="20"/>
        </w:rPr>
        <w:t xml:space="preserve"> service timestamps debug datetime msec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no service password-encryption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R1(config-line)#</w:t>
      </w:r>
      <w:r>
        <w:rPr>
          <w:rFonts w:ascii="Consolas" w:hAnsi="Consolas"/>
          <w:sz w:val="20"/>
        </w:rPr>
        <w:t>password letmein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R1(config-line)#</w:t>
      </w:r>
      <w:r>
        <w:rPr>
          <w:rFonts w:ascii="Consolas" w:hAnsi="Consolas"/>
          <w:sz w:val="20"/>
        </w:rPr>
        <w:t>service password-encryption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R1(config)#</w:t>
      </w:r>
      <w:r>
        <w:rPr>
          <w:rFonts w:ascii="Consolas" w:hAnsi="Consolas"/>
          <w:sz w:val="20"/>
        </w:rPr>
        <w:t>banner motd #Unauthorized access is strictly prohibited#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no service timestamps debug datetime m</w:t>
      </w:r>
      <w:r>
        <w:rPr>
          <w:rFonts w:ascii="Consolas" w:hAnsi="Consolas"/>
          <w:sz w:val="20"/>
        </w:rPr>
        <w:t>sec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service password-encryption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enable secret 5 $1$mERr$ILwq/b7kc.7X/ejA4Aosn0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enable password 7 0822455D0A16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con 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password 7 082D495A041C0C19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con 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password 7 082D495A041C0C19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R1#</w:t>
      </w:r>
      <w:r>
        <w:rPr>
          <w:rFonts w:ascii="Consolas" w:hAnsi="Consolas"/>
          <w:sz w:val="20"/>
        </w:rPr>
        <w:t>configure terminal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no service timestamps debug datetime m</w:t>
      </w:r>
      <w:r>
        <w:rPr>
          <w:rFonts w:ascii="Consolas" w:hAnsi="Consolas"/>
          <w:sz w:val="20"/>
        </w:rPr>
        <w:t>sec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service password-encryption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enable secret 5 $1$mERr$ILwq/b7kc.7X/ejA4Aosn0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enable password 7 0822455D0A16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con 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password 7 082D495A041C0C19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login</w:t>
      </w:r>
    </w:p>
    <w:p w14:paraId="7454DAD9" w14:textId="5749BADD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>в конфигурации появились строки “</w:t>
      </w:r>
      <w:r>
        <w:t>password</w:t>
      </w:r>
      <w:r w:rsidRPr="002B257B">
        <w:rPr>
          <w:lang w:val="ru-RU"/>
        </w:rPr>
        <w:t xml:space="preserve"> 7 ...”. Это видно в выводе </w:t>
      </w:r>
      <w:r>
        <w:t>show</w:t>
      </w:r>
      <w:r w:rsidRPr="002B257B">
        <w:rPr>
          <w:lang w:val="ru-RU"/>
        </w:rPr>
        <w:t xml:space="preserve"> </w:t>
      </w:r>
      <w:r>
        <w:t>running</w:t>
      </w:r>
      <w:r w:rsidRPr="002B257B">
        <w:rPr>
          <w:lang w:val="ru-RU"/>
        </w:rPr>
        <w:t>-</w:t>
      </w:r>
      <w:r>
        <w:t>c</w:t>
      </w:r>
      <w:r>
        <w:t>onfig</w:t>
      </w:r>
      <w:r w:rsidRPr="002B257B">
        <w:rPr>
          <w:lang w:val="ru-RU"/>
        </w:rPr>
        <w:t>.</w:t>
      </w:r>
    </w:p>
    <w:p w14:paraId="765CB2C3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2д. Баннер предупреждения: настроил </w:t>
      </w:r>
      <w:r>
        <w:t>banner</w:t>
      </w:r>
      <w:r w:rsidRPr="002B257B">
        <w:rPr>
          <w:lang w:val="ru-RU"/>
        </w:rPr>
        <w:t xml:space="preserve"> </w:t>
      </w:r>
      <w:proofErr w:type="spellStart"/>
      <w:r>
        <w:t>motd</w:t>
      </w:r>
      <w:proofErr w:type="spellEnd"/>
      <w:r w:rsidRPr="002B257B">
        <w:rPr>
          <w:lang w:val="ru-RU"/>
        </w:rPr>
        <w:t>.</w:t>
      </w:r>
    </w:p>
    <w:p w14:paraId="5D42CD76" w14:textId="437919C1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R1(config-</w:t>
      </w:r>
      <w:proofErr w:type="gramStart"/>
      <w:r>
        <w:rPr>
          <w:rFonts w:ascii="Consolas" w:hAnsi="Consolas"/>
          <w:b/>
          <w:color w:val="006100"/>
          <w:sz w:val="20"/>
        </w:rPr>
        <w:t>line)#</w:t>
      </w:r>
      <w:proofErr w:type="gramEnd"/>
      <w:r>
        <w:rPr>
          <w:rFonts w:ascii="Consolas" w:hAnsi="Consolas"/>
          <w:sz w:val="20"/>
        </w:rPr>
        <w:t>service password-encryption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R1(config)#</w:t>
      </w:r>
      <w:r>
        <w:rPr>
          <w:rFonts w:ascii="Consolas" w:hAnsi="Consolas"/>
          <w:sz w:val="20"/>
        </w:rPr>
        <w:t xml:space="preserve">banner </w:t>
      </w:r>
      <w:proofErr w:type="spellStart"/>
      <w:r>
        <w:rPr>
          <w:rFonts w:ascii="Consolas" w:hAnsi="Consolas"/>
          <w:sz w:val="20"/>
        </w:rPr>
        <w:t>motd</w:t>
      </w:r>
      <w:proofErr w:type="spellEnd"/>
      <w:r>
        <w:rPr>
          <w:rFonts w:ascii="Consolas" w:hAnsi="Consolas"/>
          <w:sz w:val="20"/>
        </w:rPr>
        <w:t xml:space="preserve"> #Unauthorized access is strictly prohibited#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R1(config)#</w:t>
      </w:r>
      <w:r>
        <w:rPr>
          <w:rFonts w:ascii="Consolas" w:hAnsi="Consolas"/>
          <w:sz w:val="20"/>
        </w:rPr>
        <w:t>end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banner motd ^CUnauthorized access is strictly prohibited^C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Unauthorized access is strictly prohibited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R1&gt;</w:t>
      </w:r>
      <w:r>
        <w:rPr>
          <w:rFonts w:ascii="Consolas" w:hAnsi="Consolas"/>
          <w:sz w:val="20"/>
        </w:rPr>
        <w:t>enable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br/>
      </w:r>
      <w:r>
        <w:rPr>
          <w:rFonts w:ascii="Consolas" w:hAnsi="Consolas"/>
          <w:sz w:val="20"/>
        </w:rPr>
        <w:t>Unauthorized access is strictly prohibited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banner motd </w:t>
      </w:r>
      <w:r>
        <w:rPr>
          <w:rFonts w:ascii="Consolas" w:hAnsi="Consolas"/>
          <w:sz w:val="20"/>
        </w:rPr>
        <w:t>Unauthorized access is strictly prohibited</w:t>
      </w:r>
    </w:p>
    <w:p w14:paraId="66D113FD" w14:textId="4292A446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>баннер выводится при входе, предупреждая о запрете несанкционированного доступа.</w:t>
      </w:r>
    </w:p>
    <w:p w14:paraId="7DF8AEDE" w14:textId="77777777" w:rsidR="00E10C11" w:rsidRPr="002B257B" w:rsidRDefault="00C034C3">
      <w:pPr>
        <w:spacing w:before="160" w:after="80"/>
        <w:rPr>
          <w:lang w:val="ru-RU"/>
        </w:rPr>
      </w:pPr>
      <w:r w:rsidRPr="002B257B">
        <w:rPr>
          <w:b/>
          <w:sz w:val="26"/>
          <w:lang w:val="ru-RU"/>
        </w:rPr>
        <w:t>1.</w:t>
      </w:r>
      <w:r w:rsidRPr="002B257B">
        <w:rPr>
          <w:b/>
          <w:sz w:val="26"/>
          <w:lang w:val="ru-RU"/>
        </w:rPr>
        <w:t>3. Часть 3. Сохранение конфигурации</w:t>
      </w:r>
    </w:p>
    <w:p w14:paraId="4859724F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3а. Сохранение: выполнил </w:t>
      </w:r>
      <w:r>
        <w:t>copy</w:t>
      </w:r>
      <w:r w:rsidRPr="002B257B">
        <w:rPr>
          <w:lang w:val="ru-RU"/>
        </w:rPr>
        <w:t xml:space="preserve"> </w:t>
      </w:r>
      <w:r>
        <w:t>running</w:t>
      </w:r>
      <w:r w:rsidRPr="002B257B">
        <w:rPr>
          <w:lang w:val="ru-RU"/>
        </w:rPr>
        <w:t>-</w:t>
      </w:r>
      <w:r>
        <w:t>config</w:t>
      </w:r>
      <w:r w:rsidRPr="002B257B">
        <w:rPr>
          <w:lang w:val="ru-RU"/>
        </w:rPr>
        <w:t xml:space="preserve"> </w:t>
      </w:r>
      <w:r>
        <w:t>startup</w:t>
      </w:r>
      <w:r w:rsidRPr="002B257B">
        <w:rPr>
          <w:lang w:val="ru-RU"/>
        </w:rPr>
        <w:t>-</w:t>
      </w:r>
      <w:r>
        <w:t>config</w:t>
      </w:r>
      <w:r w:rsidRPr="002B257B">
        <w:rPr>
          <w:lang w:val="ru-RU"/>
        </w:rPr>
        <w:t>.</w:t>
      </w:r>
    </w:p>
    <w:p w14:paraId="2A831DB0" w14:textId="77777777" w:rsidR="00E10C11" w:rsidRPr="002B257B" w:rsidRDefault="00C034C3">
      <w:pPr>
        <w:shd w:val="clear" w:color="auto" w:fill="E6E6E6"/>
        <w:spacing w:before="40" w:after="120" w:line="216" w:lineRule="auto"/>
        <w:ind w:left="454"/>
        <w:rPr>
          <w:lang w:val="ru-RU"/>
        </w:rPr>
      </w:pPr>
      <w:r>
        <w:rPr>
          <w:rFonts w:ascii="Consolas" w:hAnsi="Consolas"/>
          <w:sz w:val="20"/>
        </w:rPr>
        <w:t>Saving configuration: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R1#</w:t>
      </w:r>
      <w:r>
        <w:rPr>
          <w:rFonts w:ascii="Consolas" w:hAnsi="Consolas"/>
          <w:sz w:val="20"/>
        </w:rPr>
        <w:t>copy running-config startup-config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Destination filename [startup-config]?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Building</w:t>
      </w:r>
      <w:r w:rsidRPr="002B257B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configuration</w:t>
      </w:r>
      <w:r w:rsidRPr="002B257B">
        <w:rPr>
          <w:rFonts w:ascii="Consolas" w:hAnsi="Consolas"/>
          <w:sz w:val="20"/>
          <w:lang w:val="ru-RU"/>
        </w:rPr>
        <w:t>...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OK</w:t>
      </w:r>
      <w:r w:rsidRPr="002B257B">
        <w:rPr>
          <w:rFonts w:ascii="Consolas" w:hAnsi="Consolas"/>
          <w:sz w:val="20"/>
          <w:lang w:val="ru-RU"/>
        </w:rPr>
        <w:t>]</w:t>
      </w:r>
    </w:p>
    <w:p w14:paraId="0316AC61" w14:textId="0EB4F22A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>сохранение заверш</w:t>
      </w:r>
      <w:r w:rsidRPr="002B257B">
        <w:rPr>
          <w:lang w:val="ru-RU"/>
        </w:rPr>
        <w:t>илось успешно. Это подтверждает строка “[</w:t>
      </w:r>
      <w:r>
        <w:t>OK</w:t>
      </w:r>
      <w:r w:rsidRPr="002B257B">
        <w:rPr>
          <w:lang w:val="ru-RU"/>
        </w:rPr>
        <w:t>]”.</w:t>
      </w:r>
    </w:p>
    <w:p w14:paraId="17DFA4A3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3б. Проверка: открыл </w:t>
      </w:r>
      <w:r>
        <w:t>startup</w:t>
      </w:r>
      <w:r w:rsidRPr="002B257B">
        <w:rPr>
          <w:lang w:val="ru-RU"/>
        </w:rPr>
        <w:t>-</w:t>
      </w:r>
      <w:r>
        <w:t>config</w:t>
      </w:r>
      <w:r w:rsidRPr="002B257B">
        <w:rPr>
          <w:lang w:val="ru-RU"/>
        </w:rPr>
        <w:t xml:space="preserve"> и убедился, что ключевые настройки сохранились.</w:t>
      </w:r>
    </w:p>
    <w:p w14:paraId="79BBB8D0" w14:textId="31536B09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sz w:val="20"/>
        </w:rPr>
        <w:t>no service timestamps debug datetime msec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no service password-encryption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con 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vty 0 4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login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Router#</w:t>
      </w:r>
      <w:r>
        <w:rPr>
          <w:rFonts w:ascii="Consolas" w:hAnsi="Consolas"/>
          <w:sz w:val="20"/>
        </w:rPr>
        <w:t>show st</w:t>
      </w:r>
      <w:r>
        <w:rPr>
          <w:rFonts w:ascii="Consolas" w:hAnsi="Consolas"/>
          <w:sz w:val="20"/>
        </w:rPr>
        <w:t>artup-config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startup-config is not present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End with CNTL/Z.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Router(config)#</w:t>
      </w:r>
      <w:r>
        <w:rPr>
          <w:rFonts w:ascii="Consolas" w:hAnsi="Consolas"/>
          <w:sz w:val="20"/>
        </w:rPr>
        <w:t>hostname R1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R1(config)#</w:t>
      </w:r>
      <w:r>
        <w:rPr>
          <w:rFonts w:ascii="Consolas" w:hAnsi="Consolas"/>
          <w:sz w:val="20"/>
        </w:rPr>
        <w:t>enable password cisco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R1(config-line)#</w:t>
      </w:r>
      <w:r>
        <w:rPr>
          <w:rFonts w:ascii="Consolas" w:hAnsi="Consolas"/>
          <w:sz w:val="20"/>
        </w:rPr>
        <w:t>password letmein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R1(config-line)#</w:t>
      </w:r>
      <w:r>
        <w:rPr>
          <w:rFonts w:ascii="Consolas" w:hAnsi="Consolas"/>
          <w:sz w:val="20"/>
        </w:rPr>
        <w:t>service password-encryption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R1(config)#</w:t>
      </w:r>
      <w:r>
        <w:rPr>
          <w:rFonts w:ascii="Consolas" w:hAnsi="Consolas"/>
          <w:sz w:val="20"/>
        </w:rPr>
        <w:t>banner motd #Unauthorized access is strictly pro</w:t>
      </w:r>
      <w:r>
        <w:rPr>
          <w:rFonts w:ascii="Consolas" w:hAnsi="Consolas"/>
          <w:sz w:val="20"/>
        </w:rPr>
        <w:t>hibited#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R1(config)#</w:t>
      </w:r>
      <w:r>
        <w:rPr>
          <w:rFonts w:ascii="Consolas" w:hAnsi="Consolas"/>
          <w:sz w:val="20"/>
        </w:rPr>
        <w:t>end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no service timestamps debug datetime msec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service password-encryption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hostname R1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banner motd ^CUnauthorized access is strictly prohibited^C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con 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password 7 082D495A041C0C19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vty 0 4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login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There was no </w:t>
      </w:r>
      <w:r>
        <w:rPr>
          <w:rFonts w:ascii="Consolas" w:hAnsi="Consolas"/>
          <w:sz w:val="20"/>
        </w:rPr>
        <w:t>login + pass, fixed it: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R1&gt;</w:t>
      </w:r>
      <w:r>
        <w:rPr>
          <w:rFonts w:ascii="Consolas" w:hAnsi="Consolas"/>
          <w:sz w:val="20"/>
        </w:rPr>
        <w:t>enable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R1#</w:t>
      </w:r>
      <w:r>
        <w:rPr>
          <w:rFonts w:ascii="Consolas" w:hAnsi="Consolas"/>
          <w:sz w:val="20"/>
        </w:rPr>
        <w:t>show running-config | section line con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con 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password 7 082D495A041C0C19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R1(config-line)#</w:t>
      </w:r>
      <w:r>
        <w:rPr>
          <w:rFonts w:ascii="Consolas" w:hAnsi="Consolas"/>
          <w:sz w:val="20"/>
        </w:rPr>
        <w:t>password letmein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R1(config-line)#</w:t>
      </w:r>
      <w:r>
        <w:rPr>
          <w:rFonts w:ascii="Consolas" w:hAnsi="Consolas"/>
          <w:sz w:val="20"/>
        </w:rPr>
        <w:t>login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lastRenderedPageBreak/>
        <w:t>R1(config-line)#</w:t>
      </w:r>
      <w:r>
        <w:rPr>
          <w:rFonts w:ascii="Consolas" w:hAnsi="Consolas"/>
          <w:sz w:val="20"/>
        </w:rPr>
        <w:t>end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[OK]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R1#</w:t>
      </w:r>
      <w:r>
        <w:rPr>
          <w:rFonts w:ascii="Consolas" w:hAnsi="Consolas"/>
          <w:sz w:val="20"/>
        </w:rPr>
        <w:t>show startup-config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Using 1038 bytes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no service timestamp</w:t>
      </w:r>
      <w:r>
        <w:rPr>
          <w:rFonts w:ascii="Consolas" w:hAnsi="Consolas"/>
          <w:sz w:val="20"/>
        </w:rPr>
        <w:t>s debug datetime msec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service password-encryption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hostname R1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banner motd ^CUnauthorized access is strictly prohibited^C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con 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password 7 082D495A041C0C19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login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line vty 0 4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login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!</w:t>
      </w:r>
    </w:p>
    <w:p w14:paraId="31ADEBDD" w14:textId="4EBAFBD7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>
        <w:t xml:space="preserve">в startup-config </w:t>
      </w:r>
      <w:proofErr w:type="spellStart"/>
      <w:r>
        <w:t>есть</w:t>
      </w:r>
      <w:proofErr w:type="spellEnd"/>
      <w:r>
        <w:t xml:space="preserve"> hostname R1, шифрование,</w:t>
      </w:r>
      <w:r>
        <w:t xml:space="preserve"> баннер и login. </w:t>
      </w:r>
      <w:r w:rsidRPr="002B257B">
        <w:rPr>
          <w:lang w:val="ru-RU"/>
        </w:rPr>
        <w:t>Значит устройство загрузится уже с нужными настройками.</w:t>
      </w:r>
    </w:p>
    <w:p w14:paraId="783E5120" w14:textId="77777777" w:rsidR="00E10C11" w:rsidRPr="002B257B" w:rsidRDefault="00C034C3">
      <w:pPr>
        <w:spacing w:before="160" w:after="80"/>
        <w:rPr>
          <w:lang w:val="ru-RU"/>
        </w:rPr>
      </w:pPr>
      <w:r w:rsidRPr="002B257B">
        <w:rPr>
          <w:b/>
          <w:lang w:val="ru-RU"/>
        </w:rPr>
        <w:t xml:space="preserve">2. Лабораторная работа 7.1. Устранение проблем с адресацией </w:t>
      </w:r>
      <w:proofErr w:type="spellStart"/>
      <w:r>
        <w:rPr>
          <w:b/>
        </w:rPr>
        <w:t>IPv</w:t>
      </w:r>
      <w:proofErr w:type="spellEnd"/>
      <w:r w:rsidRPr="002B257B">
        <w:rPr>
          <w:b/>
          <w:lang w:val="ru-RU"/>
        </w:rPr>
        <w:t xml:space="preserve">4 и </w:t>
      </w:r>
      <w:proofErr w:type="spellStart"/>
      <w:r>
        <w:rPr>
          <w:b/>
        </w:rPr>
        <w:t>IPv</w:t>
      </w:r>
      <w:proofErr w:type="spellEnd"/>
      <w:r w:rsidRPr="002B257B">
        <w:rPr>
          <w:b/>
          <w:lang w:val="ru-RU"/>
        </w:rPr>
        <w:t>6</w:t>
      </w:r>
    </w:p>
    <w:p w14:paraId="09BB42A6" w14:textId="77777777" w:rsidR="00E10C11" w:rsidRPr="002B257B" w:rsidRDefault="00C034C3">
      <w:pPr>
        <w:spacing w:before="160" w:after="80"/>
        <w:rPr>
          <w:lang w:val="ru-RU"/>
        </w:rPr>
      </w:pPr>
      <w:r w:rsidRPr="002B257B">
        <w:rPr>
          <w:b/>
          <w:sz w:val="26"/>
          <w:lang w:val="ru-RU"/>
        </w:rPr>
        <w:t xml:space="preserve">2.1. Часть 1. Диагностика </w:t>
      </w:r>
      <w:r>
        <w:rPr>
          <w:b/>
          <w:sz w:val="26"/>
        </w:rPr>
        <w:t>PC</w:t>
      </w:r>
      <w:r w:rsidRPr="002B257B">
        <w:rPr>
          <w:b/>
          <w:sz w:val="26"/>
          <w:lang w:val="ru-RU"/>
        </w:rPr>
        <w:t>1 (проблема доступа по имени)</w:t>
      </w:r>
    </w:p>
    <w:p w14:paraId="6FF87DE5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1а. </w:t>
      </w:r>
      <w:r>
        <w:t>ipconfig</w:t>
      </w:r>
      <w:r w:rsidRPr="002B257B">
        <w:rPr>
          <w:lang w:val="ru-RU"/>
        </w:rPr>
        <w:t xml:space="preserve">: проверил </w:t>
      </w:r>
      <w:proofErr w:type="spellStart"/>
      <w:r>
        <w:t>IPv</w:t>
      </w:r>
      <w:proofErr w:type="spellEnd"/>
      <w:r w:rsidRPr="002B257B">
        <w:rPr>
          <w:lang w:val="ru-RU"/>
        </w:rPr>
        <w:t>4 адрес и шлюз.</w:t>
      </w:r>
    </w:p>
    <w:p w14:paraId="2B029EBF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>ipconfig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FastEthernet0 Connection:(default port)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Connection-specific DNS </w:t>
      </w:r>
      <w:proofErr w:type="gramStart"/>
      <w:r>
        <w:rPr>
          <w:rFonts w:ascii="Consolas" w:hAnsi="Consolas"/>
          <w:sz w:val="20"/>
        </w:rPr>
        <w:t>Suffix..</w:t>
      </w:r>
      <w:proofErr w:type="gramEnd"/>
      <w:r>
        <w:rPr>
          <w:rFonts w:ascii="Consolas" w:hAnsi="Consolas"/>
          <w:sz w:val="20"/>
        </w:rPr>
        <w:t>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</w:t>
      </w:r>
      <w:r>
        <w:rPr>
          <w:rFonts w:ascii="Consolas" w:hAnsi="Consolas"/>
          <w:color w:val="1F4E79"/>
          <w:sz w:val="20"/>
        </w:rPr>
        <w:t>Link-local IPv6 Address</w:t>
      </w:r>
      <w:r>
        <w:rPr>
          <w:rFonts w:ascii="Consolas" w:hAnsi="Consolas"/>
          <w:sz w:val="20"/>
        </w:rPr>
        <w:t xml:space="preserve">.........: </w:t>
      </w:r>
      <w:r>
        <w:rPr>
          <w:rFonts w:ascii="Consolas" w:hAnsi="Consolas"/>
          <w:color w:val="C00000"/>
          <w:sz w:val="20"/>
        </w:rPr>
        <w:t>FE80::260:47FF:FECA:4DEE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</w:t>
      </w:r>
      <w:r>
        <w:rPr>
          <w:rFonts w:ascii="Consolas" w:hAnsi="Consolas"/>
          <w:color w:val="1F4E79"/>
          <w:sz w:val="20"/>
        </w:rPr>
        <w:t>IPv6 Address</w:t>
      </w:r>
      <w:r>
        <w:rPr>
          <w:rFonts w:ascii="Consolas" w:hAnsi="Consolas"/>
          <w:sz w:val="20"/>
        </w:rPr>
        <w:t>....................: ::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</w:t>
      </w:r>
      <w:r>
        <w:rPr>
          <w:rFonts w:ascii="Consolas" w:hAnsi="Consolas"/>
          <w:color w:val="1F4E79"/>
          <w:sz w:val="20"/>
        </w:rPr>
        <w:t>IPv4 Address</w:t>
      </w:r>
      <w:r>
        <w:rPr>
          <w:rFonts w:ascii="Consolas" w:hAnsi="Consolas"/>
          <w:sz w:val="20"/>
        </w:rPr>
        <w:t xml:space="preserve">....................: </w:t>
      </w:r>
      <w:r>
        <w:rPr>
          <w:rFonts w:ascii="Consolas" w:hAnsi="Consolas"/>
          <w:color w:val="C00000"/>
          <w:sz w:val="20"/>
        </w:rPr>
        <w:t>10.10.1.2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</w:t>
      </w:r>
      <w:r>
        <w:rPr>
          <w:rFonts w:ascii="Consolas" w:hAnsi="Consolas"/>
          <w:color w:val="1F4E79"/>
          <w:sz w:val="20"/>
        </w:rPr>
        <w:t>Subnet Mask</w:t>
      </w:r>
      <w:r>
        <w:rPr>
          <w:rFonts w:ascii="Consolas" w:hAnsi="Consolas"/>
          <w:sz w:val="20"/>
        </w:rPr>
        <w:t>.....</w:t>
      </w:r>
      <w:r>
        <w:rPr>
          <w:rFonts w:ascii="Consolas" w:hAnsi="Consolas"/>
          <w:sz w:val="20"/>
        </w:rPr>
        <w:t xml:space="preserve">................: </w:t>
      </w:r>
      <w:r>
        <w:rPr>
          <w:rFonts w:ascii="Consolas" w:hAnsi="Consolas"/>
          <w:color w:val="C00000"/>
          <w:sz w:val="20"/>
        </w:rPr>
        <w:t>255.255.255.0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</w:t>
      </w:r>
      <w:r>
        <w:rPr>
          <w:rFonts w:ascii="Consolas" w:hAnsi="Consolas"/>
          <w:color w:val="1F4E79"/>
          <w:sz w:val="20"/>
        </w:rPr>
        <w:t>Default Gateway</w:t>
      </w:r>
      <w:r>
        <w:rPr>
          <w:rFonts w:ascii="Consolas" w:hAnsi="Consolas"/>
          <w:sz w:val="20"/>
        </w:rPr>
        <w:t>.................: ::</w:t>
      </w:r>
    </w:p>
    <w:p w14:paraId="1E90D63D" w14:textId="765C44FD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IPv</w:t>
      </w:r>
      <w:proofErr w:type="spellEnd"/>
      <w:r w:rsidRPr="002B257B">
        <w:rPr>
          <w:lang w:val="ru-RU"/>
        </w:rPr>
        <w:t>4 адрес 10.10.1.2 и шлюз 10.10.1.1 присутствуют. Это база для дальнейших проверок.</w:t>
      </w:r>
    </w:p>
    <w:p w14:paraId="35779543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1б. </w:t>
      </w:r>
      <w:r>
        <w:t>ping</w:t>
      </w:r>
      <w:r w:rsidRPr="002B257B">
        <w:rPr>
          <w:lang w:val="ru-RU"/>
        </w:rPr>
        <w:t xml:space="preserve"> 10.10.1.1: проверил доступность шлюза.</w:t>
      </w:r>
    </w:p>
    <w:p w14:paraId="47A60088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 xml:space="preserve">ping </w:t>
      </w:r>
      <w:r>
        <w:rPr>
          <w:rFonts w:ascii="Consolas" w:hAnsi="Consolas"/>
          <w:color w:val="C00000"/>
          <w:sz w:val="20"/>
        </w:rPr>
        <w:t>10.10.1.1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color w:val="C00000"/>
          <w:sz w:val="20"/>
        </w:rPr>
        <w:t>10.10.1.1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with 32 bytes of data: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10.10.1.1</w:t>
      </w:r>
      <w:r>
        <w:rPr>
          <w:rFonts w:ascii="Consolas" w:hAnsi="Consolas"/>
          <w:sz w:val="20"/>
        </w:rPr>
        <w:t>: bytes=32 time&lt;1ms TTL=255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10.10.1.1</w:t>
      </w:r>
      <w:r>
        <w:rPr>
          <w:rFonts w:ascii="Consolas" w:hAnsi="Consolas"/>
          <w:sz w:val="20"/>
        </w:rPr>
        <w:t>: bytes=32 time&lt;1ms TTL=255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10.10.1.1</w:t>
      </w:r>
      <w:r>
        <w:rPr>
          <w:rFonts w:ascii="Consolas" w:hAnsi="Consolas"/>
          <w:sz w:val="20"/>
        </w:rPr>
        <w:t>: bytes=32 time&lt;1ms TTL=255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10.10.1.1</w:t>
      </w:r>
      <w:r>
        <w:rPr>
          <w:rFonts w:ascii="Consolas" w:hAnsi="Consolas"/>
          <w:sz w:val="20"/>
        </w:rPr>
        <w:t>: bytes=32 time&lt;1ms TTL=255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color w:val="C00000"/>
          <w:sz w:val="20"/>
        </w:rPr>
        <w:t>10.10.1.1</w:t>
      </w:r>
      <w:r>
        <w:rPr>
          <w:rFonts w:ascii="Consolas" w:hAnsi="Consolas"/>
          <w:sz w:val="20"/>
        </w:rPr>
        <w:t>:</w:t>
      </w:r>
    </w:p>
    <w:p w14:paraId="466F4F67" w14:textId="4CCF8E9A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>шлюз отвечает без потерь. Значит локальная связность есть.</w:t>
      </w:r>
    </w:p>
    <w:p w14:paraId="3745EEC5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lastRenderedPageBreak/>
        <w:t xml:space="preserve">1в. </w:t>
      </w:r>
      <w:r>
        <w:t>tracert</w:t>
      </w:r>
      <w:r w:rsidRPr="002B257B">
        <w:rPr>
          <w:lang w:val="ru-RU"/>
        </w:rPr>
        <w:t xml:space="preserve"> 64.100.1.254: проверил маршрут.</w:t>
      </w:r>
    </w:p>
    <w:p w14:paraId="10E5D8EE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 xml:space="preserve">tracert </w:t>
      </w:r>
      <w:r>
        <w:rPr>
          <w:rFonts w:ascii="Consolas" w:hAnsi="Consolas"/>
          <w:color w:val="C00000"/>
          <w:sz w:val="20"/>
        </w:rPr>
        <w:t>64.100.1.254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Tracing route to </w:t>
      </w:r>
      <w:r>
        <w:rPr>
          <w:rFonts w:ascii="Consolas" w:hAnsi="Consolas"/>
          <w:color w:val="C00000"/>
          <w:sz w:val="20"/>
        </w:rPr>
        <w:t>64.100.1.254</w:t>
      </w:r>
      <w:r>
        <w:rPr>
          <w:rFonts w:ascii="Consolas" w:hAnsi="Consolas"/>
          <w:sz w:val="20"/>
        </w:rPr>
        <w:t xml:space="preserve"> over a maximum of 30 hops: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1   0 ms      0 ms      0 ms      </w:t>
      </w:r>
      <w:r>
        <w:rPr>
          <w:rFonts w:ascii="Consolas" w:hAnsi="Consolas"/>
          <w:color w:val="C00000"/>
          <w:sz w:val="20"/>
        </w:rPr>
        <w:t>10.10.1.1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2   2 ms      0 ms      1 ms      </w:t>
      </w:r>
      <w:r>
        <w:rPr>
          <w:rFonts w:ascii="Consolas" w:hAnsi="Consolas"/>
          <w:color w:val="C00000"/>
          <w:sz w:val="20"/>
        </w:rPr>
        <w:t>209.165.201.1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3   *         0 ms      0 ms      </w:t>
      </w:r>
      <w:r>
        <w:rPr>
          <w:rFonts w:ascii="Consolas" w:hAnsi="Consolas"/>
          <w:color w:val="C00000"/>
          <w:sz w:val="20"/>
        </w:rPr>
        <w:t>64.100.1.254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Trace complete.</w:t>
      </w:r>
    </w:p>
    <w:p w14:paraId="5CBFE260" w14:textId="519E8AFA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>трассировка завершается. Маршрутизация в целом работает.</w:t>
      </w:r>
    </w:p>
    <w:p w14:paraId="485C5464" w14:textId="77777777" w:rsidR="00E10C11" w:rsidRDefault="00C034C3">
      <w:pPr>
        <w:spacing w:after="0" w:line="360" w:lineRule="auto"/>
        <w:ind w:firstLine="709"/>
      </w:pPr>
      <w:r>
        <w:t>1г. nslookup dualstackser</w:t>
      </w:r>
      <w:r>
        <w:t>ver.pka: проверил DNS.</w:t>
      </w:r>
    </w:p>
    <w:p w14:paraId="191E602A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>nslookup dualstackserver.pka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Server: [</w:t>
      </w:r>
      <w:r>
        <w:rPr>
          <w:rFonts w:ascii="Consolas" w:hAnsi="Consolas"/>
          <w:color w:val="C00000"/>
          <w:sz w:val="20"/>
        </w:rPr>
        <w:t>64.100.1.1</w:t>
      </w:r>
      <w:r>
        <w:rPr>
          <w:rFonts w:ascii="Consolas" w:hAnsi="Consolas"/>
          <w:sz w:val="20"/>
        </w:rPr>
        <w:t>]</w:t>
      </w:r>
      <w:r>
        <w:rPr>
          <w:rFonts w:ascii="Consolas" w:hAnsi="Consolas"/>
        </w:rPr>
        <w:br/>
      </w:r>
      <w:r>
        <w:rPr>
          <w:rFonts w:ascii="Consolas" w:hAnsi="Consolas"/>
          <w:color w:val="1F4E79"/>
          <w:sz w:val="20"/>
        </w:rPr>
        <w:t>Address:</w:t>
      </w:r>
      <w:r>
        <w:rPr>
          <w:rFonts w:ascii="Consolas" w:hAnsi="Consolas"/>
          <w:sz w:val="20"/>
        </w:rPr>
        <w:t xml:space="preserve">  </w:t>
      </w:r>
      <w:r>
        <w:rPr>
          <w:rFonts w:ascii="Consolas" w:hAnsi="Consolas"/>
          <w:color w:val="C00000"/>
          <w:sz w:val="20"/>
        </w:rPr>
        <w:t>64.100.1.1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DNS request timed out.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ab/>
        <w:t>timeout was 15000 milli seconds.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DNS request timed out.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ab/>
        <w:t>timeout was 15000 milli seconds.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DNS request timed out.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ab/>
        <w:t>timeout was 15000 m</w:t>
      </w:r>
      <w:r>
        <w:rPr>
          <w:rFonts w:ascii="Consolas" w:hAnsi="Consolas"/>
          <w:sz w:val="20"/>
        </w:rPr>
        <w:t>illi seconds.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*** Request to </w:t>
      </w:r>
      <w:r>
        <w:rPr>
          <w:rFonts w:ascii="Consolas" w:hAnsi="Consolas"/>
          <w:color w:val="C00000"/>
          <w:sz w:val="20"/>
        </w:rPr>
        <w:t>64.100.1.1</w:t>
      </w:r>
      <w:r>
        <w:rPr>
          <w:rFonts w:ascii="Consolas" w:hAnsi="Consolas"/>
          <w:sz w:val="20"/>
        </w:rPr>
        <w:t xml:space="preserve"> timed-out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After fixing (1 image)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>nslookup dualstackserver.pka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Server: [</w:t>
      </w:r>
      <w:r>
        <w:rPr>
          <w:rFonts w:ascii="Consolas" w:hAnsi="Consolas"/>
          <w:color w:val="C00000"/>
          <w:sz w:val="20"/>
        </w:rPr>
        <w:t>64.100.1.254</w:t>
      </w:r>
      <w:r>
        <w:rPr>
          <w:rFonts w:ascii="Consolas" w:hAnsi="Consolas"/>
          <w:sz w:val="20"/>
        </w:rPr>
        <w:t>]</w:t>
      </w:r>
      <w:r>
        <w:rPr>
          <w:rFonts w:ascii="Consolas" w:hAnsi="Consolas"/>
        </w:rPr>
        <w:br/>
      </w:r>
      <w:r>
        <w:rPr>
          <w:rFonts w:ascii="Consolas" w:hAnsi="Consolas"/>
          <w:color w:val="1F4E79"/>
          <w:sz w:val="20"/>
        </w:rPr>
        <w:t>Address:</w:t>
      </w:r>
      <w:r>
        <w:rPr>
          <w:rFonts w:ascii="Consolas" w:hAnsi="Consolas"/>
          <w:sz w:val="20"/>
        </w:rPr>
        <w:t xml:space="preserve">  </w:t>
      </w:r>
      <w:r>
        <w:rPr>
          <w:rFonts w:ascii="Consolas" w:hAnsi="Consolas"/>
          <w:color w:val="C00000"/>
          <w:sz w:val="20"/>
        </w:rPr>
        <w:t>64.100.1.254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Non-authoritative answer:</w:t>
      </w:r>
    </w:p>
    <w:p w14:paraId="3D5BEAF3" w14:textId="4A467B47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 xml:space="preserve">при </w:t>
      </w:r>
      <w:r>
        <w:t>DNS</w:t>
      </w:r>
      <w:r w:rsidRPr="002B257B">
        <w:rPr>
          <w:lang w:val="ru-RU"/>
        </w:rPr>
        <w:t xml:space="preserve"> 64.100.1.1 был </w:t>
      </w:r>
      <w:r>
        <w:t>timeout</w:t>
      </w:r>
      <w:r w:rsidRPr="002B257B">
        <w:rPr>
          <w:lang w:val="ru-RU"/>
        </w:rPr>
        <w:t xml:space="preserve">. После исправления </w:t>
      </w:r>
      <w:r>
        <w:t>DNS</w:t>
      </w:r>
      <w:r w:rsidRPr="002B257B">
        <w:rPr>
          <w:lang w:val="ru-RU"/>
        </w:rPr>
        <w:t xml:space="preserve"> стал 64.</w:t>
      </w:r>
      <w:r w:rsidRPr="002B257B">
        <w:rPr>
          <w:lang w:val="ru-RU"/>
        </w:rPr>
        <w:t xml:space="preserve">100.1.254 и имя резолвится. Значит причина была именно в </w:t>
      </w:r>
      <w:r>
        <w:t>DNS</w:t>
      </w:r>
      <w:r w:rsidRPr="002B257B">
        <w:rPr>
          <w:lang w:val="ru-RU"/>
        </w:rPr>
        <w:t>.</w:t>
      </w:r>
    </w:p>
    <w:p w14:paraId="0A512EE4" w14:textId="77777777" w:rsidR="00E10C11" w:rsidRPr="002B257B" w:rsidRDefault="00C034C3">
      <w:pPr>
        <w:spacing w:before="160" w:after="80"/>
        <w:rPr>
          <w:lang w:val="ru-RU"/>
        </w:rPr>
      </w:pPr>
      <w:r w:rsidRPr="002B257B">
        <w:rPr>
          <w:b/>
          <w:sz w:val="26"/>
          <w:lang w:val="ru-RU"/>
        </w:rPr>
        <w:t xml:space="preserve">2.2. Часть 2. Диагностика </w:t>
      </w:r>
      <w:r>
        <w:rPr>
          <w:b/>
          <w:sz w:val="26"/>
        </w:rPr>
        <w:t>PC</w:t>
      </w:r>
      <w:r w:rsidRPr="002B257B">
        <w:rPr>
          <w:b/>
          <w:sz w:val="26"/>
          <w:lang w:val="ru-RU"/>
        </w:rPr>
        <w:t xml:space="preserve">2 (доступ к серверу по </w:t>
      </w:r>
      <w:proofErr w:type="spellStart"/>
      <w:r>
        <w:rPr>
          <w:b/>
          <w:sz w:val="26"/>
        </w:rPr>
        <w:t>IPv</w:t>
      </w:r>
      <w:proofErr w:type="spellEnd"/>
      <w:r w:rsidRPr="002B257B">
        <w:rPr>
          <w:b/>
          <w:sz w:val="26"/>
          <w:lang w:val="ru-RU"/>
        </w:rPr>
        <w:t>6)</w:t>
      </w:r>
    </w:p>
    <w:p w14:paraId="6780A6A9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2а. </w:t>
      </w:r>
      <w:proofErr w:type="spellStart"/>
      <w:r>
        <w:t>ipv</w:t>
      </w:r>
      <w:proofErr w:type="spellEnd"/>
      <w:r w:rsidRPr="002B257B">
        <w:rPr>
          <w:lang w:val="ru-RU"/>
        </w:rPr>
        <w:t>6</w:t>
      </w:r>
      <w:r>
        <w:t>config</w:t>
      </w:r>
      <w:r w:rsidRPr="002B257B">
        <w:rPr>
          <w:lang w:val="ru-RU"/>
        </w:rPr>
        <w:t xml:space="preserve">: проверил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6 адрес и </w:t>
      </w:r>
      <w:proofErr w:type="spellStart"/>
      <w:r>
        <w:t>IPv</w:t>
      </w:r>
      <w:proofErr w:type="spellEnd"/>
      <w:r w:rsidRPr="002B257B">
        <w:rPr>
          <w:lang w:val="ru-RU"/>
        </w:rPr>
        <w:t>6 шлюз.</w:t>
      </w:r>
    </w:p>
    <w:p w14:paraId="4D868653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>ipv6config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FastEthernet0 Connection:(default port)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Connection-specific DNS </w:t>
      </w:r>
      <w:proofErr w:type="gramStart"/>
      <w:r>
        <w:rPr>
          <w:rFonts w:ascii="Consolas" w:hAnsi="Consolas"/>
          <w:sz w:val="20"/>
        </w:rPr>
        <w:t>Suffix..</w:t>
      </w:r>
      <w:proofErr w:type="gramEnd"/>
      <w:r>
        <w:rPr>
          <w:rFonts w:ascii="Consolas" w:hAnsi="Consolas"/>
          <w:sz w:val="20"/>
        </w:rPr>
        <w:t>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</w:t>
      </w:r>
      <w:r>
        <w:rPr>
          <w:rFonts w:ascii="Consolas" w:hAnsi="Consolas"/>
          <w:color w:val="1F4E79"/>
          <w:sz w:val="20"/>
        </w:rPr>
        <w:t>Link-local IPv6 Address</w:t>
      </w:r>
      <w:r>
        <w:rPr>
          <w:rFonts w:ascii="Consolas" w:hAnsi="Consolas"/>
          <w:sz w:val="20"/>
        </w:rPr>
        <w:t xml:space="preserve">.........: </w:t>
      </w:r>
      <w:r>
        <w:rPr>
          <w:rFonts w:ascii="Consolas" w:hAnsi="Consolas"/>
          <w:color w:val="C00000"/>
          <w:sz w:val="20"/>
        </w:rPr>
        <w:t>FE80::2D0:BAFF:FE59:6469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</w:t>
      </w:r>
      <w:r>
        <w:rPr>
          <w:rFonts w:ascii="Consolas" w:hAnsi="Consolas"/>
          <w:color w:val="1F4E79"/>
          <w:sz w:val="20"/>
        </w:rPr>
        <w:t>IPv6 Address</w:t>
      </w:r>
      <w:r>
        <w:rPr>
          <w:rFonts w:ascii="Consolas" w:hAnsi="Consolas"/>
          <w:sz w:val="20"/>
        </w:rPr>
        <w:t xml:space="preserve">....................: </w:t>
      </w:r>
      <w:r>
        <w:rPr>
          <w:rFonts w:ascii="Consolas" w:hAnsi="Consolas"/>
          <w:color w:val="C00000"/>
          <w:sz w:val="20"/>
        </w:rPr>
        <w:t>2001:DB8:1:1::</w:t>
      </w:r>
      <w:r>
        <w:rPr>
          <w:rFonts w:ascii="Consolas" w:hAnsi="Consolas"/>
          <w:sz w:val="20"/>
        </w:rPr>
        <w:t>2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</w:t>
      </w:r>
      <w:r>
        <w:rPr>
          <w:rFonts w:ascii="Consolas" w:hAnsi="Consolas"/>
          <w:color w:val="1F4E79"/>
          <w:sz w:val="20"/>
        </w:rPr>
        <w:t>Default Gateway</w:t>
      </w:r>
      <w:r>
        <w:rPr>
          <w:rFonts w:ascii="Consolas" w:hAnsi="Consolas"/>
          <w:sz w:val="20"/>
        </w:rPr>
        <w:t xml:space="preserve">.................: </w:t>
      </w:r>
      <w:r>
        <w:rPr>
          <w:rFonts w:ascii="Consolas" w:hAnsi="Consolas"/>
          <w:color w:val="C00000"/>
          <w:sz w:val="20"/>
        </w:rPr>
        <w:t>FE80::1</w:t>
      </w:r>
    </w:p>
    <w:p w14:paraId="3CDBEB54" w14:textId="0CF42033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IPv</w:t>
      </w:r>
      <w:proofErr w:type="spellEnd"/>
      <w:r w:rsidRPr="002B257B">
        <w:rPr>
          <w:lang w:val="ru-RU"/>
        </w:rPr>
        <w:t>6 адрес 2001:</w:t>
      </w:r>
      <w:r>
        <w:t>DB</w:t>
      </w:r>
      <w:r w:rsidRPr="002B257B">
        <w:rPr>
          <w:lang w:val="ru-RU"/>
        </w:rPr>
        <w:t xml:space="preserve">8:1:1::2 и шлюз </w:t>
      </w:r>
      <w:r>
        <w:t>FE</w:t>
      </w:r>
      <w:r w:rsidRPr="002B257B">
        <w:rPr>
          <w:lang w:val="ru-RU"/>
        </w:rPr>
        <w:t>80::1 задан</w:t>
      </w:r>
      <w:r w:rsidRPr="002B257B">
        <w:rPr>
          <w:lang w:val="ru-RU"/>
        </w:rPr>
        <w:t>ы. Начальные параметры корректны.</w:t>
      </w:r>
    </w:p>
    <w:p w14:paraId="5BDFD2CD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lastRenderedPageBreak/>
        <w:t xml:space="preserve">2б. </w:t>
      </w:r>
      <w:r>
        <w:t>ping</w:t>
      </w:r>
      <w:r w:rsidRPr="002B257B">
        <w:rPr>
          <w:lang w:val="ru-RU"/>
        </w:rPr>
        <w:t xml:space="preserve"> </w:t>
      </w:r>
      <w:r>
        <w:t>FE</w:t>
      </w:r>
      <w:r w:rsidRPr="002B257B">
        <w:rPr>
          <w:lang w:val="ru-RU"/>
        </w:rPr>
        <w:t xml:space="preserve">80::1: проверил связь со шлюзом по </w:t>
      </w:r>
      <w:proofErr w:type="spellStart"/>
      <w:r>
        <w:t>IPv</w:t>
      </w:r>
      <w:proofErr w:type="spellEnd"/>
      <w:r w:rsidRPr="002B257B">
        <w:rPr>
          <w:lang w:val="ru-RU"/>
        </w:rPr>
        <w:t>6.</w:t>
      </w:r>
    </w:p>
    <w:p w14:paraId="34A6E1C8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 xml:space="preserve">ping </w:t>
      </w:r>
      <w:r>
        <w:rPr>
          <w:rFonts w:ascii="Consolas" w:hAnsi="Consolas"/>
          <w:color w:val="C00000"/>
          <w:sz w:val="20"/>
        </w:rPr>
        <w:t>FE80::1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color w:val="C00000"/>
          <w:sz w:val="20"/>
        </w:rPr>
        <w:t>FE80::1</w:t>
      </w:r>
      <w:r>
        <w:rPr>
          <w:rFonts w:ascii="Consolas" w:hAnsi="Consolas"/>
          <w:sz w:val="20"/>
        </w:rPr>
        <w:t xml:space="preserve"> with 32 bytes of data: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FE80::1</w:t>
      </w:r>
      <w:r>
        <w:rPr>
          <w:rFonts w:ascii="Consolas" w:hAnsi="Consolas"/>
          <w:sz w:val="20"/>
        </w:rPr>
        <w:t>: bytes=32 time&lt;1ms TTL=255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FE80::1</w:t>
      </w:r>
      <w:r>
        <w:rPr>
          <w:rFonts w:ascii="Consolas" w:hAnsi="Consolas"/>
          <w:sz w:val="20"/>
        </w:rPr>
        <w:t>: bytes=32 time=1ms TTL=255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FE80::1</w:t>
      </w:r>
      <w:r>
        <w:rPr>
          <w:rFonts w:ascii="Consolas" w:hAnsi="Consolas"/>
          <w:sz w:val="20"/>
        </w:rPr>
        <w:t xml:space="preserve">: </w:t>
      </w:r>
      <w:r>
        <w:rPr>
          <w:rFonts w:ascii="Consolas" w:hAnsi="Consolas"/>
          <w:sz w:val="20"/>
        </w:rPr>
        <w:t>bytes=32 time&lt;1ms TTL=255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FE80::1</w:t>
      </w:r>
      <w:r>
        <w:rPr>
          <w:rFonts w:ascii="Consolas" w:hAnsi="Consolas"/>
          <w:sz w:val="20"/>
        </w:rPr>
        <w:t>: bytes=32 time&lt;1ms TTL=255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color w:val="C00000"/>
          <w:sz w:val="20"/>
        </w:rPr>
        <w:t>FE80::1</w:t>
      </w:r>
      <w:r>
        <w:rPr>
          <w:rFonts w:ascii="Consolas" w:hAnsi="Consolas"/>
          <w:sz w:val="20"/>
        </w:rPr>
        <w:t>:</w:t>
      </w:r>
    </w:p>
    <w:p w14:paraId="0130914C" w14:textId="0C83E9FF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>шлюз отвечает. Значит проблема дальше по маршруту.</w:t>
      </w:r>
    </w:p>
    <w:p w14:paraId="3F42C9B5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2в. </w:t>
      </w:r>
      <w:r>
        <w:t>tracert</w:t>
      </w:r>
      <w:r w:rsidRPr="002B257B">
        <w:rPr>
          <w:lang w:val="ru-RU"/>
        </w:rPr>
        <w:t xml:space="preserve"> 2001:</w:t>
      </w:r>
      <w:r>
        <w:t>DB</w:t>
      </w:r>
      <w:proofErr w:type="gramStart"/>
      <w:r w:rsidRPr="002B257B">
        <w:rPr>
          <w:lang w:val="ru-RU"/>
        </w:rPr>
        <w:t>8:</w:t>
      </w:r>
      <w:r>
        <w:t>CAFE</w:t>
      </w:r>
      <w:proofErr w:type="gramEnd"/>
      <w:r w:rsidRPr="002B257B">
        <w:rPr>
          <w:lang w:val="ru-RU"/>
        </w:rPr>
        <w:t>:1::10: посмотрел, где начинаются тайм-ауты.</w:t>
      </w:r>
    </w:p>
    <w:p w14:paraId="0040E7F8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 xml:space="preserve">tracert </w:t>
      </w:r>
      <w:r>
        <w:rPr>
          <w:rFonts w:ascii="Consolas" w:hAnsi="Consolas"/>
          <w:color w:val="C00000"/>
          <w:sz w:val="20"/>
        </w:rPr>
        <w:t>2001:DB8:</w:t>
      </w:r>
      <w:r>
        <w:rPr>
          <w:rFonts w:ascii="Consolas" w:hAnsi="Consolas"/>
          <w:color w:val="C00000"/>
          <w:sz w:val="20"/>
        </w:rPr>
        <w:t>CAFE:1::</w:t>
      </w:r>
      <w:r>
        <w:rPr>
          <w:rFonts w:ascii="Consolas" w:hAnsi="Consolas"/>
          <w:sz w:val="20"/>
        </w:rPr>
        <w:t>10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Tracing route to </w:t>
      </w:r>
      <w:r>
        <w:rPr>
          <w:rFonts w:ascii="Consolas" w:hAnsi="Consolas"/>
          <w:color w:val="C00000"/>
          <w:sz w:val="20"/>
        </w:rPr>
        <w:t>2001:DB8:CAFE:1::</w:t>
      </w:r>
      <w:r>
        <w:rPr>
          <w:rFonts w:ascii="Consolas" w:hAnsi="Consolas"/>
          <w:sz w:val="20"/>
        </w:rPr>
        <w:t>10 over a maximum of 30 hops: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1   0 ms      0 ms      1 ms      </w:t>
      </w:r>
      <w:r>
        <w:rPr>
          <w:rFonts w:ascii="Consolas" w:hAnsi="Consolas"/>
          <w:color w:val="C00000"/>
          <w:sz w:val="20"/>
        </w:rPr>
        <w:t>2001:DB8:1:1::</w:t>
      </w:r>
      <w:r>
        <w:rPr>
          <w:rFonts w:ascii="Consolas" w:hAnsi="Consolas"/>
          <w:sz w:val="20"/>
        </w:rPr>
        <w:t>1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2   1 ms      1 ms      0 ms      </w:t>
      </w:r>
      <w:r>
        <w:rPr>
          <w:rFonts w:ascii="Consolas" w:hAnsi="Consolas"/>
          <w:color w:val="C00000"/>
          <w:sz w:val="20"/>
        </w:rPr>
        <w:t>2001:DB8:1:A001::</w:t>
      </w:r>
      <w:r>
        <w:rPr>
          <w:rFonts w:ascii="Consolas" w:hAnsi="Consolas"/>
          <w:sz w:val="20"/>
        </w:rPr>
        <w:t>1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3   *         *         *         Request timed out.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4   *         *</w:t>
      </w:r>
      <w:r>
        <w:rPr>
          <w:rFonts w:ascii="Consolas" w:hAnsi="Consolas"/>
          <w:sz w:val="20"/>
        </w:rPr>
        <w:t xml:space="preserve">         *         Request timed out.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5   *         *         *         Request timed out.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6   *         *         *         Request timed out.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7   *         *         *         Request timed out.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8   *         *         *         Request timed out.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9   *         *         *         Request timed out.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10   *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Control-C</w:t>
      </w:r>
    </w:p>
    <w:p w14:paraId="550FD169" w14:textId="3BB48838" w:rsidR="00E10C11" w:rsidRDefault="00C034C3">
      <w:pPr>
        <w:spacing w:after="0" w:line="360" w:lineRule="auto"/>
        <w:ind w:firstLine="709"/>
        <w:jc w:val="both"/>
      </w:pPr>
      <w:r w:rsidRPr="003B6963">
        <w:rPr>
          <w:lang w:val="ru-RU"/>
        </w:rPr>
        <w:t xml:space="preserve">первые переходы отвечают, дальше идут тайм-ауты.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видно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“Request timed out.” начиная с 3-го шага.</w:t>
      </w:r>
    </w:p>
    <w:p w14:paraId="5AE18B73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>2г. Попытка</w:t>
      </w:r>
      <w:r w:rsidRPr="002B257B">
        <w:rPr>
          <w:lang w:val="ru-RU"/>
        </w:rPr>
        <w:t xml:space="preserve"> увеличить тайм-аут: пробовал ключ -</w:t>
      </w:r>
      <w:r>
        <w:t>w</w:t>
      </w:r>
      <w:r w:rsidRPr="002B257B">
        <w:rPr>
          <w:lang w:val="ru-RU"/>
        </w:rPr>
        <w:t xml:space="preserve"> 350.</w:t>
      </w:r>
    </w:p>
    <w:p w14:paraId="19AFAEFE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 xml:space="preserve">tracert -w 350 </w:t>
      </w:r>
      <w:r>
        <w:rPr>
          <w:rFonts w:ascii="Consolas" w:hAnsi="Consolas"/>
          <w:color w:val="C00000"/>
          <w:sz w:val="20"/>
        </w:rPr>
        <w:t>2001:DB</w:t>
      </w:r>
      <w:proofErr w:type="gramStart"/>
      <w:r>
        <w:rPr>
          <w:rFonts w:ascii="Consolas" w:hAnsi="Consolas"/>
          <w:color w:val="C00000"/>
          <w:sz w:val="20"/>
        </w:rPr>
        <w:t>8:CAFE</w:t>
      </w:r>
      <w:proofErr w:type="gramEnd"/>
      <w:r>
        <w:rPr>
          <w:rFonts w:ascii="Consolas" w:hAnsi="Consolas"/>
          <w:color w:val="C00000"/>
          <w:sz w:val="20"/>
        </w:rPr>
        <w:t>:1::</w:t>
      </w:r>
      <w:r>
        <w:rPr>
          <w:rFonts w:ascii="Consolas" w:hAnsi="Consolas"/>
          <w:sz w:val="20"/>
        </w:rPr>
        <w:t>10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Invalid Command.</w:t>
      </w:r>
    </w:p>
    <w:p w14:paraId="03D9158D" w14:textId="17DAA91C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>
        <w:t>Packet</w:t>
      </w:r>
      <w:r w:rsidRPr="002B257B">
        <w:rPr>
          <w:lang w:val="ru-RU"/>
        </w:rPr>
        <w:t xml:space="preserve"> </w:t>
      </w:r>
      <w:r>
        <w:t>Tracer</w:t>
      </w:r>
      <w:r w:rsidRPr="002B257B">
        <w:rPr>
          <w:lang w:val="ru-RU"/>
        </w:rPr>
        <w:t xml:space="preserve"> не поддерживает ключ -</w:t>
      </w:r>
      <w:r>
        <w:t>w</w:t>
      </w:r>
      <w:r w:rsidRPr="002B257B">
        <w:rPr>
          <w:lang w:val="ru-RU"/>
        </w:rPr>
        <w:t>, поэтому расширить тайм-аут в этой среде не удалось.</w:t>
      </w:r>
    </w:p>
    <w:p w14:paraId="3A1C7C71" w14:textId="77777777" w:rsidR="00E10C11" w:rsidRPr="002B257B" w:rsidRDefault="00C034C3">
      <w:pPr>
        <w:spacing w:before="160" w:after="80"/>
        <w:rPr>
          <w:lang w:val="ru-RU"/>
        </w:rPr>
      </w:pPr>
      <w:r w:rsidRPr="002B257B">
        <w:rPr>
          <w:b/>
          <w:sz w:val="26"/>
          <w:lang w:val="ru-RU"/>
        </w:rPr>
        <w:t xml:space="preserve">2.3. Контроль на маршрутизаторе </w:t>
      </w:r>
      <w:r>
        <w:rPr>
          <w:b/>
          <w:sz w:val="26"/>
        </w:rPr>
        <w:t>R</w:t>
      </w:r>
      <w:r w:rsidRPr="002B257B">
        <w:rPr>
          <w:b/>
          <w:sz w:val="26"/>
          <w:lang w:val="ru-RU"/>
        </w:rPr>
        <w:t>1</w:t>
      </w:r>
    </w:p>
    <w:p w14:paraId="71DEDA0F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3а. </w:t>
      </w:r>
      <w:r>
        <w:t>show</w:t>
      </w:r>
      <w:r w:rsidRPr="002B257B">
        <w:rPr>
          <w:lang w:val="ru-RU"/>
        </w:rPr>
        <w:t xml:space="preserve">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6 </w:t>
      </w:r>
      <w:r>
        <w:t>inter</w:t>
      </w:r>
      <w:r>
        <w:t>face</w:t>
      </w:r>
      <w:r w:rsidRPr="002B257B">
        <w:rPr>
          <w:lang w:val="ru-RU"/>
        </w:rPr>
        <w:t xml:space="preserve"> </w:t>
      </w:r>
      <w:r>
        <w:t>brief</w:t>
      </w:r>
      <w:r w:rsidRPr="002B257B">
        <w:rPr>
          <w:lang w:val="ru-RU"/>
        </w:rPr>
        <w:t xml:space="preserve">: состояние интерфейсов и </w:t>
      </w:r>
      <w:proofErr w:type="spellStart"/>
      <w:r>
        <w:t>IPv</w:t>
      </w:r>
      <w:proofErr w:type="spellEnd"/>
      <w:r w:rsidRPr="002B257B">
        <w:rPr>
          <w:lang w:val="ru-RU"/>
        </w:rPr>
        <w:t>6 адреса.</w:t>
      </w:r>
    </w:p>
    <w:p w14:paraId="0D605794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R1#</w:t>
      </w:r>
      <w:r>
        <w:rPr>
          <w:rFonts w:ascii="Consolas" w:hAnsi="Consolas"/>
          <w:sz w:val="20"/>
        </w:rPr>
        <w:t>show ipv6 interface brief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GigabitEthernet0/0      </w:t>
      </w:r>
      <w:proofErr w:type="gramStart"/>
      <w:r>
        <w:rPr>
          <w:rFonts w:ascii="Consolas" w:hAnsi="Consolas"/>
          <w:sz w:val="20"/>
        </w:rPr>
        <w:t xml:space="preserve">   [</w:t>
      </w:r>
      <w:proofErr w:type="gramEnd"/>
      <w:r>
        <w:rPr>
          <w:rFonts w:ascii="Consolas" w:hAnsi="Consolas"/>
          <w:sz w:val="20"/>
        </w:rPr>
        <w:t>up/up]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unassigned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GigabitEthernet0/1         [up/up]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color w:val="C00000"/>
          <w:sz w:val="20"/>
        </w:rPr>
        <w:t>FE80::1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color w:val="C00000"/>
          <w:sz w:val="20"/>
        </w:rPr>
        <w:t>2001:DB8:1:1::</w:t>
      </w:r>
      <w:r>
        <w:rPr>
          <w:rFonts w:ascii="Consolas" w:hAnsi="Consolas"/>
          <w:sz w:val="20"/>
        </w:rPr>
        <w:t>1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GigabitEthernet0/2         [up/up]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color w:val="C00000"/>
          <w:sz w:val="20"/>
        </w:rPr>
        <w:t>FE80::1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color w:val="C00000"/>
          <w:sz w:val="20"/>
        </w:rPr>
        <w:t>2001:DB8:1</w:t>
      </w:r>
      <w:r>
        <w:rPr>
          <w:rFonts w:ascii="Consolas" w:hAnsi="Consolas"/>
          <w:color w:val="C00000"/>
          <w:sz w:val="20"/>
        </w:rPr>
        <w:t>:2::</w:t>
      </w:r>
      <w:r>
        <w:rPr>
          <w:rFonts w:ascii="Consolas" w:hAnsi="Consolas"/>
          <w:sz w:val="20"/>
        </w:rPr>
        <w:t>1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lastRenderedPageBreak/>
        <w:t>Serial0/0/0                [up/up]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color w:val="C00000"/>
          <w:sz w:val="20"/>
        </w:rPr>
        <w:t>FE80::1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color w:val="C00000"/>
          <w:sz w:val="20"/>
        </w:rPr>
        <w:t>2001:DB8:1:A001::</w:t>
      </w:r>
      <w:r>
        <w:rPr>
          <w:rFonts w:ascii="Consolas" w:hAnsi="Consolas"/>
          <w:sz w:val="20"/>
        </w:rPr>
        <w:t>2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Serial0/0/1                [administratively down/down]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unassigned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Vlan1                      [administratively down/down]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unassigned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R1#</w:t>
      </w:r>
      <w:r>
        <w:rPr>
          <w:rFonts w:ascii="Consolas" w:hAnsi="Consolas"/>
          <w:sz w:val="20"/>
        </w:rPr>
        <w:t>show ipv6 route</w:t>
      </w:r>
    </w:p>
    <w:p w14:paraId="440C926C" w14:textId="3A9645B4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 xml:space="preserve">интерфейсы </w:t>
      </w:r>
      <w:r>
        <w:t>up</w:t>
      </w:r>
      <w:r w:rsidRPr="002B257B">
        <w:rPr>
          <w:lang w:val="ru-RU"/>
        </w:rPr>
        <w:t>/</w:t>
      </w:r>
      <w:r>
        <w:t>up</w:t>
      </w:r>
      <w:r w:rsidRPr="002B257B">
        <w:rPr>
          <w:lang w:val="ru-RU"/>
        </w:rPr>
        <w:t xml:space="preserve">, </w:t>
      </w:r>
      <w:proofErr w:type="spellStart"/>
      <w:r>
        <w:t>IPv</w:t>
      </w:r>
      <w:proofErr w:type="spellEnd"/>
      <w:r w:rsidRPr="002B257B">
        <w:rPr>
          <w:lang w:val="ru-RU"/>
        </w:rPr>
        <w:t>6 адреса назначены. Это исключает причину уровня “интерфейс выключен”.</w:t>
      </w:r>
    </w:p>
    <w:p w14:paraId="315A01EB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3б. </w:t>
      </w:r>
      <w:r>
        <w:t>show</w:t>
      </w:r>
      <w:r w:rsidRPr="002B257B">
        <w:rPr>
          <w:lang w:val="ru-RU"/>
        </w:rPr>
        <w:t xml:space="preserve">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6 </w:t>
      </w:r>
      <w:r>
        <w:t>route</w:t>
      </w:r>
      <w:r w:rsidRPr="002B257B">
        <w:rPr>
          <w:lang w:val="ru-RU"/>
        </w:rPr>
        <w:t>: проверил маршруты.</w:t>
      </w:r>
    </w:p>
    <w:p w14:paraId="65084F30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R1#</w:t>
      </w:r>
      <w:r>
        <w:rPr>
          <w:rFonts w:ascii="Consolas" w:hAnsi="Consolas"/>
          <w:sz w:val="20"/>
        </w:rPr>
        <w:t>show ipv6 route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IPv6 Routing Table - 8 entries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Codes: C - Connected, L - Local, S - Static, R - RIP, B - </w:t>
      </w:r>
      <w:r>
        <w:rPr>
          <w:rFonts w:ascii="Consolas" w:hAnsi="Consolas"/>
          <w:sz w:val="20"/>
        </w:rPr>
        <w:t>BGP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   U - Per-user Static route, M - MIPv6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   I1 - ISIS L1, I2 - ISIS L2, IA - ISIS interarea, IS - ISIS summary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   ND - ND Default, NDp - ND Prefix, DCE - Destination, NDr - Redirect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   O - OSPF intra, OI - OSPF inter, OE1 - OSPF ext 1, O</w:t>
      </w:r>
      <w:r>
        <w:rPr>
          <w:rFonts w:ascii="Consolas" w:hAnsi="Consolas"/>
          <w:sz w:val="20"/>
        </w:rPr>
        <w:t>E2 - OSPF ext 2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   ON1 - OSPF NSSA ext 1, ON2 - OSPF NSSA ext 2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   D - EIGRP, EX - EIGRP external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S   ::/0 [1/0]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 via Serial0/0/0, directly connected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C   </w:t>
      </w:r>
      <w:r>
        <w:rPr>
          <w:rFonts w:ascii="Consolas" w:hAnsi="Consolas"/>
          <w:color w:val="C00000"/>
          <w:sz w:val="20"/>
        </w:rPr>
        <w:t>2001:DB8:1:1</w:t>
      </w:r>
      <w:r>
        <w:rPr>
          <w:rFonts w:ascii="Consolas" w:hAnsi="Consolas"/>
          <w:sz w:val="20"/>
        </w:rPr>
        <w:t>::/64 [0/0]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 via GigabitEthernet0/1, directly connected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L   </w:t>
      </w:r>
      <w:r>
        <w:rPr>
          <w:rFonts w:ascii="Consolas" w:hAnsi="Consolas"/>
          <w:color w:val="C00000"/>
          <w:sz w:val="20"/>
        </w:rPr>
        <w:t>2001:DB8:1:1::</w:t>
      </w:r>
      <w:r>
        <w:rPr>
          <w:rFonts w:ascii="Consolas" w:hAnsi="Consolas"/>
          <w:sz w:val="20"/>
        </w:rPr>
        <w:t>1/128 [0/0]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 via GigabitEthernet0/1, receive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C   </w:t>
      </w:r>
      <w:r>
        <w:rPr>
          <w:rFonts w:ascii="Consolas" w:hAnsi="Consolas"/>
          <w:color w:val="C00000"/>
          <w:sz w:val="20"/>
        </w:rPr>
        <w:t>2001:DB8:1:2</w:t>
      </w:r>
      <w:r>
        <w:rPr>
          <w:rFonts w:ascii="Consolas" w:hAnsi="Consolas"/>
          <w:sz w:val="20"/>
        </w:rPr>
        <w:t>::/64 [0/0]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 via GigabitEthernet0/2, directly connected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L   </w:t>
      </w:r>
      <w:r>
        <w:rPr>
          <w:rFonts w:ascii="Consolas" w:hAnsi="Consolas"/>
          <w:color w:val="C00000"/>
          <w:sz w:val="20"/>
        </w:rPr>
        <w:t>2001:DB8:1:2::</w:t>
      </w:r>
      <w:r>
        <w:rPr>
          <w:rFonts w:ascii="Consolas" w:hAnsi="Consolas"/>
          <w:sz w:val="20"/>
        </w:rPr>
        <w:t>1/128 [0/0]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 via GigabitEthernet0/2, receive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C   </w:t>
      </w:r>
      <w:r>
        <w:rPr>
          <w:rFonts w:ascii="Consolas" w:hAnsi="Consolas"/>
          <w:color w:val="C00000"/>
          <w:sz w:val="20"/>
        </w:rPr>
        <w:t>2001:DB8:1:A001</w:t>
      </w:r>
      <w:r>
        <w:rPr>
          <w:rFonts w:ascii="Consolas" w:hAnsi="Consolas"/>
          <w:sz w:val="20"/>
        </w:rPr>
        <w:t>::/64 [0/0]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 via Serial0/0/0, directly co</w:t>
      </w:r>
      <w:r>
        <w:rPr>
          <w:rFonts w:ascii="Consolas" w:hAnsi="Consolas"/>
          <w:sz w:val="20"/>
        </w:rPr>
        <w:t>nnected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L   </w:t>
      </w:r>
      <w:r>
        <w:rPr>
          <w:rFonts w:ascii="Consolas" w:hAnsi="Consolas"/>
          <w:color w:val="C00000"/>
          <w:sz w:val="20"/>
        </w:rPr>
        <w:t>2001:DB8:1:A001::</w:t>
      </w:r>
      <w:r>
        <w:rPr>
          <w:rFonts w:ascii="Consolas" w:hAnsi="Consolas"/>
          <w:sz w:val="20"/>
        </w:rPr>
        <w:t>2/128 [0/0]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 via Serial0/0/0, receive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L   FF00::/8 [0/0]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 via Null0, receive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R1#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R1#</w:t>
      </w:r>
      <w:r>
        <w:rPr>
          <w:rFonts w:ascii="Consolas" w:hAnsi="Consolas"/>
          <w:sz w:val="20"/>
        </w:rPr>
        <w:t>show ip interface brief</w:t>
      </w:r>
    </w:p>
    <w:p w14:paraId="0AD2D4D5" w14:textId="31FCDC83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 xml:space="preserve">есть ::/0 через </w:t>
      </w:r>
      <w:r>
        <w:t>Serial</w:t>
      </w:r>
      <w:r w:rsidRPr="002B257B">
        <w:rPr>
          <w:lang w:val="ru-RU"/>
        </w:rPr>
        <w:t xml:space="preserve">0/0/0 и подключенные сети. Базовая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6 маршрутизация на </w:t>
      </w:r>
      <w:r>
        <w:t>R</w:t>
      </w:r>
      <w:r w:rsidRPr="002B257B">
        <w:rPr>
          <w:lang w:val="ru-RU"/>
        </w:rPr>
        <w:t>1 настроена.</w:t>
      </w:r>
    </w:p>
    <w:p w14:paraId="553BB489" w14:textId="77777777" w:rsidR="00E10C11" w:rsidRDefault="00C034C3">
      <w:pPr>
        <w:spacing w:after="0" w:line="360" w:lineRule="auto"/>
        <w:ind w:firstLine="709"/>
      </w:pPr>
      <w:r>
        <w:t>3в. s</w:t>
      </w:r>
      <w:r>
        <w:t xml:space="preserve">how </w:t>
      </w:r>
      <w:proofErr w:type="spellStart"/>
      <w:r>
        <w:t>ip</w:t>
      </w:r>
      <w:proofErr w:type="spellEnd"/>
      <w:r>
        <w:t xml:space="preserve"> interface brief: контроль IPv4 интерфейсов.</w:t>
      </w:r>
    </w:p>
    <w:p w14:paraId="6E89DEB5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R1#</w:t>
      </w:r>
      <w:r>
        <w:rPr>
          <w:rFonts w:ascii="Consolas" w:hAnsi="Consolas"/>
          <w:sz w:val="20"/>
        </w:rPr>
        <w:t>show ip interface brief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Interface              IP-Address      OK? Method Status                Protocol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GigabitEthernet0/0     </w:t>
      </w:r>
      <w:r>
        <w:rPr>
          <w:rFonts w:ascii="Consolas" w:hAnsi="Consolas"/>
          <w:color w:val="C00000"/>
          <w:sz w:val="20"/>
        </w:rPr>
        <w:t>10.10.1.1</w:t>
      </w:r>
      <w:r>
        <w:rPr>
          <w:rFonts w:ascii="Consolas" w:hAnsi="Consolas"/>
          <w:sz w:val="20"/>
        </w:rPr>
        <w:t xml:space="preserve">       YES manual up                    up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GigabitEthernet0/1   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C00000"/>
          <w:sz w:val="20"/>
        </w:rPr>
        <w:t>192.168.0.1</w:t>
      </w:r>
      <w:r>
        <w:rPr>
          <w:rFonts w:ascii="Consolas" w:hAnsi="Consolas"/>
          <w:sz w:val="20"/>
        </w:rPr>
        <w:t xml:space="preserve">     YES manual up                    up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GigabitEthernet0/2     unassigned      YES unset  up                    up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Serial0/0/0            </w:t>
      </w:r>
      <w:r>
        <w:rPr>
          <w:rFonts w:ascii="Consolas" w:hAnsi="Consolas"/>
          <w:color w:val="C00000"/>
          <w:sz w:val="20"/>
        </w:rPr>
        <w:t>209.165.201.2</w:t>
      </w:r>
      <w:r>
        <w:rPr>
          <w:rFonts w:ascii="Consolas" w:hAnsi="Consolas"/>
          <w:sz w:val="20"/>
        </w:rPr>
        <w:t xml:space="preserve">   YES manual up                    up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Serial0/0/1            unassigned      YES unset  </w:t>
      </w:r>
      <w:r>
        <w:rPr>
          <w:rFonts w:ascii="Consolas" w:hAnsi="Consolas"/>
          <w:sz w:val="20"/>
        </w:rPr>
        <w:t>administratively down down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Vlan1                  unassigned      YES unset  administratively down down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R1#</w:t>
      </w:r>
    </w:p>
    <w:p w14:paraId="3A31B805" w14:textId="4CA46A6D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IPv</w:t>
      </w:r>
      <w:proofErr w:type="spellEnd"/>
      <w:r w:rsidRPr="002B257B">
        <w:rPr>
          <w:lang w:val="ru-RU"/>
        </w:rPr>
        <w:t xml:space="preserve">4 интерфейсы активны, адреса есть. </w:t>
      </w:r>
      <w:r>
        <w:t>R</w:t>
      </w:r>
      <w:r w:rsidRPr="002B257B">
        <w:rPr>
          <w:lang w:val="ru-RU"/>
        </w:rPr>
        <w:t>1 в 7.1 работает корректно.</w:t>
      </w:r>
    </w:p>
    <w:p w14:paraId="206D71CF" w14:textId="77777777" w:rsidR="00E10C11" w:rsidRPr="002B257B" w:rsidRDefault="00C034C3">
      <w:pPr>
        <w:spacing w:before="160" w:after="80"/>
        <w:rPr>
          <w:lang w:val="ru-RU"/>
        </w:rPr>
      </w:pPr>
      <w:r w:rsidRPr="002B257B">
        <w:rPr>
          <w:b/>
          <w:lang w:val="ru-RU"/>
        </w:rPr>
        <w:lastRenderedPageBreak/>
        <w:t xml:space="preserve">3. Дополнительное задание. Диагностика </w:t>
      </w:r>
      <w:r>
        <w:rPr>
          <w:b/>
        </w:rPr>
        <w:t>DNS</w:t>
      </w:r>
      <w:r w:rsidRPr="002B257B">
        <w:rPr>
          <w:b/>
          <w:lang w:val="ru-RU"/>
        </w:rPr>
        <w:t xml:space="preserve"> и отличия от проблем маршр</w:t>
      </w:r>
      <w:r w:rsidRPr="002B257B">
        <w:rPr>
          <w:b/>
          <w:lang w:val="ru-RU"/>
        </w:rPr>
        <w:t>утизации</w:t>
      </w:r>
    </w:p>
    <w:p w14:paraId="21B3CB72" w14:textId="77777777" w:rsidR="00E10C11" w:rsidRPr="002B257B" w:rsidRDefault="00C034C3">
      <w:pPr>
        <w:spacing w:before="160" w:after="80"/>
        <w:rPr>
          <w:lang w:val="ru-RU"/>
        </w:rPr>
      </w:pPr>
      <w:r w:rsidRPr="002B257B">
        <w:rPr>
          <w:b/>
          <w:sz w:val="26"/>
          <w:lang w:val="ru-RU"/>
        </w:rPr>
        <w:t>3.1. Что я хотел проверить и зачем “ломал” настройки</w:t>
      </w:r>
    </w:p>
    <w:p w14:paraId="0990A591" w14:textId="77777777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 xml:space="preserve">Я поставил себе практическую задачу: на одной и той же топологии увидеть, чем отличается проблема </w:t>
      </w:r>
      <w:r>
        <w:t>DNS</w:t>
      </w:r>
      <w:r w:rsidRPr="002B257B">
        <w:rPr>
          <w:lang w:val="ru-RU"/>
        </w:rPr>
        <w:t xml:space="preserve"> от проблемы маршрутизации. Для этого сначала довел сеть до состояния “все работает”, а потом</w:t>
      </w:r>
      <w:r w:rsidRPr="002B257B">
        <w:rPr>
          <w:lang w:val="ru-RU"/>
        </w:rPr>
        <w:t xml:space="preserve"> намеренно внес две ошибки: (1) указал неверный </w:t>
      </w:r>
      <w:r>
        <w:t>DNS</w:t>
      </w:r>
      <w:r w:rsidRPr="002B257B">
        <w:rPr>
          <w:lang w:val="ru-RU"/>
        </w:rPr>
        <w:t xml:space="preserve"> на клиенте, (2) изменил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6 </w:t>
      </w:r>
      <w:r>
        <w:t>Default</w:t>
      </w:r>
      <w:r w:rsidRPr="002B257B">
        <w:rPr>
          <w:lang w:val="ru-RU"/>
        </w:rPr>
        <w:t xml:space="preserve"> </w:t>
      </w:r>
      <w:r>
        <w:t>Gateway</w:t>
      </w:r>
      <w:r w:rsidRPr="002B257B">
        <w:rPr>
          <w:lang w:val="ru-RU"/>
        </w:rPr>
        <w:t xml:space="preserve"> на </w:t>
      </w:r>
      <w:r>
        <w:t>Web</w:t>
      </w:r>
      <w:r w:rsidRPr="002B257B">
        <w:rPr>
          <w:lang w:val="ru-RU"/>
        </w:rPr>
        <w:t>-</w:t>
      </w:r>
      <w:r>
        <w:t>Server</w:t>
      </w:r>
      <w:r w:rsidRPr="002B257B">
        <w:rPr>
          <w:lang w:val="ru-RU"/>
        </w:rPr>
        <w:t xml:space="preserve">. Дальше задача была простая: зафиксировать симптомы командами </w:t>
      </w:r>
      <w:r>
        <w:t>ping</w:t>
      </w:r>
      <w:r w:rsidRPr="002B257B">
        <w:rPr>
          <w:lang w:val="ru-RU"/>
        </w:rPr>
        <w:t xml:space="preserve"> и </w:t>
      </w:r>
      <w:proofErr w:type="spellStart"/>
      <w:r>
        <w:t>nslookup</w:t>
      </w:r>
      <w:proofErr w:type="spellEnd"/>
      <w:r w:rsidRPr="002B257B">
        <w:rPr>
          <w:lang w:val="ru-RU"/>
        </w:rPr>
        <w:t>, сделать вывод, где именно поломка, и вернуть сеть в рабочее состоя</w:t>
      </w:r>
      <w:r w:rsidRPr="002B257B">
        <w:rPr>
          <w:lang w:val="ru-RU"/>
        </w:rPr>
        <w:t>ние.</w:t>
      </w:r>
    </w:p>
    <w:p w14:paraId="78AA5F97" w14:textId="2DE82943" w:rsidR="00E10C11" w:rsidRPr="002B257B" w:rsidRDefault="00C034C3">
      <w:pPr>
        <w:shd w:val="clear" w:color="auto" w:fill="E6E6E6"/>
        <w:spacing w:before="40" w:after="120" w:line="216" w:lineRule="auto"/>
        <w:ind w:left="454"/>
        <w:rPr>
          <w:lang w:val="ru-RU"/>
        </w:rPr>
      </w:pPr>
      <w:r w:rsidRPr="002B257B">
        <w:rPr>
          <w:rFonts w:ascii="Consolas" w:hAnsi="Consolas"/>
          <w:sz w:val="20"/>
          <w:lang w:val="ru-RU"/>
        </w:rPr>
        <w:t>Цель работы (Я УСТАЛ))):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 xml:space="preserve">В рамках дополнительного исследования было решено изучить работу </w:t>
      </w:r>
      <w:r>
        <w:rPr>
          <w:rFonts w:ascii="Consolas" w:hAnsi="Consolas"/>
          <w:sz w:val="20"/>
        </w:rPr>
        <w:t>DNS</w:t>
      </w:r>
      <w:r w:rsidRPr="002B257B">
        <w:rPr>
          <w:rFonts w:ascii="Consolas" w:hAnsi="Consolas"/>
          <w:sz w:val="20"/>
          <w:lang w:val="ru-RU"/>
        </w:rPr>
        <w:t>-резолвера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 xml:space="preserve">в сети с поддержкой </w:t>
      </w:r>
      <w:proofErr w:type="spellStart"/>
      <w:r>
        <w:rPr>
          <w:rFonts w:ascii="Consolas" w:hAnsi="Consolas"/>
          <w:sz w:val="20"/>
        </w:rPr>
        <w:t>IPv</w:t>
      </w:r>
      <w:proofErr w:type="spellEnd"/>
      <w:r w:rsidRPr="002B257B">
        <w:rPr>
          <w:rFonts w:ascii="Consolas" w:hAnsi="Consolas"/>
          <w:sz w:val="20"/>
          <w:lang w:val="ru-RU"/>
        </w:rPr>
        <w:t xml:space="preserve">4 и </w:t>
      </w:r>
      <w:proofErr w:type="spellStart"/>
      <w:r>
        <w:rPr>
          <w:rFonts w:ascii="Consolas" w:hAnsi="Consolas"/>
          <w:sz w:val="20"/>
        </w:rPr>
        <w:t>IPv</w:t>
      </w:r>
      <w:proofErr w:type="spellEnd"/>
      <w:r w:rsidRPr="002B257B">
        <w:rPr>
          <w:rFonts w:ascii="Consolas" w:hAnsi="Consolas"/>
          <w:sz w:val="20"/>
          <w:lang w:val="ru-RU"/>
        </w:rPr>
        <w:t>6, а также продемонстрировать умение выявлять и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устранять ошибки конфигурации, влияющие на разрешение доменных имён.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 xml:space="preserve">Основная цель — показать разницу между проблемами маршрутизации и проблемами </w:t>
      </w:r>
      <w:r>
        <w:rPr>
          <w:rFonts w:ascii="Consolas" w:hAnsi="Consolas"/>
          <w:sz w:val="20"/>
        </w:rPr>
        <w:t>DNS</w:t>
      </w:r>
      <w:r w:rsidRPr="002B257B">
        <w:rPr>
          <w:rFonts w:ascii="Consolas" w:hAnsi="Consolas"/>
          <w:sz w:val="20"/>
          <w:lang w:val="ru-RU"/>
        </w:rPr>
        <w:t>,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а также научиться диагнос</w:t>
      </w:r>
      <w:r w:rsidRPr="002B257B">
        <w:rPr>
          <w:rFonts w:ascii="Consolas" w:hAnsi="Consolas"/>
          <w:sz w:val="20"/>
          <w:lang w:val="ru-RU"/>
        </w:rPr>
        <w:t xml:space="preserve">тировать их с помощью команд </w:t>
      </w:r>
      <w:r>
        <w:rPr>
          <w:rFonts w:ascii="Consolas" w:hAnsi="Consolas"/>
          <w:sz w:val="20"/>
        </w:rPr>
        <w:t>ping</w:t>
      </w:r>
      <w:r w:rsidRPr="002B257B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tracert</w:t>
      </w:r>
      <w:r w:rsidRPr="002B257B">
        <w:rPr>
          <w:rFonts w:ascii="Consolas" w:hAnsi="Consolas"/>
          <w:sz w:val="20"/>
          <w:lang w:val="ru-RU"/>
        </w:rPr>
        <w:t xml:space="preserve"> и </w:t>
      </w:r>
      <w:proofErr w:type="spellStart"/>
      <w:r>
        <w:rPr>
          <w:rFonts w:ascii="Consolas" w:hAnsi="Consolas"/>
          <w:sz w:val="20"/>
        </w:rPr>
        <w:t>nslookup</w:t>
      </w:r>
      <w:proofErr w:type="spellEnd"/>
      <w:r w:rsidRPr="002B257B">
        <w:rPr>
          <w:rFonts w:ascii="Consolas" w:hAnsi="Consolas"/>
          <w:sz w:val="20"/>
          <w:lang w:val="ru-RU"/>
        </w:rPr>
        <w:t>.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Необходимо: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 xml:space="preserve">Построить локальную сеть в </w:t>
      </w:r>
      <w:r>
        <w:rPr>
          <w:rFonts w:ascii="Consolas" w:hAnsi="Consolas"/>
          <w:sz w:val="20"/>
        </w:rPr>
        <w:t>Cisco</w:t>
      </w:r>
      <w:r w:rsidRPr="002B257B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Packet</w:t>
      </w:r>
      <w:r w:rsidRPr="002B257B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Tracer</w:t>
      </w:r>
      <w:r w:rsidRPr="002B257B">
        <w:rPr>
          <w:rFonts w:ascii="Consolas" w:hAnsi="Consolas"/>
          <w:sz w:val="20"/>
          <w:lang w:val="ru-RU"/>
        </w:rPr>
        <w:t>, состоящую из: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маршрутизатора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коммутатора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двух клиентских ПК</w:t>
      </w:r>
      <w:r w:rsidRPr="002B257B">
        <w:rPr>
          <w:rFonts w:ascii="Consolas" w:hAnsi="Consolas"/>
          <w:lang w:val="ru-RU"/>
        </w:rPr>
        <w:br/>
      </w:r>
      <w:r>
        <w:rPr>
          <w:rFonts w:ascii="Consolas" w:hAnsi="Consolas"/>
          <w:sz w:val="20"/>
        </w:rPr>
        <w:t>DNS</w:t>
      </w:r>
      <w:r w:rsidRPr="002B257B">
        <w:rPr>
          <w:rFonts w:ascii="Consolas" w:hAnsi="Consolas"/>
          <w:sz w:val="20"/>
          <w:lang w:val="ru-RU"/>
        </w:rPr>
        <w:t>-сервера</w:t>
      </w:r>
      <w:r w:rsidRPr="002B257B">
        <w:rPr>
          <w:rFonts w:ascii="Consolas" w:hAnsi="Consolas"/>
          <w:lang w:val="ru-RU"/>
        </w:rPr>
        <w:br/>
      </w:r>
      <w:r>
        <w:rPr>
          <w:rFonts w:ascii="Consolas" w:hAnsi="Consolas"/>
          <w:sz w:val="20"/>
        </w:rPr>
        <w:t>Web</w:t>
      </w:r>
      <w:r w:rsidRPr="002B257B">
        <w:rPr>
          <w:rFonts w:ascii="Consolas" w:hAnsi="Consolas"/>
          <w:sz w:val="20"/>
          <w:lang w:val="ru-RU"/>
        </w:rPr>
        <w:t>-сервера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Настроить:</w:t>
      </w:r>
      <w:r w:rsidRPr="002B257B">
        <w:rPr>
          <w:rFonts w:ascii="Consolas" w:hAnsi="Consolas"/>
          <w:lang w:val="ru-RU"/>
        </w:rPr>
        <w:br/>
      </w:r>
      <w:proofErr w:type="spellStart"/>
      <w:r>
        <w:rPr>
          <w:rFonts w:ascii="Consolas" w:hAnsi="Consolas"/>
          <w:sz w:val="20"/>
        </w:rPr>
        <w:t>IPv</w:t>
      </w:r>
      <w:proofErr w:type="spellEnd"/>
      <w:r w:rsidRPr="002B257B">
        <w:rPr>
          <w:rFonts w:ascii="Consolas" w:hAnsi="Consolas"/>
          <w:sz w:val="20"/>
          <w:lang w:val="ru-RU"/>
        </w:rPr>
        <w:t xml:space="preserve">4 и </w:t>
      </w:r>
      <w:proofErr w:type="spellStart"/>
      <w:r>
        <w:rPr>
          <w:rFonts w:ascii="Consolas" w:hAnsi="Consolas"/>
          <w:sz w:val="20"/>
        </w:rPr>
        <w:t>IPv</w:t>
      </w:r>
      <w:proofErr w:type="spellEnd"/>
      <w:r w:rsidRPr="002B257B">
        <w:rPr>
          <w:rFonts w:ascii="Consolas" w:hAnsi="Consolas"/>
          <w:sz w:val="20"/>
          <w:lang w:val="ru-RU"/>
        </w:rPr>
        <w:t>6 адресацию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шлюзы по умолчанию</w:t>
      </w:r>
      <w:r w:rsidRPr="002B257B">
        <w:rPr>
          <w:rFonts w:ascii="Consolas" w:hAnsi="Consolas"/>
          <w:lang w:val="ru-RU"/>
        </w:rPr>
        <w:br/>
      </w:r>
      <w:r>
        <w:rPr>
          <w:rFonts w:ascii="Consolas" w:hAnsi="Consolas"/>
          <w:sz w:val="20"/>
        </w:rPr>
        <w:t>DN</w:t>
      </w:r>
      <w:r>
        <w:rPr>
          <w:rFonts w:ascii="Consolas" w:hAnsi="Consolas"/>
          <w:sz w:val="20"/>
        </w:rPr>
        <w:t>S</w:t>
      </w:r>
      <w:r w:rsidRPr="002B257B">
        <w:rPr>
          <w:rFonts w:ascii="Consolas" w:hAnsi="Consolas"/>
          <w:sz w:val="20"/>
          <w:lang w:val="ru-RU"/>
        </w:rPr>
        <w:t>-сервер</w:t>
      </w:r>
      <w:r w:rsidRPr="002B257B">
        <w:rPr>
          <w:rFonts w:ascii="Consolas" w:hAnsi="Consolas"/>
          <w:lang w:val="ru-RU"/>
        </w:rPr>
        <w:br/>
      </w:r>
      <w:r>
        <w:rPr>
          <w:rFonts w:ascii="Consolas" w:hAnsi="Consolas"/>
          <w:sz w:val="20"/>
        </w:rPr>
        <w:t>HTTP</w:t>
      </w:r>
      <w:r w:rsidRPr="002B257B">
        <w:rPr>
          <w:rFonts w:ascii="Consolas" w:hAnsi="Consolas"/>
          <w:sz w:val="20"/>
          <w:lang w:val="ru-RU"/>
        </w:rPr>
        <w:t xml:space="preserve">-службу на </w:t>
      </w:r>
      <w:r>
        <w:rPr>
          <w:rFonts w:ascii="Consolas" w:hAnsi="Consolas"/>
          <w:sz w:val="20"/>
        </w:rPr>
        <w:t>Web</w:t>
      </w:r>
      <w:r w:rsidRPr="002B257B">
        <w:rPr>
          <w:rFonts w:ascii="Consolas" w:hAnsi="Consolas"/>
          <w:sz w:val="20"/>
          <w:lang w:val="ru-RU"/>
        </w:rPr>
        <w:t>-сервере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Проверить корректность работы: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 xml:space="preserve">доступ по </w:t>
      </w:r>
      <w:r>
        <w:rPr>
          <w:rFonts w:ascii="Consolas" w:hAnsi="Consolas"/>
          <w:color w:val="1F4E79"/>
          <w:sz w:val="20"/>
        </w:rPr>
        <w:t>IP</w:t>
      </w:r>
      <w:r w:rsidRPr="002B257B">
        <w:rPr>
          <w:rFonts w:ascii="Consolas" w:hAnsi="Consolas"/>
          <w:color w:val="1F4E79"/>
          <w:sz w:val="20"/>
          <w:lang w:val="ru-RU"/>
        </w:rPr>
        <w:t>-адрес</w:t>
      </w:r>
      <w:r w:rsidRPr="002B257B">
        <w:rPr>
          <w:rFonts w:ascii="Consolas" w:hAnsi="Consolas"/>
          <w:sz w:val="20"/>
          <w:lang w:val="ru-RU"/>
        </w:rPr>
        <w:t>у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доступ по доменному имени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 xml:space="preserve">разрешение имени через </w:t>
      </w:r>
      <w:proofErr w:type="spellStart"/>
      <w:r>
        <w:rPr>
          <w:rFonts w:ascii="Consolas" w:hAnsi="Consolas"/>
          <w:sz w:val="20"/>
        </w:rPr>
        <w:t>nslookup</w:t>
      </w:r>
      <w:proofErr w:type="spellEnd"/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Смоделировать ошибки: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 xml:space="preserve">неправильный </w:t>
      </w:r>
      <w:r>
        <w:rPr>
          <w:rFonts w:ascii="Consolas" w:hAnsi="Consolas"/>
          <w:sz w:val="20"/>
        </w:rPr>
        <w:t>DNS</w:t>
      </w:r>
      <w:r w:rsidRPr="002B257B">
        <w:rPr>
          <w:rFonts w:ascii="Consolas" w:hAnsi="Consolas"/>
          <w:sz w:val="20"/>
          <w:lang w:val="ru-RU"/>
        </w:rPr>
        <w:t>-сервер на клиенте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 xml:space="preserve">неправильный </w:t>
      </w:r>
      <w:proofErr w:type="spellStart"/>
      <w:r>
        <w:rPr>
          <w:rFonts w:ascii="Consolas" w:hAnsi="Consolas"/>
          <w:sz w:val="20"/>
        </w:rPr>
        <w:t>IPv</w:t>
      </w:r>
      <w:proofErr w:type="spellEnd"/>
      <w:r w:rsidRPr="002B257B">
        <w:rPr>
          <w:rFonts w:ascii="Consolas" w:hAnsi="Consolas"/>
          <w:sz w:val="20"/>
          <w:lang w:val="ru-RU"/>
        </w:rPr>
        <w:t>6 шлюз на сервере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 xml:space="preserve">Провести </w:t>
      </w:r>
      <w:r w:rsidRPr="002B257B">
        <w:rPr>
          <w:rFonts w:ascii="Consolas" w:hAnsi="Consolas"/>
          <w:sz w:val="20"/>
          <w:lang w:val="ru-RU"/>
        </w:rPr>
        <w:t>диагностику и устранить ошибки.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Ожидаемый результат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В результате выполнения работы должно быть продемонстрировано: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 xml:space="preserve">1. корректная маршрутизация </w:t>
      </w:r>
      <w:proofErr w:type="spellStart"/>
      <w:r>
        <w:rPr>
          <w:rFonts w:ascii="Consolas" w:hAnsi="Consolas"/>
          <w:sz w:val="20"/>
        </w:rPr>
        <w:t>IPv</w:t>
      </w:r>
      <w:proofErr w:type="spellEnd"/>
      <w:r w:rsidRPr="002B257B">
        <w:rPr>
          <w:rFonts w:ascii="Consolas" w:hAnsi="Consolas"/>
          <w:sz w:val="20"/>
          <w:lang w:val="ru-RU"/>
        </w:rPr>
        <w:t xml:space="preserve">4 и </w:t>
      </w:r>
      <w:proofErr w:type="spellStart"/>
      <w:r>
        <w:rPr>
          <w:rFonts w:ascii="Consolas" w:hAnsi="Consolas"/>
          <w:sz w:val="20"/>
        </w:rPr>
        <w:t>IPv</w:t>
      </w:r>
      <w:proofErr w:type="spellEnd"/>
      <w:r w:rsidRPr="002B257B">
        <w:rPr>
          <w:rFonts w:ascii="Consolas" w:hAnsi="Consolas"/>
          <w:sz w:val="20"/>
          <w:lang w:val="ru-RU"/>
        </w:rPr>
        <w:t>6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 xml:space="preserve">2. работа </w:t>
      </w:r>
      <w:r>
        <w:rPr>
          <w:rFonts w:ascii="Consolas" w:hAnsi="Consolas"/>
          <w:sz w:val="20"/>
        </w:rPr>
        <w:t>DNS</w:t>
      </w:r>
      <w:r w:rsidRPr="002B257B">
        <w:rPr>
          <w:rFonts w:ascii="Consolas" w:hAnsi="Consolas"/>
          <w:sz w:val="20"/>
          <w:lang w:val="ru-RU"/>
        </w:rPr>
        <w:t>-резолвера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3. понимание различий между сетевой связностью и разрешением имён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4. умение</w:t>
      </w:r>
      <w:r w:rsidRPr="002B257B">
        <w:rPr>
          <w:rFonts w:ascii="Consolas" w:hAnsi="Consolas"/>
          <w:sz w:val="20"/>
          <w:lang w:val="ru-RU"/>
        </w:rPr>
        <w:t xml:space="preserve"> выявлять источник проблемы (маршрутизация или </w:t>
      </w:r>
      <w:r>
        <w:rPr>
          <w:rFonts w:ascii="Consolas" w:hAnsi="Consolas"/>
          <w:sz w:val="20"/>
        </w:rPr>
        <w:t>DNS</w:t>
      </w:r>
      <w:r w:rsidRPr="002B257B">
        <w:rPr>
          <w:rFonts w:ascii="Consolas" w:hAnsi="Consolas"/>
          <w:sz w:val="20"/>
          <w:lang w:val="ru-RU"/>
        </w:rPr>
        <w:t>)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>5. восстановление работоспособности сети после внесения ошибок</w:t>
      </w:r>
    </w:p>
    <w:p w14:paraId="3B221359" w14:textId="5F6B0B29" w:rsidR="00E10C11" w:rsidRPr="00C034C3" w:rsidRDefault="00C034C3" w:rsidP="00C034C3">
      <w:pPr>
        <w:rPr>
          <w:b/>
          <w:sz w:val="26"/>
          <w:lang w:val="ru-RU"/>
        </w:rPr>
      </w:pPr>
      <w:r w:rsidRPr="002B257B">
        <w:rPr>
          <w:b/>
          <w:sz w:val="26"/>
          <w:lang w:val="ru-RU"/>
        </w:rPr>
        <w:lastRenderedPageBreak/>
        <w:t>3.2. Топология и базовая настройка</w:t>
      </w:r>
    </w:p>
    <w:p w14:paraId="254D21F6" w14:textId="77777777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 xml:space="preserve">Топология: маршрутизатор </w:t>
      </w:r>
      <w:r>
        <w:t>R</w:t>
      </w:r>
      <w:r w:rsidRPr="002B257B">
        <w:rPr>
          <w:lang w:val="ru-RU"/>
        </w:rPr>
        <w:t>1 (</w:t>
      </w:r>
      <w:r>
        <w:t>Cisco</w:t>
      </w:r>
      <w:r w:rsidRPr="002B257B">
        <w:rPr>
          <w:lang w:val="ru-RU"/>
        </w:rPr>
        <w:t xml:space="preserve"> 1941) + коммутатор 2960 + два клиентских ПК</w:t>
      </w:r>
      <w:r w:rsidRPr="002B257B">
        <w:rPr>
          <w:lang w:val="ru-RU"/>
        </w:rPr>
        <w:t xml:space="preserve"> + </w:t>
      </w:r>
      <w:r>
        <w:t>DNS</w:t>
      </w:r>
      <w:r w:rsidRPr="002B257B">
        <w:rPr>
          <w:lang w:val="ru-RU"/>
        </w:rPr>
        <w:t xml:space="preserve"> </w:t>
      </w:r>
      <w:r>
        <w:t>Server</w:t>
      </w:r>
      <w:r w:rsidRPr="002B257B">
        <w:rPr>
          <w:lang w:val="ru-RU"/>
        </w:rPr>
        <w:t xml:space="preserve"> + </w:t>
      </w:r>
      <w:r>
        <w:t>Web</w:t>
      </w:r>
      <w:r w:rsidRPr="002B257B">
        <w:rPr>
          <w:lang w:val="ru-RU"/>
        </w:rPr>
        <w:t xml:space="preserve"> </w:t>
      </w:r>
      <w:r>
        <w:t>Server</w:t>
      </w:r>
      <w:r w:rsidRPr="002B257B">
        <w:rPr>
          <w:lang w:val="ru-RU"/>
        </w:rPr>
        <w:t xml:space="preserve">. Далее кратко фиксирую, что было настроено и что я хотел увидеть на этом этапе: доступ по </w:t>
      </w:r>
      <w:r>
        <w:t>IP</w:t>
      </w:r>
      <w:r w:rsidRPr="002B257B">
        <w:rPr>
          <w:lang w:val="ru-RU"/>
        </w:rPr>
        <w:t xml:space="preserve">, доступ по имени, корректный ответ </w:t>
      </w:r>
      <w:proofErr w:type="spellStart"/>
      <w:r>
        <w:t>nslookup</w:t>
      </w:r>
      <w:proofErr w:type="spellEnd"/>
      <w:r w:rsidRPr="002B257B">
        <w:rPr>
          <w:lang w:val="ru-RU"/>
        </w:rPr>
        <w:t>.</w:t>
      </w:r>
    </w:p>
    <w:p w14:paraId="1B1CB209" w14:textId="7DEAC745" w:rsidR="00E10C11" w:rsidRPr="002B257B" w:rsidRDefault="002B257B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ADB9D2A" wp14:editId="39C60CEE">
            <wp:extent cx="5063490" cy="3994150"/>
            <wp:effectExtent l="0" t="0" r="381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6CAAD" w14:textId="77777777" w:rsidR="00E10C11" w:rsidRPr="002B257B" w:rsidRDefault="00C034C3">
      <w:pPr>
        <w:spacing w:after="0" w:line="240" w:lineRule="auto"/>
        <w:jc w:val="center"/>
        <w:rPr>
          <w:lang w:val="ru-RU"/>
        </w:rPr>
      </w:pPr>
      <w:r w:rsidRPr="002B257B">
        <w:rPr>
          <w:lang w:val="ru-RU"/>
        </w:rPr>
        <w:t xml:space="preserve">Рисунок 3.1. Схема топологии дополнительного задания (по </w:t>
      </w:r>
      <w:r>
        <w:t>task</w:t>
      </w:r>
      <w:r w:rsidRPr="002B257B">
        <w:rPr>
          <w:lang w:val="ru-RU"/>
        </w:rPr>
        <w:t>.</w:t>
      </w:r>
      <w:r>
        <w:t>txt</w:t>
      </w:r>
      <w:r w:rsidRPr="002B257B">
        <w:rPr>
          <w:lang w:val="ru-RU"/>
        </w:rPr>
        <w:t>)</w:t>
      </w:r>
    </w:p>
    <w:p w14:paraId="51028446" w14:textId="77777777" w:rsidR="002B257B" w:rsidRDefault="002B257B" w:rsidP="002B257B">
      <w:pPr>
        <w:rPr>
          <w:b/>
          <w:sz w:val="26"/>
          <w:lang w:val="ru-RU"/>
        </w:rPr>
      </w:pPr>
    </w:p>
    <w:p w14:paraId="4EFA2CA8" w14:textId="5EE6A2DB" w:rsidR="00E10C11" w:rsidRPr="002B257B" w:rsidRDefault="00C034C3" w:rsidP="002B257B">
      <w:pPr>
        <w:rPr>
          <w:b/>
          <w:sz w:val="26"/>
          <w:lang w:val="ru-RU"/>
        </w:rPr>
      </w:pPr>
      <w:r w:rsidRPr="002B257B">
        <w:rPr>
          <w:b/>
          <w:sz w:val="26"/>
          <w:lang w:val="ru-RU"/>
        </w:rPr>
        <w:t xml:space="preserve">3.3. Настройка </w:t>
      </w:r>
      <w:r>
        <w:rPr>
          <w:b/>
          <w:sz w:val="26"/>
        </w:rPr>
        <w:t>R</w:t>
      </w:r>
      <w:r w:rsidRPr="002B257B">
        <w:rPr>
          <w:b/>
          <w:sz w:val="26"/>
          <w:lang w:val="ru-RU"/>
        </w:rPr>
        <w:t>1 (доп</w:t>
      </w:r>
      <w:r w:rsidRPr="002B257B">
        <w:rPr>
          <w:b/>
          <w:sz w:val="26"/>
          <w:lang w:val="ru-RU"/>
        </w:rPr>
        <w:t>. задание)</w:t>
      </w:r>
    </w:p>
    <w:p w14:paraId="6E9012C1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1а. Интерфейс на </w:t>
      </w:r>
      <w:r>
        <w:t>R</w:t>
      </w:r>
      <w:r w:rsidRPr="002B257B">
        <w:rPr>
          <w:lang w:val="ru-RU"/>
        </w:rPr>
        <w:t xml:space="preserve">1 сначала был “красный”, поэтому первым делом включил </w:t>
      </w:r>
      <w:r>
        <w:t>G</w:t>
      </w:r>
      <w:r w:rsidRPr="002B257B">
        <w:rPr>
          <w:lang w:val="ru-RU"/>
        </w:rPr>
        <w:t xml:space="preserve">0/0 командой </w:t>
      </w:r>
      <w:r>
        <w:t>no</w:t>
      </w:r>
      <w:r w:rsidRPr="002B257B">
        <w:rPr>
          <w:lang w:val="ru-RU"/>
        </w:rPr>
        <w:t xml:space="preserve"> </w:t>
      </w:r>
      <w:r>
        <w:t>shutdown</w:t>
      </w:r>
      <w:r w:rsidRPr="002B257B">
        <w:rPr>
          <w:lang w:val="ru-RU"/>
        </w:rPr>
        <w:t>.</w:t>
      </w:r>
    </w:p>
    <w:p w14:paraId="282C5B45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R1(config)#</w:t>
      </w:r>
      <w:r>
        <w:rPr>
          <w:rFonts w:ascii="Consolas" w:hAnsi="Consolas"/>
          <w:sz w:val="20"/>
        </w:rPr>
        <w:t>interface gigabitEthernet0/0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</w:t>
      </w:r>
      <w:proofErr w:type="gramStart"/>
      <w:r>
        <w:rPr>
          <w:rFonts w:ascii="Consolas" w:hAnsi="Consolas"/>
          <w:b/>
          <w:color w:val="006100"/>
          <w:sz w:val="20"/>
        </w:rPr>
        <w:t>if)#</w:t>
      </w:r>
      <w:proofErr w:type="gramEnd"/>
      <w:r>
        <w:rPr>
          <w:rFonts w:ascii="Consolas" w:hAnsi="Consolas"/>
          <w:sz w:val="20"/>
        </w:rPr>
        <w:t>no shutdown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R1(config-if)#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%LINK-5-CHANGED: Interface GigabitEthernet0/0, changed state to </w:t>
      </w:r>
      <w:r>
        <w:rPr>
          <w:rFonts w:ascii="Consolas" w:hAnsi="Consolas"/>
          <w:sz w:val="20"/>
        </w:rPr>
        <w:t>up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%LINEPROTO-5-UPDOWN: Line protocol on Interface GigabitEthernet0/0, changed state to up</w:t>
      </w:r>
    </w:p>
    <w:p w14:paraId="48B621EF" w14:textId="6D0AD38C" w:rsidR="00E10C11" w:rsidRPr="002B257B" w:rsidRDefault="002B257B" w:rsidP="002B257B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lastRenderedPageBreak/>
        <w:t>П</w:t>
      </w:r>
      <w:r w:rsidR="00C034C3" w:rsidRPr="002B257B">
        <w:rPr>
          <w:lang w:val="ru-RU"/>
        </w:rPr>
        <w:t xml:space="preserve">осле </w:t>
      </w:r>
      <w:r w:rsidR="00C034C3">
        <w:t>no</w:t>
      </w:r>
      <w:r w:rsidR="00C034C3" w:rsidRPr="002B257B">
        <w:rPr>
          <w:lang w:val="ru-RU"/>
        </w:rPr>
        <w:t xml:space="preserve"> </w:t>
      </w:r>
      <w:r w:rsidR="00C034C3">
        <w:t>shutdown</w:t>
      </w:r>
      <w:r w:rsidR="00C034C3" w:rsidRPr="002B257B">
        <w:rPr>
          <w:lang w:val="ru-RU"/>
        </w:rPr>
        <w:t xml:space="preserve"> интерфейс поднялся в </w:t>
      </w:r>
      <w:r w:rsidR="00C034C3">
        <w:t>up</w:t>
      </w:r>
      <w:r w:rsidR="00C034C3" w:rsidRPr="002B257B">
        <w:rPr>
          <w:lang w:val="ru-RU"/>
        </w:rPr>
        <w:t>/</w:t>
      </w:r>
      <w:r w:rsidR="00C034C3">
        <w:t>up</w:t>
      </w:r>
      <w:r w:rsidR="00C034C3" w:rsidRPr="002B257B">
        <w:rPr>
          <w:lang w:val="ru-RU"/>
        </w:rPr>
        <w:t>. Это подтверждают системные сообщения %</w:t>
      </w:r>
      <w:r w:rsidR="00C034C3">
        <w:t>LINK</w:t>
      </w:r>
      <w:r w:rsidR="00C034C3" w:rsidRPr="002B257B">
        <w:rPr>
          <w:lang w:val="ru-RU"/>
        </w:rPr>
        <w:t>-5-</w:t>
      </w:r>
      <w:r w:rsidR="00C034C3">
        <w:t>CHANGED</w:t>
      </w:r>
      <w:r w:rsidR="00C034C3" w:rsidRPr="002B257B">
        <w:rPr>
          <w:lang w:val="ru-RU"/>
        </w:rPr>
        <w:t xml:space="preserve"> и %</w:t>
      </w:r>
      <w:r w:rsidR="00C034C3">
        <w:t>LINEPROTO</w:t>
      </w:r>
      <w:r w:rsidR="00C034C3" w:rsidRPr="002B257B">
        <w:rPr>
          <w:lang w:val="ru-RU"/>
        </w:rPr>
        <w:t>-5-</w:t>
      </w:r>
      <w:r w:rsidR="00C034C3">
        <w:t>UPDOWN</w:t>
      </w:r>
      <w:r w:rsidR="00C034C3" w:rsidRPr="002B257B">
        <w:rPr>
          <w:lang w:val="ru-RU"/>
        </w:rPr>
        <w:t>.</w:t>
      </w:r>
    </w:p>
    <w:p w14:paraId="0E40ACB0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1б. Далее включил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6 </w:t>
      </w:r>
      <w:r>
        <w:t>unicast</w:t>
      </w:r>
      <w:r w:rsidRPr="002B257B">
        <w:rPr>
          <w:lang w:val="ru-RU"/>
        </w:rPr>
        <w:t>-</w:t>
      </w:r>
      <w:r>
        <w:t>routing</w:t>
      </w:r>
      <w:r w:rsidRPr="002B257B">
        <w:rPr>
          <w:lang w:val="ru-RU"/>
        </w:rPr>
        <w:t xml:space="preserve"> и назначил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4 и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6 адреса на </w:t>
      </w:r>
      <w:r>
        <w:t>G</w:t>
      </w:r>
      <w:r w:rsidRPr="002B257B">
        <w:rPr>
          <w:lang w:val="ru-RU"/>
        </w:rPr>
        <w:t>0/0, затем сохранил конфигурацию.</w:t>
      </w:r>
    </w:p>
    <w:p w14:paraId="622D8DC3" w14:textId="77777777" w:rsidR="00E10C11" w:rsidRPr="002B257B" w:rsidRDefault="00C034C3">
      <w:pPr>
        <w:shd w:val="clear" w:color="auto" w:fill="E6E6E6"/>
        <w:spacing w:before="40" w:after="120" w:line="216" w:lineRule="auto"/>
        <w:ind w:left="454"/>
        <w:rPr>
          <w:lang w:val="ru-RU"/>
        </w:rPr>
      </w:pPr>
      <w:r>
        <w:rPr>
          <w:rFonts w:ascii="Consolas" w:hAnsi="Consolas"/>
          <w:sz w:val="20"/>
        </w:rPr>
        <w:t>End with CNTL/Z.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R1(config)#</w:t>
      </w:r>
      <w:r>
        <w:rPr>
          <w:rFonts w:ascii="Consolas" w:hAnsi="Consolas"/>
          <w:sz w:val="20"/>
        </w:rPr>
        <w:t>ipv6 unicast-routing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R1(config)#</w:t>
      </w:r>
      <w:r>
        <w:rPr>
          <w:rFonts w:ascii="Consolas" w:hAnsi="Consolas"/>
          <w:sz w:val="20"/>
        </w:rPr>
        <w:t>interface gigabitEthernet0/0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</w:t>
      </w:r>
      <w:proofErr w:type="gramStart"/>
      <w:r>
        <w:rPr>
          <w:rFonts w:ascii="Consolas" w:hAnsi="Consolas"/>
          <w:b/>
          <w:color w:val="006100"/>
          <w:sz w:val="20"/>
        </w:rPr>
        <w:t>if)#</w:t>
      </w:r>
      <w:proofErr w:type="gramEnd"/>
      <w:r>
        <w:rPr>
          <w:rFonts w:ascii="Consolas" w:hAnsi="Consolas"/>
          <w:sz w:val="20"/>
        </w:rPr>
        <w:t xml:space="preserve">ip address </w:t>
      </w:r>
      <w:r>
        <w:rPr>
          <w:rFonts w:ascii="Consolas" w:hAnsi="Consolas"/>
          <w:color w:val="C00000"/>
          <w:sz w:val="20"/>
        </w:rPr>
        <w:t>192.168.10.1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C00000"/>
          <w:sz w:val="20"/>
        </w:rPr>
        <w:t>255.255.255.0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R1(config-if)#</w:t>
      </w:r>
      <w:r>
        <w:rPr>
          <w:rFonts w:ascii="Consolas" w:hAnsi="Consolas"/>
          <w:color w:val="1F4E79"/>
          <w:sz w:val="20"/>
        </w:rPr>
        <w:t>ipv6 address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C00000"/>
          <w:sz w:val="20"/>
        </w:rPr>
        <w:t>FE80::1</w:t>
      </w:r>
      <w:r>
        <w:rPr>
          <w:rFonts w:ascii="Consolas" w:hAnsi="Consolas"/>
          <w:sz w:val="20"/>
        </w:rPr>
        <w:t xml:space="preserve"> lin</w:t>
      </w:r>
      <w:r>
        <w:rPr>
          <w:rFonts w:ascii="Consolas" w:hAnsi="Consolas"/>
          <w:sz w:val="20"/>
        </w:rPr>
        <w:t>k-local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R1(config-if)#</w:t>
      </w:r>
      <w:r>
        <w:rPr>
          <w:rFonts w:ascii="Consolas" w:hAnsi="Consolas"/>
          <w:color w:val="1F4E79"/>
          <w:sz w:val="20"/>
        </w:rPr>
        <w:t>ipv6 address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1/64</w:t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R1(config-if)#</w:t>
      </w:r>
      <w:r>
        <w:rPr>
          <w:rFonts w:ascii="Consolas" w:hAnsi="Consolas"/>
          <w:sz w:val="20"/>
        </w:rPr>
        <w:t>no shutdown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%SYS-5-CONFIG_I: Configured from console by console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write memory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Building configuration...</w:t>
      </w:r>
      <w:r>
        <w:rPr>
          <w:rFonts w:ascii="Consolas" w:hAnsi="Consolas"/>
        </w:rPr>
        <w:br/>
      </w:r>
      <w:r w:rsidRPr="002B257B">
        <w:rPr>
          <w:rFonts w:ascii="Consolas" w:hAnsi="Consolas"/>
          <w:sz w:val="20"/>
          <w:lang w:val="ru-RU"/>
        </w:rPr>
        <w:t>[</w:t>
      </w:r>
      <w:r>
        <w:rPr>
          <w:rFonts w:ascii="Consolas" w:hAnsi="Consolas"/>
          <w:sz w:val="20"/>
        </w:rPr>
        <w:t>OK</w:t>
      </w:r>
      <w:r w:rsidRPr="002B257B">
        <w:rPr>
          <w:rFonts w:ascii="Consolas" w:hAnsi="Consolas"/>
          <w:sz w:val="20"/>
          <w:lang w:val="ru-RU"/>
        </w:rPr>
        <w:t>]</w:t>
      </w:r>
    </w:p>
    <w:p w14:paraId="08A46A07" w14:textId="186E129C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 xml:space="preserve">у </w:t>
      </w:r>
      <w:r>
        <w:t>G</w:t>
      </w:r>
      <w:r w:rsidRPr="002B257B">
        <w:rPr>
          <w:lang w:val="ru-RU"/>
        </w:rPr>
        <w:t xml:space="preserve">0/0 появился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4 192.168.10.1/24, </w:t>
      </w:r>
      <w:r>
        <w:t>link</w:t>
      </w:r>
      <w:r w:rsidRPr="002B257B">
        <w:rPr>
          <w:lang w:val="ru-RU"/>
        </w:rPr>
        <w:t>-</w:t>
      </w:r>
      <w:r>
        <w:t>local</w:t>
      </w:r>
      <w:r w:rsidRPr="002B257B">
        <w:rPr>
          <w:lang w:val="ru-RU"/>
        </w:rPr>
        <w:t xml:space="preserve"> </w:t>
      </w:r>
      <w:r>
        <w:t>FE</w:t>
      </w:r>
      <w:r w:rsidRPr="002B257B">
        <w:rPr>
          <w:lang w:val="ru-RU"/>
        </w:rPr>
        <w:t xml:space="preserve">80::1 и </w:t>
      </w:r>
      <w:r w:rsidRPr="002B257B">
        <w:rPr>
          <w:lang w:val="ru-RU"/>
        </w:rPr>
        <w:t xml:space="preserve">глобальный </w:t>
      </w:r>
      <w:proofErr w:type="spellStart"/>
      <w:r>
        <w:t>IPv</w:t>
      </w:r>
      <w:proofErr w:type="spellEnd"/>
      <w:r w:rsidRPr="002B257B">
        <w:rPr>
          <w:lang w:val="ru-RU"/>
        </w:rPr>
        <w:t>6 2001:</w:t>
      </w:r>
      <w:r>
        <w:t>DB</w:t>
      </w:r>
      <w:r w:rsidRPr="002B257B">
        <w:rPr>
          <w:lang w:val="ru-RU"/>
        </w:rPr>
        <w:t xml:space="preserve">8:10:1::1/64. Этого достаточно, чтобы устройства сети использовали </w:t>
      </w:r>
      <w:r>
        <w:t>R</w:t>
      </w:r>
      <w:r w:rsidRPr="002B257B">
        <w:rPr>
          <w:lang w:val="ru-RU"/>
        </w:rPr>
        <w:t>1 как шлюз.</w:t>
      </w:r>
    </w:p>
    <w:p w14:paraId="26844F82" w14:textId="77777777" w:rsidR="00E10C11" w:rsidRPr="002B257B" w:rsidRDefault="00C034C3">
      <w:pPr>
        <w:spacing w:before="160" w:after="80"/>
        <w:rPr>
          <w:lang w:val="ru-RU"/>
        </w:rPr>
      </w:pPr>
      <w:r w:rsidRPr="002B257B">
        <w:rPr>
          <w:b/>
          <w:sz w:val="26"/>
          <w:lang w:val="ru-RU"/>
        </w:rPr>
        <w:t xml:space="preserve">3.4. Настройка </w:t>
      </w:r>
      <w:r>
        <w:rPr>
          <w:b/>
          <w:sz w:val="26"/>
        </w:rPr>
        <w:t>Web</w:t>
      </w:r>
      <w:r w:rsidRPr="002B257B">
        <w:rPr>
          <w:b/>
          <w:sz w:val="26"/>
          <w:lang w:val="ru-RU"/>
        </w:rPr>
        <w:t>-</w:t>
      </w:r>
      <w:r>
        <w:rPr>
          <w:b/>
          <w:sz w:val="26"/>
        </w:rPr>
        <w:t>Server</w:t>
      </w:r>
    </w:p>
    <w:p w14:paraId="3CEAF436" w14:textId="77777777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 xml:space="preserve">На </w:t>
      </w:r>
      <w:r>
        <w:t>Web</w:t>
      </w:r>
      <w:r w:rsidRPr="002B257B">
        <w:rPr>
          <w:lang w:val="ru-RU"/>
        </w:rPr>
        <w:t>-</w:t>
      </w:r>
      <w:r>
        <w:t>Server</w:t>
      </w:r>
      <w:r w:rsidRPr="002B257B">
        <w:rPr>
          <w:lang w:val="ru-RU"/>
        </w:rPr>
        <w:t xml:space="preserve"> я задал статические </w:t>
      </w:r>
      <w:proofErr w:type="spellStart"/>
      <w:r>
        <w:t>IPv</w:t>
      </w:r>
      <w:proofErr w:type="spellEnd"/>
      <w:r w:rsidRPr="002B257B">
        <w:rPr>
          <w:lang w:val="ru-RU"/>
        </w:rPr>
        <w:t>4/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6 адреса и шлюзы, а затем включил </w:t>
      </w:r>
      <w:r>
        <w:t>HTTP</w:t>
      </w:r>
      <w:r w:rsidRPr="002B257B">
        <w:rPr>
          <w:lang w:val="ru-RU"/>
        </w:rPr>
        <w:t xml:space="preserve"> сервис. Эти настройки нужны, чтобы проверять д</w:t>
      </w:r>
      <w:r w:rsidRPr="002B257B">
        <w:rPr>
          <w:lang w:val="ru-RU"/>
        </w:rPr>
        <w:t xml:space="preserve">оступность и по </w:t>
      </w:r>
      <w:r>
        <w:t>IP</w:t>
      </w:r>
      <w:r w:rsidRPr="002B257B">
        <w:rPr>
          <w:lang w:val="ru-RU"/>
        </w:rPr>
        <w:t>, и по доменному имени.</w:t>
      </w:r>
    </w:p>
    <w:p w14:paraId="1CA7881F" w14:textId="77777777" w:rsidR="00E10C11" w:rsidRDefault="00C034C3">
      <w:r>
        <w:rPr>
          <w:noProof/>
        </w:rPr>
        <w:drawing>
          <wp:inline distT="0" distB="0" distL="0" distR="0" wp14:anchorId="05384DB4" wp14:editId="5C0996D8">
            <wp:extent cx="5580000" cy="35248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'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D232" w14:textId="77777777" w:rsidR="00E10C11" w:rsidRDefault="00C034C3">
      <w:pPr>
        <w:spacing w:after="0" w:line="240" w:lineRule="auto"/>
        <w:jc w:val="center"/>
      </w:pPr>
      <w:r>
        <w:lastRenderedPageBreak/>
        <w:t>Рисунок 3.2. Web-Server: задание статических IPv4/IPv6 адресов и шлюзов (IPv4: 192.168.10.80, GW 192.168.10.1; IPv6: 2001:DB8:10:1::80/64, GW FE80::1)</w:t>
      </w:r>
    </w:p>
    <w:p w14:paraId="2D15A633" w14:textId="77777777" w:rsidR="00E10C11" w:rsidRDefault="00C034C3">
      <w:pPr>
        <w:spacing w:after="0" w:line="360" w:lineRule="auto"/>
        <w:ind w:firstLine="709"/>
        <w:jc w:val="both"/>
      </w:pPr>
      <w:r w:rsidRPr="002B257B">
        <w:rPr>
          <w:lang w:val="ru-RU"/>
        </w:rPr>
        <w:t xml:space="preserve">Кратко по смыслу: </w:t>
      </w:r>
      <w:r>
        <w:t>IP</w:t>
      </w:r>
      <w:r w:rsidRPr="002B257B">
        <w:rPr>
          <w:lang w:val="ru-RU"/>
        </w:rPr>
        <w:t xml:space="preserve"> адреса нужны для прямой проверки </w:t>
      </w:r>
      <w:r>
        <w:t>ping</w:t>
      </w:r>
      <w:r w:rsidRPr="002B257B">
        <w:rPr>
          <w:lang w:val="ru-RU"/>
        </w:rPr>
        <w:t>, а</w:t>
      </w:r>
      <w:r w:rsidRPr="002B257B">
        <w:rPr>
          <w:lang w:val="ru-RU"/>
        </w:rPr>
        <w:t xml:space="preserve"> шлюз нужен для выхода за пределы своей сети. </w:t>
      </w:r>
      <w:r>
        <w:t>Для IPv6 отдельно виден link-local и шлюз FE80::1.</w:t>
      </w:r>
    </w:p>
    <w:p w14:paraId="3295CACB" w14:textId="77777777" w:rsidR="00E10C11" w:rsidRDefault="00C034C3">
      <w:r>
        <w:rPr>
          <w:noProof/>
        </w:rPr>
        <w:drawing>
          <wp:inline distT="0" distB="0" distL="0" distR="0" wp14:anchorId="76ECB13F" wp14:editId="7158BF0F">
            <wp:extent cx="5580000" cy="24577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TP 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5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A689" w14:textId="77777777" w:rsidR="00E10C11" w:rsidRPr="002B257B" w:rsidRDefault="00C034C3">
      <w:pPr>
        <w:spacing w:after="0" w:line="240" w:lineRule="auto"/>
        <w:jc w:val="center"/>
        <w:rPr>
          <w:lang w:val="ru-RU"/>
        </w:rPr>
      </w:pPr>
      <w:r w:rsidRPr="002B257B">
        <w:rPr>
          <w:lang w:val="ru-RU"/>
        </w:rPr>
        <w:t xml:space="preserve">Рисунок 3.3. </w:t>
      </w:r>
      <w:r>
        <w:t>Web</w:t>
      </w:r>
      <w:r w:rsidRPr="002B257B">
        <w:rPr>
          <w:lang w:val="ru-RU"/>
        </w:rPr>
        <w:t>-</w:t>
      </w:r>
      <w:r>
        <w:t>Server</w:t>
      </w:r>
      <w:r w:rsidRPr="002B257B">
        <w:rPr>
          <w:lang w:val="ru-RU"/>
        </w:rPr>
        <w:t xml:space="preserve">: включил </w:t>
      </w:r>
      <w:r>
        <w:t>HTTP</w:t>
      </w:r>
      <w:r w:rsidRPr="002B257B">
        <w:rPr>
          <w:lang w:val="ru-RU"/>
        </w:rPr>
        <w:t xml:space="preserve"> (и </w:t>
      </w:r>
      <w:r>
        <w:t>HTTPS</w:t>
      </w:r>
      <w:r w:rsidRPr="002B257B">
        <w:rPr>
          <w:lang w:val="ru-RU"/>
        </w:rPr>
        <w:t xml:space="preserve">) в разделе </w:t>
      </w:r>
      <w:r>
        <w:t>Services</w:t>
      </w:r>
      <w:r w:rsidRPr="002B257B">
        <w:rPr>
          <w:lang w:val="ru-RU"/>
        </w:rPr>
        <w:t>, чтобы страница открывалась через браузер</w:t>
      </w:r>
    </w:p>
    <w:p w14:paraId="69AEB8F9" w14:textId="77777777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 xml:space="preserve">Кратко по смыслу: если </w:t>
      </w:r>
      <w:r>
        <w:t>HTTP</w:t>
      </w:r>
      <w:r w:rsidRPr="002B257B">
        <w:rPr>
          <w:lang w:val="ru-RU"/>
        </w:rPr>
        <w:t xml:space="preserve"> выключен, то даже пр</w:t>
      </w:r>
      <w:r w:rsidRPr="002B257B">
        <w:rPr>
          <w:lang w:val="ru-RU"/>
        </w:rPr>
        <w:t xml:space="preserve">и правильных </w:t>
      </w:r>
      <w:r>
        <w:t>IP</w:t>
      </w:r>
      <w:r w:rsidRPr="002B257B">
        <w:rPr>
          <w:lang w:val="ru-RU"/>
        </w:rPr>
        <w:t xml:space="preserve"> адресах браузер не покажет страницу, поэтому сервис обязательно должен быть </w:t>
      </w:r>
      <w:r>
        <w:t>On</w:t>
      </w:r>
      <w:r w:rsidRPr="002B257B">
        <w:rPr>
          <w:lang w:val="ru-RU"/>
        </w:rPr>
        <w:t>.</w:t>
      </w:r>
    </w:p>
    <w:p w14:paraId="6EFB152D" w14:textId="77777777" w:rsidR="00E10C11" w:rsidRPr="002B257B" w:rsidRDefault="00C034C3">
      <w:pPr>
        <w:spacing w:before="160" w:after="80"/>
        <w:rPr>
          <w:lang w:val="ru-RU"/>
        </w:rPr>
      </w:pPr>
      <w:r w:rsidRPr="002B257B">
        <w:rPr>
          <w:b/>
          <w:sz w:val="26"/>
          <w:lang w:val="ru-RU"/>
        </w:rPr>
        <w:t>3.5. Базовые проверки: когда все работает</w:t>
      </w:r>
    </w:p>
    <w:p w14:paraId="31684EB1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2а. Проверил связность: </w:t>
      </w:r>
      <w:r>
        <w:t>ping</w:t>
      </w:r>
      <w:r w:rsidRPr="002B257B">
        <w:rPr>
          <w:lang w:val="ru-RU"/>
        </w:rPr>
        <w:t xml:space="preserve"> до шлюза, </w:t>
      </w:r>
      <w:r>
        <w:t>DNS</w:t>
      </w:r>
      <w:r w:rsidRPr="002B257B">
        <w:rPr>
          <w:lang w:val="ru-RU"/>
        </w:rPr>
        <w:t xml:space="preserve"> сервера, </w:t>
      </w:r>
      <w:r>
        <w:t>Web</w:t>
      </w:r>
      <w:r w:rsidRPr="002B257B">
        <w:rPr>
          <w:lang w:val="ru-RU"/>
        </w:rPr>
        <w:t xml:space="preserve"> сервера по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4 и </w:t>
      </w:r>
      <w:proofErr w:type="spellStart"/>
      <w:r>
        <w:t>IPv</w:t>
      </w:r>
      <w:proofErr w:type="spellEnd"/>
      <w:r w:rsidRPr="002B257B">
        <w:rPr>
          <w:lang w:val="ru-RU"/>
        </w:rPr>
        <w:t>6.</w:t>
      </w:r>
    </w:p>
    <w:p w14:paraId="099FB325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sz w:val="20"/>
        </w:rPr>
        <w:t>Testing settings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 xml:space="preserve">ping </w:t>
      </w:r>
      <w:r>
        <w:rPr>
          <w:rFonts w:ascii="Consolas" w:hAnsi="Consolas"/>
          <w:color w:val="C00000"/>
          <w:sz w:val="20"/>
        </w:rPr>
        <w:t>192.168.10.</w:t>
      </w:r>
      <w:r>
        <w:rPr>
          <w:rFonts w:ascii="Consolas" w:hAnsi="Consolas"/>
          <w:color w:val="C00000"/>
          <w:sz w:val="20"/>
        </w:rPr>
        <w:t>1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color w:val="C00000"/>
          <w:sz w:val="20"/>
        </w:rPr>
        <w:t>192.168.10.1</w:t>
      </w:r>
      <w:r>
        <w:rPr>
          <w:rFonts w:ascii="Consolas" w:hAnsi="Consolas"/>
          <w:sz w:val="20"/>
        </w:rPr>
        <w:t xml:space="preserve"> with 32 bytes of data: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192.168.10.1</w:t>
      </w:r>
      <w:r>
        <w:rPr>
          <w:rFonts w:ascii="Consolas" w:hAnsi="Consolas"/>
          <w:sz w:val="20"/>
        </w:rPr>
        <w:t>: bytes=32 time&lt;1ms TTL=255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192.168.10.1</w:t>
      </w:r>
      <w:r>
        <w:rPr>
          <w:rFonts w:ascii="Consolas" w:hAnsi="Consolas"/>
          <w:sz w:val="20"/>
        </w:rPr>
        <w:t>: bytes=32 time&lt;1ms TTL=255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192.168.10.1</w:t>
      </w:r>
      <w:r>
        <w:rPr>
          <w:rFonts w:ascii="Consolas" w:hAnsi="Consolas"/>
          <w:sz w:val="20"/>
        </w:rPr>
        <w:t>: bytes=32 time&lt;1ms TTL=255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192.168.10.1</w:t>
      </w:r>
      <w:r>
        <w:rPr>
          <w:rFonts w:ascii="Consolas" w:hAnsi="Consolas"/>
          <w:sz w:val="20"/>
        </w:rPr>
        <w:t>: bytes=32 time=1ms TTL=255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Pin</w:t>
      </w:r>
      <w:r>
        <w:rPr>
          <w:rFonts w:ascii="Consolas" w:hAnsi="Consolas"/>
          <w:sz w:val="20"/>
        </w:rPr>
        <w:t xml:space="preserve">g statistics for </w:t>
      </w:r>
      <w:r>
        <w:rPr>
          <w:rFonts w:ascii="Consolas" w:hAnsi="Consolas"/>
          <w:color w:val="C00000"/>
          <w:sz w:val="20"/>
        </w:rPr>
        <w:t>192.168.10.1</w:t>
      </w:r>
      <w:r>
        <w:rPr>
          <w:rFonts w:ascii="Consolas" w:hAnsi="Consolas"/>
          <w:sz w:val="20"/>
        </w:rPr>
        <w:t>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Packets: Sent = 4, Received = 4, Lost = 0 (0% loss),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Approximate round trip times in milli-seconds: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Minimum = 0ms, Maximum = 1ms, Average = 0ms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br/>
      </w: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 xml:space="preserve">ping </w:t>
      </w:r>
      <w:r>
        <w:rPr>
          <w:rFonts w:ascii="Consolas" w:hAnsi="Consolas"/>
          <w:color w:val="C00000"/>
          <w:sz w:val="20"/>
        </w:rPr>
        <w:t>192.168.10.53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color w:val="C00000"/>
          <w:sz w:val="20"/>
        </w:rPr>
        <w:t>192.168.10.53</w:t>
      </w:r>
      <w:r>
        <w:rPr>
          <w:rFonts w:ascii="Consolas" w:hAnsi="Consolas"/>
          <w:sz w:val="20"/>
        </w:rPr>
        <w:t xml:space="preserve"> with 32 bytes of data: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Re</w:t>
      </w:r>
      <w:r>
        <w:rPr>
          <w:rFonts w:ascii="Consolas" w:hAnsi="Consolas"/>
          <w:sz w:val="20"/>
        </w:rPr>
        <w:t xml:space="preserve">ply from </w:t>
      </w:r>
      <w:r>
        <w:rPr>
          <w:rFonts w:ascii="Consolas" w:hAnsi="Consolas"/>
          <w:color w:val="C00000"/>
          <w:sz w:val="20"/>
        </w:rPr>
        <w:t>192.168.10.53</w:t>
      </w:r>
      <w:r>
        <w:rPr>
          <w:rFonts w:ascii="Consolas" w:hAnsi="Consolas"/>
          <w:sz w:val="20"/>
        </w:rPr>
        <w:t>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192.168.10.53</w:t>
      </w:r>
      <w:r>
        <w:rPr>
          <w:rFonts w:ascii="Consolas" w:hAnsi="Consolas"/>
          <w:sz w:val="20"/>
        </w:rPr>
        <w:t>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192.168.10.53</w:t>
      </w:r>
      <w:r>
        <w:rPr>
          <w:rFonts w:ascii="Consolas" w:hAnsi="Consolas"/>
          <w:sz w:val="20"/>
        </w:rPr>
        <w:t>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192.168.10.53</w:t>
      </w:r>
      <w:r>
        <w:rPr>
          <w:rFonts w:ascii="Consolas" w:hAnsi="Consolas"/>
          <w:sz w:val="20"/>
        </w:rPr>
        <w:t>: bytes=32 time=6ms TTL=128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color w:val="C00000"/>
          <w:sz w:val="20"/>
        </w:rPr>
        <w:t>192.168.10.53</w:t>
      </w:r>
      <w:r>
        <w:rPr>
          <w:rFonts w:ascii="Consolas" w:hAnsi="Consolas"/>
          <w:sz w:val="20"/>
        </w:rPr>
        <w:t>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Packets: Sent = 4, Received = 4, Lost = 0 (0% loss),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Approximate round trip times in milli-seconds: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Minimum = 0ms, Maximum = 6ms, Average = 1ms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 xml:space="preserve">ping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 xml:space="preserve"> with 32 bytes of data: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>: bytes=3</w:t>
      </w:r>
      <w:r>
        <w:rPr>
          <w:rFonts w:ascii="Consolas" w:hAnsi="Consolas"/>
          <w:sz w:val="20"/>
        </w:rPr>
        <w:t>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>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>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>: bytes=32 time=1ms TTL=128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>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Packets: Sent = 4, Received = 4, Lost = 0</w:t>
      </w:r>
      <w:r>
        <w:rPr>
          <w:rFonts w:ascii="Consolas" w:hAnsi="Consolas"/>
          <w:sz w:val="20"/>
        </w:rPr>
        <w:t xml:space="preserve"> (0% loss),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Approximate round trip times in milli-seconds: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Minimum = 0ms, Maximum = 1ms, Average = 0ms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 xml:space="preserve">ping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 with 32 bytes of data: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200</w:t>
      </w:r>
      <w:r>
        <w:rPr>
          <w:rFonts w:ascii="Consolas" w:hAnsi="Consolas"/>
          <w:color w:val="C00000"/>
          <w:sz w:val="20"/>
        </w:rPr>
        <w:t>1:DB8:10:1::</w:t>
      </w:r>
      <w:r>
        <w:rPr>
          <w:rFonts w:ascii="Consolas" w:hAnsi="Consolas"/>
          <w:sz w:val="20"/>
        </w:rPr>
        <w:t>80: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Packets: Sent = 4, Received = 4, Lost = 0 (0% loss),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Approximate round trip times in milli-seconds: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Minimum = 0ms, Maximum = 0ms, Average = 0ms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>nslookup web.local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Server: [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53]</w:t>
      </w:r>
      <w:r>
        <w:rPr>
          <w:rFonts w:ascii="Consolas" w:hAnsi="Consolas"/>
        </w:rPr>
        <w:br/>
      </w:r>
      <w:r>
        <w:rPr>
          <w:rFonts w:ascii="Consolas" w:hAnsi="Consolas"/>
          <w:color w:val="1F4E79"/>
          <w:sz w:val="20"/>
        </w:rPr>
        <w:t>Address:</w:t>
      </w:r>
      <w:r>
        <w:rPr>
          <w:rFonts w:ascii="Consolas" w:hAnsi="Consolas"/>
          <w:sz w:val="20"/>
        </w:rPr>
        <w:t xml:space="preserve"> 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53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Non-authoritative answer: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Name:   web.local</w:t>
      </w:r>
      <w:r>
        <w:rPr>
          <w:rFonts w:ascii="Consolas" w:hAnsi="Consolas"/>
        </w:rPr>
        <w:br/>
      </w:r>
      <w:r>
        <w:rPr>
          <w:rFonts w:ascii="Consolas" w:hAnsi="Consolas"/>
          <w:color w:val="1F4E79"/>
          <w:sz w:val="20"/>
        </w:rPr>
        <w:t>Address:</w:t>
      </w:r>
      <w:r>
        <w:rPr>
          <w:rFonts w:ascii="Consolas" w:hAnsi="Consolas"/>
          <w:sz w:val="20"/>
        </w:rPr>
        <w:t xml:space="preserve">  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</w:t>
      </w:r>
    </w:p>
    <w:p w14:paraId="4EA859EC" w14:textId="51CC9C80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 xml:space="preserve">все </w:t>
      </w:r>
      <w:r>
        <w:t>ping</w:t>
      </w:r>
      <w:r w:rsidRPr="002B257B">
        <w:rPr>
          <w:lang w:val="ru-RU"/>
        </w:rPr>
        <w:t xml:space="preserve"> успешны. Значит маршрутизация и адресация на этом этапе корректные.</w:t>
      </w:r>
    </w:p>
    <w:p w14:paraId="2B8E9784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lastRenderedPageBreak/>
        <w:t xml:space="preserve">2б. Проверил резолвинг: </w:t>
      </w:r>
      <w:proofErr w:type="spellStart"/>
      <w:r>
        <w:t>nslookup</w:t>
      </w:r>
      <w:proofErr w:type="spellEnd"/>
      <w:r w:rsidRPr="002B257B">
        <w:rPr>
          <w:lang w:val="ru-RU"/>
        </w:rPr>
        <w:t xml:space="preserve"> </w:t>
      </w:r>
      <w:r>
        <w:t>web</w:t>
      </w:r>
      <w:r w:rsidRPr="002B257B">
        <w:rPr>
          <w:lang w:val="ru-RU"/>
        </w:rPr>
        <w:t>.</w:t>
      </w:r>
      <w:r>
        <w:t>local</w:t>
      </w:r>
      <w:r w:rsidRPr="002B257B">
        <w:rPr>
          <w:lang w:val="ru-RU"/>
        </w:rPr>
        <w:t xml:space="preserve"> возвращает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6 адрес </w:t>
      </w:r>
      <w:r>
        <w:t>Web</w:t>
      </w:r>
      <w:r w:rsidRPr="002B257B">
        <w:rPr>
          <w:lang w:val="ru-RU"/>
        </w:rPr>
        <w:t xml:space="preserve"> сервера.</w:t>
      </w:r>
    </w:p>
    <w:p w14:paraId="18576232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 xml:space="preserve">nslookup </w:t>
      </w:r>
      <w:proofErr w:type="spellStart"/>
      <w:proofErr w:type="gramStart"/>
      <w:r>
        <w:rPr>
          <w:rFonts w:ascii="Consolas" w:hAnsi="Consolas"/>
          <w:sz w:val="20"/>
        </w:rPr>
        <w:t>web.local</w:t>
      </w:r>
      <w:proofErr w:type="spellEnd"/>
      <w:proofErr w:type="gramEnd"/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Server: [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53]</w:t>
      </w:r>
      <w:r>
        <w:rPr>
          <w:rFonts w:ascii="Consolas" w:hAnsi="Consolas"/>
        </w:rPr>
        <w:br/>
      </w:r>
      <w:r>
        <w:rPr>
          <w:rFonts w:ascii="Consolas" w:hAnsi="Consolas"/>
          <w:color w:val="1F4E79"/>
          <w:sz w:val="20"/>
        </w:rPr>
        <w:t>Address:</w:t>
      </w:r>
      <w:r>
        <w:rPr>
          <w:rFonts w:ascii="Consolas" w:hAnsi="Consolas"/>
          <w:sz w:val="20"/>
        </w:rPr>
        <w:t xml:space="preserve"> 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53</w:t>
      </w:r>
    </w:p>
    <w:p w14:paraId="6B5ED754" w14:textId="319CAC53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>имя</w:t>
      </w:r>
      <w:r w:rsidRPr="002B257B">
        <w:rPr>
          <w:lang w:val="ru-RU"/>
        </w:rPr>
        <w:t xml:space="preserve"> </w:t>
      </w:r>
      <w:r>
        <w:t>web</w:t>
      </w:r>
      <w:r w:rsidRPr="002B257B">
        <w:rPr>
          <w:lang w:val="ru-RU"/>
        </w:rPr>
        <w:t>.</w:t>
      </w:r>
      <w:r>
        <w:t>local</w:t>
      </w:r>
      <w:r w:rsidRPr="002B257B">
        <w:rPr>
          <w:lang w:val="ru-RU"/>
        </w:rPr>
        <w:t xml:space="preserve"> резолвится. Значит </w:t>
      </w:r>
      <w:r>
        <w:t>DNS</w:t>
      </w:r>
      <w:r w:rsidRPr="002B257B">
        <w:rPr>
          <w:lang w:val="ru-RU"/>
        </w:rPr>
        <w:t xml:space="preserve"> сервис работает и запись на сервере </w:t>
      </w:r>
      <w:r>
        <w:t>DNS</w:t>
      </w:r>
      <w:r w:rsidRPr="002B257B">
        <w:rPr>
          <w:lang w:val="ru-RU"/>
        </w:rPr>
        <w:t xml:space="preserve"> настроена правильно.</w:t>
      </w:r>
    </w:p>
    <w:p w14:paraId="30779014" w14:textId="77777777" w:rsidR="00E10C11" w:rsidRPr="002B257B" w:rsidRDefault="00C034C3">
      <w:pPr>
        <w:spacing w:before="160" w:after="80"/>
        <w:rPr>
          <w:lang w:val="ru-RU"/>
        </w:rPr>
      </w:pPr>
      <w:r w:rsidRPr="002B257B">
        <w:rPr>
          <w:b/>
          <w:sz w:val="26"/>
          <w:lang w:val="ru-RU"/>
        </w:rPr>
        <w:t xml:space="preserve">3.6. Поломка №1: неверный </w:t>
      </w:r>
      <w:r>
        <w:rPr>
          <w:b/>
          <w:sz w:val="26"/>
        </w:rPr>
        <w:t>DNS</w:t>
      </w:r>
      <w:r w:rsidRPr="002B257B">
        <w:rPr>
          <w:b/>
          <w:sz w:val="26"/>
          <w:lang w:val="ru-RU"/>
        </w:rPr>
        <w:t xml:space="preserve"> на клиенте, чтобы увидеть разницу </w:t>
      </w:r>
      <w:r>
        <w:rPr>
          <w:b/>
          <w:sz w:val="26"/>
        </w:rPr>
        <w:t>DNS</w:t>
      </w:r>
      <w:r w:rsidRPr="002B257B">
        <w:rPr>
          <w:b/>
          <w:sz w:val="26"/>
          <w:lang w:val="ru-RU"/>
        </w:rPr>
        <w:t xml:space="preserve"> </w:t>
      </w:r>
      <w:r>
        <w:rPr>
          <w:b/>
          <w:sz w:val="26"/>
        </w:rPr>
        <w:t>vs</w:t>
      </w:r>
      <w:r w:rsidRPr="002B257B">
        <w:rPr>
          <w:b/>
          <w:sz w:val="26"/>
          <w:lang w:val="ru-RU"/>
        </w:rPr>
        <w:t xml:space="preserve"> маршрутизация</w:t>
      </w:r>
    </w:p>
    <w:p w14:paraId="75DF0BBB" w14:textId="77777777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 xml:space="preserve">Смысл эксперимента: специально добиться ситуации, когда </w:t>
      </w:r>
      <w:r>
        <w:t>ping</w:t>
      </w:r>
      <w:r w:rsidRPr="002B257B">
        <w:rPr>
          <w:lang w:val="ru-RU"/>
        </w:rPr>
        <w:t xml:space="preserve"> по </w:t>
      </w:r>
      <w:r>
        <w:t>IP</w:t>
      </w:r>
      <w:r w:rsidRPr="002B257B">
        <w:rPr>
          <w:lang w:val="ru-RU"/>
        </w:rPr>
        <w:t xml:space="preserve"> работает,</w:t>
      </w:r>
      <w:r w:rsidRPr="002B257B">
        <w:rPr>
          <w:lang w:val="ru-RU"/>
        </w:rPr>
        <w:t xml:space="preserve"> но доступ по имени и </w:t>
      </w:r>
      <w:proofErr w:type="spellStart"/>
      <w:r>
        <w:t>nslookup</w:t>
      </w:r>
      <w:proofErr w:type="spellEnd"/>
      <w:r w:rsidRPr="002B257B">
        <w:rPr>
          <w:lang w:val="ru-RU"/>
        </w:rPr>
        <w:t xml:space="preserve"> не работают. Это классический симптом проблем </w:t>
      </w:r>
      <w:r>
        <w:t>DNS</w:t>
      </w:r>
      <w:r w:rsidRPr="002B257B">
        <w:rPr>
          <w:lang w:val="ru-RU"/>
        </w:rPr>
        <w:t>.</w:t>
      </w:r>
    </w:p>
    <w:p w14:paraId="08D1F52E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3а. Проверка по </w:t>
      </w:r>
      <w:r>
        <w:t>IP</w:t>
      </w:r>
      <w:r w:rsidRPr="002B257B">
        <w:rPr>
          <w:lang w:val="ru-RU"/>
        </w:rPr>
        <w:t xml:space="preserve">: </w:t>
      </w:r>
      <w:r>
        <w:t>ping</w:t>
      </w:r>
      <w:r w:rsidRPr="002B257B">
        <w:rPr>
          <w:lang w:val="ru-RU"/>
        </w:rPr>
        <w:t xml:space="preserve"> до </w:t>
      </w:r>
      <w:r>
        <w:t>Web</w:t>
      </w:r>
      <w:r w:rsidRPr="002B257B">
        <w:rPr>
          <w:lang w:val="ru-RU"/>
        </w:rPr>
        <w:t xml:space="preserve"> сервера проходит.</w:t>
      </w:r>
    </w:p>
    <w:p w14:paraId="79B79D14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 xml:space="preserve">ping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 xml:space="preserve"> with 32 bytes of data: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>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Re</w:t>
      </w:r>
      <w:r>
        <w:rPr>
          <w:rFonts w:ascii="Consolas" w:hAnsi="Consolas"/>
          <w:sz w:val="20"/>
        </w:rPr>
        <w:t xml:space="preserve">ply from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>: bytes=32 time=1ms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>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>: bytes=32 time=1ms TTL=128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>:</w:t>
      </w:r>
    </w:p>
    <w:p w14:paraId="14121163" w14:textId="628BAD1D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 xml:space="preserve">сеть как транспорт работает. Значит </w:t>
      </w:r>
      <w:r w:rsidRPr="002B257B">
        <w:rPr>
          <w:lang w:val="ru-RU"/>
        </w:rPr>
        <w:t>маршрутизация не сломана.</w:t>
      </w:r>
    </w:p>
    <w:p w14:paraId="1431C607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3б. Проверка по имени: </w:t>
      </w:r>
      <w:proofErr w:type="spellStart"/>
      <w:r>
        <w:t>nslookup</w:t>
      </w:r>
      <w:proofErr w:type="spellEnd"/>
      <w:r w:rsidRPr="002B257B">
        <w:rPr>
          <w:lang w:val="ru-RU"/>
        </w:rPr>
        <w:t xml:space="preserve"> </w:t>
      </w:r>
      <w:r>
        <w:t>web</w:t>
      </w:r>
      <w:r w:rsidRPr="002B257B">
        <w:rPr>
          <w:lang w:val="ru-RU"/>
        </w:rPr>
        <w:t>.</w:t>
      </w:r>
      <w:r>
        <w:t>local</w:t>
      </w:r>
      <w:r w:rsidRPr="002B257B">
        <w:rPr>
          <w:lang w:val="ru-RU"/>
        </w:rPr>
        <w:t xml:space="preserve"> падает (</w:t>
      </w:r>
      <w:r>
        <w:t>timeout</w:t>
      </w:r>
      <w:r w:rsidRPr="002B257B">
        <w:rPr>
          <w:lang w:val="ru-RU"/>
        </w:rPr>
        <w:t>).</w:t>
      </w:r>
    </w:p>
    <w:p w14:paraId="5486C3D2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 xml:space="preserve">ping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 xml:space="preserve"> with 32 bytes of data: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>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 xml:space="preserve">: bytes=32 </w:t>
      </w:r>
      <w:r>
        <w:rPr>
          <w:rFonts w:ascii="Consolas" w:hAnsi="Consolas"/>
          <w:sz w:val="20"/>
        </w:rPr>
        <w:t>time=1ms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>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>: bytes=32 time=1ms TTL=128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>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Packets: Sent = 4, Received = 4, Lost = 0 (0% loss),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Approximate round trip times in milli-seco</w:t>
      </w:r>
      <w:r>
        <w:rPr>
          <w:rFonts w:ascii="Consolas" w:hAnsi="Consolas"/>
          <w:sz w:val="20"/>
        </w:rPr>
        <w:t>nds: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Minimum = 0ms, Maximum = 1ms, Average = 0ms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>nslookup web.local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Server: [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53]</w:t>
      </w:r>
      <w:r>
        <w:rPr>
          <w:rFonts w:ascii="Consolas" w:hAnsi="Consolas"/>
        </w:rPr>
        <w:br/>
      </w:r>
      <w:r>
        <w:rPr>
          <w:rFonts w:ascii="Consolas" w:hAnsi="Consolas"/>
          <w:color w:val="1F4E79"/>
          <w:sz w:val="20"/>
        </w:rPr>
        <w:lastRenderedPageBreak/>
        <w:t>Address:</w:t>
      </w:r>
      <w:r>
        <w:rPr>
          <w:rFonts w:ascii="Consolas" w:hAnsi="Consolas"/>
          <w:sz w:val="20"/>
        </w:rPr>
        <w:t xml:space="preserve"> 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53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DNS request timed out.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ab/>
        <w:t>timeout was 15000 milli seconds.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Server: [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53]</w:t>
      </w:r>
      <w:r>
        <w:rPr>
          <w:rFonts w:ascii="Consolas" w:hAnsi="Consolas"/>
        </w:rPr>
        <w:br/>
      </w:r>
      <w:r>
        <w:rPr>
          <w:rFonts w:ascii="Consolas" w:hAnsi="Consolas"/>
          <w:color w:val="1F4E79"/>
          <w:sz w:val="20"/>
        </w:rPr>
        <w:t>Address:</w:t>
      </w:r>
      <w:r>
        <w:rPr>
          <w:rFonts w:ascii="Consolas" w:hAnsi="Consolas"/>
          <w:sz w:val="20"/>
        </w:rPr>
        <w:t xml:space="preserve"> 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53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DNS requ</w:t>
      </w:r>
      <w:r>
        <w:rPr>
          <w:rFonts w:ascii="Consolas" w:hAnsi="Consolas"/>
          <w:sz w:val="20"/>
        </w:rPr>
        <w:t>est timed out.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ab/>
        <w:t>timeout was 15000 milli seconds.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 </w:t>
      </w:r>
      <w:r>
        <w:rPr>
          <w:rFonts w:ascii="Consolas" w:hAnsi="Consolas"/>
          <w:color w:val="C00000"/>
          <w:sz w:val="20"/>
        </w:rPr>
        <w:t>192.168.10.80</w:t>
      </w:r>
      <w:r>
        <w:rPr>
          <w:rFonts w:ascii="Consolas" w:hAnsi="Consolas"/>
          <w:sz w:val="20"/>
        </w:rPr>
        <w:t xml:space="preserve"> проходит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nslookup web.local падает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Фикс: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вернуть DNS обратно </w:t>
      </w:r>
      <w:r>
        <w:rPr>
          <w:rFonts w:ascii="Consolas" w:hAnsi="Consolas"/>
          <w:color w:val="C00000"/>
          <w:sz w:val="20"/>
        </w:rPr>
        <w:t>192.168.10.53</w:t>
      </w:r>
    </w:p>
    <w:p w14:paraId="511341DB" w14:textId="237D1DE2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 xml:space="preserve">при рабочем </w:t>
      </w:r>
      <w:r>
        <w:t>ping</w:t>
      </w:r>
      <w:r w:rsidRPr="002B257B">
        <w:rPr>
          <w:lang w:val="ru-RU"/>
        </w:rPr>
        <w:t xml:space="preserve"> по </w:t>
      </w:r>
      <w:r>
        <w:t>IP</w:t>
      </w:r>
      <w:r w:rsidRPr="002B257B">
        <w:rPr>
          <w:lang w:val="ru-RU"/>
        </w:rPr>
        <w:t xml:space="preserve"> запросы </w:t>
      </w:r>
      <w:r>
        <w:t>DNS</w:t>
      </w:r>
      <w:r w:rsidRPr="002B257B">
        <w:rPr>
          <w:lang w:val="ru-RU"/>
        </w:rPr>
        <w:t xml:space="preserve"> не проходят. Это означает, что проблема именно в </w:t>
      </w:r>
      <w:r w:rsidRPr="002B257B">
        <w:rPr>
          <w:lang w:val="ru-RU"/>
        </w:rPr>
        <w:t xml:space="preserve">настройке </w:t>
      </w:r>
      <w:r>
        <w:t>DNS</w:t>
      </w:r>
      <w:r w:rsidRPr="002B257B">
        <w:rPr>
          <w:lang w:val="ru-RU"/>
        </w:rPr>
        <w:t xml:space="preserve"> на клиенте.</w:t>
      </w:r>
    </w:p>
    <w:p w14:paraId="6AD23DFB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3в. Исправление: вернул правильный </w:t>
      </w:r>
      <w:r>
        <w:t>DNS</w:t>
      </w:r>
      <w:r w:rsidRPr="002B257B">
        <w:rPr>
          <w:lang w:val="ru-RU"/>
        </w:rPr>
        <w:t xml:space="preserve"> обратно на 192.168.10.53 (фикс прямо подписан в логе).</w:t>
      </w:r>
    </w:p>
    <w:p w14:paraId="1EA0B4B5" w14:textId="77777777" w:rsidR="00E10C11" w:rsidRPr="002B257B" w:rsidRDefault="00C034C3">
      <w:pPr>
        <w:shd w:val="clear" w:color="auto" w:fill="E6E6E6"/>
        <w:spacing w:before="40" w:after="120" w:line="216" w:lineRule="auto"/>
        <w:ind w:left="454"/>
        <w:rPr>
          <w:lang w:val="ru-RU"/>
        </w:rPr>
      </w:pPr>
      <w:r w:rsidRPr="002B257B">
        <w:rPr>
          <w:rFonts w:ascii="Consolas" w:hAnsi="Consolas"/>
          <w:sz w:val="20"/>
          <w:lang w:val="ru-RU"/>
        </w:rPr>
        <w:t>Фикс:</w:t>
      </w:r>
      <w:r w:rsidRPr="002B257B">
        <w:rPr>
          <w:rFonts w:ascii="Consolas" w:hAnsi="Consolas"/>
          <w:lang w:val="ru-RU"/>
        </w:rPr>
        <w:br/>
      </w:r>
      <w:r w:rsidRPr="002B257B">
        <w:rPr>
          <w:rFonts w:ascii="Consolas" w:hAnsi="Consolas"/>
          <w:sz w:val="20"/>
          <w:lang w:val="ru-RU"/>
        </w:rPr>
        <w:t xml:space="preserve">вернуть </w:t>
      </w:r>
      <w:r>
        <w:rPr>
          <w:rFonts w:ascii="Consolas" w:hAnsi="Consolas"/>
          <w:sz w:val="20"/>
        </w:rPr>
        <w:t>DNS</w:t>
      </w:r>
      <w:r w:rsidRPr="002B257B">
        <w:rPr>
          <w:rFonts w:ascii="Consolas" w:hAnsi="Consolas"/>
          <w:sz w:val="20"/>
          <w:lang w:val="ru-RU"/>
        </w:rPr>
        <w:t xml:space="preserve"> обратно </w:t>
      </w:r>
      <w:r w:rsidRPr="002B257B">
        <w:rPr>
          <w:rFonts w:ascii="Consolas" w:hAnsi="Consolas"/>
          <w:color w:val="C00000"/>
          <w:sz w:val="20"/>
          <w:lang w:val="ru-RU"/>
        </w:rPr>
        <w:t>192.168.10.53</w:t>
      </w:r>
    </w:p>
    <w:p w14:paraId="1641343C" w14:textId="11F0339B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 xml:space="preserve">после возврата правильного </w:t>
      </w:r>
      <w:r>
        <w:t>DNS</w:t>
      </w:r>
      <w:r w:rsidRPr="002B257B">
        <w:rPr>
          <w:lang w:val="ru-RU"/>
        </w:rPr>
        <w:t xml:space="preserve"> сервер снова начинает отвечать, и доступ по доменному</w:t>
      </w:r>
      <w:r w:rsidRPr="002B257B">
        <w:rPr>
          <w:lang w:val="ru-RU"/>
        </w:rPr>
        <w:t xml:space="preserve"> имени должен восстановиться.</w:t>
      </w:r>
    </w:p>
    <w:p w14:paraId="5E7DA947" w14:textId="77777777" w:rsidR="00E10C11" w:rsidRPr="002B257B" w:rsidRDefault="00C034C3">
      <w:pPr>
        <w:spacing w:before="160" w:after="80"/>
        <w:rPr>
          <w:lang w:val="ru-RU"/>
        </w:rPr>
      </w:pPr>
      <w:r w:rsidRPr="002B257B">
        <w:rPr>
          <w:b/>
          <w:sz w:val="26"/>
          <w:lang w:val="ru-RU"/>
        </w:rPr>
        <w:t xml:space="preserve">3.7. Поломка №2: изменение </w:t>
      </w:r>
      <w:proofErr w:type="spellStart"/>
      <w:r>
        <w:rPr>
          <w:b/>
          <w:sz w:val="26"/>
        </w:rPr>
        <w:t>IPv</w:t>
      </w:r>
      <w:proofErr w:type="spellEnd"/>
      <w:r w:rsidRPr="002B257B">
        <w:rPr>
          <w:b/>
          <w:sz w:val="26"/>
          <w:lang w:val="ru-RU"/>
        </w:rPr>
        <w:t xml:space="preserve">6 </w:t>
      </w:r>
      <w:r>
        <w:rPr>
          <w:b/>
          <w:sz w:val="26"/>
        </w:rPr>
        <w:t>Default</w:t>
      </w:r>
      <w:r w:rsidRPr="002B257B">
        <w:rPr>
          <w:b/>
          <w:sz w:val="26"/>
          <w:lang w:val="ru-RU"/>
        </w:rPr>
        <w:t xml:space="preserve"> </w:t>
      </w:r>
      <w:r>
        <w:rPr>
          <w:b/>
          <w:sz w:val="26"/>
        </w:rPr>
        <w:t>Gateway</w:t>
      </w:r>
      <w:r w:rsidRPr="002B257B">
        <w:rPr>
          <w:b/>
          <w:sz w:val="26"/>
          <w:lang w:val="ru-RU"/>
        </w:rPr>
        <w:t xml:space="preserve"> на </w:t>
      </w:r>
      <w:r>
        <w:rPr>
          <w:b/>
          <w:sz w:val="26"/>
        </w:rPr>
        <w:t>Web</w:t>
      </w:r>
      <w:r w:rsidRPr="002B257B">
        <w:rPr>
          <w:b/>
          <w:sz w:val="26"/>
          <w:lang w:val="ru-RU"/>
        </w:rPr>
        <w:t>-</w:t>
      </w:r>
      <w:r>
        <w:rPr>
          <w:b/>
          <w:sz w:val="26"/>
        </w:rPr>
        <w:t>Server</w:t>
      </w:r>
    </w:p>
    <w:p w14:paraId="15D3ED93" w14:textId="77777777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 xml:space="preserve">Смысл эксперимента: проверить, влияет ли неверный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6 шлюз на доступность, и в каких случаях это проявляется. В логах видно, что в пределах одной </w:t>
      </w:r>
      <w:proofErr w:type="spellStart"/>
      <w:r>
        <w:t>IPv</w:t>
      </w:r>
      <w:proofErr w:type="spellEnd"/>
      <w:r w:rsidRPr="002B257B">
        <w:rPr>
          <w:lang w:val="ru-RU"/>
        </w:rPr>
        <w:t>6 подсети дост</w:t>
      </w:r>
      <w:r w:rsidRPr="002B257B">
        <w:rPr>
          <w:lang w:val="ru-RU"/>
        </w:rPr>
        <w:t>уп сохраняется.</w:t>
      </w:r>
    </w:p>
    <w:p w14:paraId="7E4DDFA3" w14:textId="77777777" w:rsidR="00E10C11" w:rsidRPr="002B257B" w:rsidRDefault="00C034C3">
      <w:pPr>
        <w:spacing w:after="0" w:line="360" w:lineRule="auto"/>
        <w:ind w:firstLine="709"/>
        <w:rPr>
          <w:lang w:val="ru-RU"/>
        </w:rPr>
      </w:pPr>
      <w:r w:rsidRPr="002B257B">
        <w:rPr>
          <w:lang w:val="ru-RU"/>
        </w:rPr>
        <w:t xml:space="preserve">4а. Проверка доступности по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6: </w:t>
      </w:r>
      <w:r>
        <w:t>ping</w:t>
      </w:r>
      <w:r w:rsidRPr="002B257B">
        <w:rPr>
          <w:lang w:val="ru-RU"/>
        </w:rPr>
        <w:t xml:space="preserve"> 2001:</w:t>
      </w:r>
      <w:r>
        <w:t>DB</w:t>
      </w:r>
      <w:r w:rsidRPr="002B257B">
        <w:rPr>
          <w:lang w:val="ru-RU"/>
        </w:rPr>
        <w:t>8:10:1::80 остается успешным.</w:t>
      </w:r>
    </w:p>
    <w:p w14:paraId="0C897C1C" w14:textId="77777777" w:rsidR="00E10C11" w:rsidRDefault="00C034C3">
      <w:pPr>
        <w:shd w:val="clear" w:color="auto" w:fill="E6E6E6"/>
        <w:spacing w:before="40" w:after="120" w:line="216" w:lineRule="auto"/>
        <w:ind w:left="454"/>
      </w:pPr>
      <w:r>
        <w:rPr>
          <w:rFonts w:ascii="Consolas" w:hAnsi="Consolas"/>
          <w:sz w:val="20"/>
        </w:rPr>
        <w:t xml:space="preserve">Pinging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 with 32 bytes of data: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Re</w:t>
      </w:r>
      <w:r>
        <w:rPr>
          <w:rFonts w:ascii="Consolas" w:hAnsi="Consolas"/>
          <w:sz w:val="20"/>
        </w:rPr>
        <w:t xml:space="preserve">ply from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Packets: Sent = 4, Received = 4, Lost = 0 (0% loss),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Approximate round trip times in milli-seconds: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</w:t>
      </w:r>
      <w:r>
        <w:rPr>
          <w:rFonts w:ascii="Consolas" w:hAnsi="Consolas"/>
          <w:sz w:val="20"/>
        </w:rPr>
        <w:t xml:space="preserve">  Minimum = 0ms, Maximum = 0ms, Average = 0ms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b/>
          <w:color w:val="006100"/>
          <w:sz w:val="20"/>
        </w:rPr>
        <w:t>C:\&gt;</w:t>
      </w:r>
      <w:r>
        <w:rPr>
          <w:rFonts w:ascii="Consolas" w:hAnsi="Consolas"/>
          <w:sz w:val="20"/>
        </w:rPr>
        <w:t xml:space="preserve">ping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lastRenderedPageBreak/>
        <w:t xml:space="preserve">Pinging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 with 32 bytes of data: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80: bytes=32 time=1ms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2001:DB8</w:t>
      </w:r>
      <w:r>
        <w:rPr>
          <w:rFonts w:ascii="Consolas" w:hAnsi="Consolas"/>
          <w:color w:val="C00000"/>
          <w:sz w:val="20"/>
        </w:rPr>
        <w:t>:10:1::</w:t>
      </w:r>
      <w:r>
        <w:rPr>
          <w:rFonts w:ascii="Consolas" w:hAnsi="Consolas"/>
          <w:sz w:val="20"/>
        </w:rPr>
        <w:t>80: bytes=32 time=2ms TTL=128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Reply from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80: bytes=32 time&lt;1ms TTL=128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Ping statistics for </w:t>
      </w:r>
      <w:r>
        <w:rPr>
          <w:rFonts w:ascii="Consolas" w:hAnsi="Consolas"/>
          <w:color w:val="C00000"/>
          <w:sz w:val="20"/>
        </w:rPr>
        <w:t>2001:DB8:10:1::</w:t>
      </w:r>
      <w:r>
        <w:rPr>
          <w:rFonts w:ascii="Consolas" w:hAnsi="Consolas"/>
          <w:sz w:val="20"/>
        </w:rPr>
        <w:t>80: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Packets: Sent = 4, Received = 4, Lost = 0 (0% loss),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Approximate round trip times in milli-seconds: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    Minimum = 0ms, Maximum = 2ms, Average = 0ms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 xml:space="preserve">Изменение IPv6 </w:t>
      </w:r>
      <w:r>
        <w:rPr>
          <w:rFonts w:ascii="Consolas" w:hAnsi="Consolas"/>
          <w:color w:val="1F4E79"/>
          <w:sz w:val="20"/>
        </w:rPr>
        <w:t>Default Gateway</w:t>
      </w:r>
      <w:r>
        <w:rPr>
          <w:rFonts w:ascii="Consolas" w:hAnsi="Consolas"/>
          <w:sz w:val="20"/>
        </w:rPr>
        <w:t xml:space="preserve"> на Web-Server не повлияло на доступность сервера,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так как клиенты находились в одной подсети IPv6, и трафик передавался напрямую</w:t>
      </w:r>
      <w:r>
        <w:rPr>
          <w:rFonts w:ascii="Consolas" w:hAnsi="Consolas"/>
        </w:rPr>
        <w:br/>
      </w:r>
      <w:r>
        <w:rPr>
          <w:rFonts w:ascii="Consolas" w:hAnsi="Consolas"/>
          <w:sz w:val="20"/>
        </w:rPr>
        <w:t>без участия маршрутизатора.</w:t>
      </w:r>
    </w:p>
    <w:p w14:paraId="116AF672" w14:textId="46F8863E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>изменен</w:t>
      </w:r>
      <w:r w:rsidRPr="002B257B">
        <w:rPr>
          <w:lang w:val="ru-RU"/>
        </w:rPr>
        <w:t xml:space="preserve">ие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6 </w:t>
      </w:r>
      <w:r>
        <w:t>Default</w:t>
      </w:r>
      <w:r w:rsidRPr="002B257B">
        <w:rPr>
          <w:lang w:val="ru-RU"/>
        </w:rPr>
        <w:t xml:space="preserve"> </w:t>
      </w:r>
      <w:r>
        <w:t>Gateway</w:t>
      </w:r>
      <w:r w:rsidRPr="002B257B">
        <w:rPr>
          <w:lang w:val="ru-RU"/>
        </w:rPr>
        <w:t xml:space="preserve"> на </w:t>
      </w:r>
      <w:r>
        <w:t>Web</w:t>
      </w:r>
      <w:r w:rsidRPr="002B257B">
        <w:rPr>
          <w:lang w:val="ru-RU"/>
        </w:rPr>
        <w:t>-</w:t>
      </w:r>
      <w:r>
        <w:t>Server</w:t>
      </w:r>
      <w:r w:rsidRPr="002B257B">
        <w:rPr>
          <w:lang w:val="ru-RU"/>
        </w:rPr>
        <w:t xml:space="preserve"> не повлияло на доступность для клиента из той же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6 подсети, потому что трафик ходит напрямую без маршрутизатора. Неверный шлюз станет критичным при попытке выйти в другую сеть </w:t>
      </w:r>
      <w:proofErr w:type="spellStart"/>
      <w:r>
        <w:t>IPv</w:t>
      </w:r>
      <w:proofErr w:type="spellEnd"/>
      <w:r w:rsidRPr="002B257B">
        <w:rPr>
          <w:lang w:val="ru-RU"/>
        </w:rPr>
        <w:t>6.</w:t>
      </w:r>
    </w:p>
    <w:p w14:paraId="4F7D36B3" w14:textId="77777777" w:rsidR="00E10C11" w:rsidRPr="002B257B" w:rsidRDefault="00C034C3">
      <w:pPr>
        <w:spacing w:before="160" w:after="80"/>
        <w:rPr>
          <w:lang w:val="ru-RU"/>
        </w:rPr>
      </w:pPr>
      <w:r w:rsidRPr="002B257B">
        <w:rPr>
          <w:b/>
          <w:lang w:val="ru-RU"/>
        </w:rPr>
        <w:t>Вывод по дополнительному заданию</w:t>
      </w:r>
    </w:p>
    <w:p w14:paraId="11A84F37" w14:textId="77777777" w:rsidR="00E10C11" w:rsidRPr="002B257B" w:rsidRDefault="00C034C3">
      <w:pPr>
        <w:spacing w:after="0" w:line="360" w:lineRule="auto"/>
        <w:ind w:firstLine="709"/>
        <w:jc w:val="both"/>
        <w:rPr>
          <w:lang w:val="ru-RU"/>
        </w:rPr>
      </w:pPr>
      <w:r w:rsidRPr="002B257B">
        <w:rPr>
          <w:lang w:val="ru-RU"/>
        </w:rPr>
        <w:t xml:space="preserve">Дополнительное задание получилось как запланированный мини-эксперимент. В рабочем состоянии сеть уверенно показывает связность по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4 и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6 и корректный ответ </w:t>
      </w:r>
      <w:r>
        <w:t>DNS</w:t>
      </w:r>
      <w:r w:rsidRPr="002B257B">
        <w:rPr>
          <w:lang w:val="ru-RU"/>
        </w:rPr>
        <w:t xml:space="preserve"> (</w:t>
      </w:r>
      <w:proofErr w:type="spellStart"/>
      <w:r>
        <w:t>nslookup</w:t>
      </w:r>
      <w:proofErr w:type="spellEnd"/>
      <w:r w:rsidRPr="002B257B">
        <w:rPr>
          <w:lang w:val="ru-RU"/>
        </w:rPr>
        <w:t xml:space="preserve"> </w:t>
      </w:r>
      <w:r>
        <w:t>web</w:t>
      </w:r>
      <w:r w:rsidRPr="002B257B">
        <w:rPr>
          <w:lang w:val="ru-RU"/>
        </w:rPr>
        <w:t>.</w:t>
      </w:r>
      <w:r>
        <w:t>local</w:t>
      </w:r>
      <w:r w:rsidRPr="002B257B">
        <w:rPr>
          <w:lang w:val="ru-RU"/>
        </w:rPr>
        <w:t xml:space="preserve"> возвращает адрес </w:t>
      </w:r>
      <w:r>
        <w:t>Web</w:t>
      </w:r>
      <w:r w:rsidRPr="002B257B">
        <w:rPr>
          <w:lang w:val="ru-RU"/>
        </w:rPr>
        <w:t xml:space="preserve"> сервера). Дальше я намеренно сломал </w:t>
      </w:r>
      <w:r>
        <w:t>DNS</w:t>
      </w:r>
      <w:r w:rsidRPr="002B257B">
        <w:rPr>
          <w:lang w:val="ru-RU"/>
        </w:rPr>
        <w:t xml:space="preserve"> на клиенте</w:t>
      </w:r>
      <w:r w:rsidRPr="002B257B">
        <w:rPr>
          <w:lang w:val="ru-RU"/>
        </w:rPr>
        <w:t xml:space="preserve"> и получил ожидаемую картину: </w:t>
      </w:r>
      <w:r>
        <w:t>ping</w:t>
      </w:r>
      <w:r w:rsidRPr="002B257B">
        <w:rPr>
          <w:lang w:val="ru-RU"/>
        </w:rPr>
        <w:t xml:space="preserve"> по </w:t>
      </w:r>
      <w:r>
        <w:t>IP</w:t>
      </w:r>
      <w:r w:rsidRPr="002B257B">
        <w:rPr>
          <w:lang w:val="ru-RU"/>
        </w:rPr>
        <w:t xml:space="preserve"> работает, а </w:t>
      </w:r>
      <w:proofErr w:type="spellStart"/>
      <w:r>
        <w:t>nslookup</w:t>
      </w:r>
      <w:proofErr w:type="spellEnd"/>
      <w:r w:rsidRPr="002B257B">
        <w:rPr>
          <w:lang w:val="ru-RU"/>
        </w:rPr>
        <w:t xml:space="preserve"> и доступ по имени не работают. Это четко отделяет </w:t>
      </w:r>
      <w:r>
        <w:t>DNS</w:t>
      </w:r>
      <w:r w:rsidRPr="002B257B">
        <w:rPr>
          <w:lang w:val="ru-RU"/>
        </w:rPr>
        <w:t xml:space="preserve"> проблему от маршрутизации. Во второй части я изменил </w:t>
      </w:r>
      <w:proofErr w:type="spellStart"/>
      <w:r>
        <w:t>IPv</w:t>
      </w:r>
      <w:proofErr w:type="spellEnd"/>
      <w:r w:rsidRPr="002B257B">
        <w:rPr>
          <w:lang w:val="ru-RU"/>
        </w:rPr>
        <w:t xml:space="preserve">6 </w:t>
      </w:r>
      <w:r>
        <w:t>Default</w:t>
      </w:r>
      <w:r w:rsidRPr="002B257B">
        <w:rPr>
          <w:lang w:val="ru-RU"/>
        </w:rPr>
        <w:t xml:space="preserve"> </w:t>
      </w:r>
      <w:r>
        <w:t>Gateway</w:t>
      </w:r>
      <w:r w:rsidRPr="002B257B">
        <w:rPr>
          <w:lang w:val="ru-RU"/>
        </w:rPr>
        <w:t xml:space="preserve"> на </w:t>
      </w:r>
      <w:r>
        <w:t>Web</w:t>
      </w:r>
      <w:r w:rsidRPr="002B257B">
        <w:rPr>
          <w:lang w:val="ru-RU"/>
        </w:rPr>
        <w:t>-</w:t>
      </w:r>
      <w:r>
        <w:t>Server</w:t>
      </w:r>
      <w:r w:rsidRPr="002B257B">
        <w:rPr>
          <w:lang w:val="ru-RU"/>
        </w:rPr>
        <w:t xml:space="preserve"> и увидел, что в пределах одной </w:t>
      </w:r>
      <w:proofErr w:type="spellStart"/>
      <w:r>
        <w:t>IPv</w:t>
      </w:r>
      <w:proofErr w:type="spellEnd"/>
      <w:r w:rsidRPr="002B257B">
        <w:rPr>
          <w:lang w:val="ru-RU"/>
        </w:rPr>
        <w:t>6 подсети доступ н</w:t>
      </w:r>
      <w:r w:rsidRPr="002B257B">
        <w:rPr>
          <w:lang w:val="ru-RU"/>
        </w:rPr>
        <w:t>е пропадает, потому что маршрутизатор не участвует в передаче. Это помогает понять, почему некоторые ошибки шлюза “не видно” сразу.</w:t>
      </w:r>
    </w:p>
    <w:sectPr w:rsidR="00E10C11" w:rsidRPr="002B257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57B"/>
    <w:rsid w:val="00326F90"/>
    <w:rsid w:val="003B6963"/>
    <w:rsid w:val="00AA1D8D"/>
    <w:rsid w:val="00B47730"/>
    <w:rsid w:val="00C034C3"/>
    <w:rsid w:val="00CB0664"/>
    <w:rsid w:val="00E10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52896"/>
  <w14:defaultImageDpi w14:val="300"/>
  <w15:docId w15:val="{E41D9363-3CED-4C60-9DC4-1CA9FA0B2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3405</Words>
  <Characters>19415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4</cp:revision>
  <dcterms:created xsi:type="dcterms:W3CDTF">2013-12-23T23:15:00Z</dcterms:created>
  <dcterms:modified xsi:type="dcterms:W3CDTF">2026-03-01T20:18:00Z</dcterms:modified>
  <cp:category/>
</cp:coreProperties>
</file>