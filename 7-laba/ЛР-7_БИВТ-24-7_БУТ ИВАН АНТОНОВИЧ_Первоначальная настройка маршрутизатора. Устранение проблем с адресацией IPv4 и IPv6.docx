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6194D" w14:textId="77777777" w:rsidR="00526204" w:rsidRPr="00526204" w:rsidRDefault="00526204" w:rsidP="00526204">
      <w:pPr>
        <w:widowControl w:val="0"/>
        <w:autoSpaceDE w:val="0"/>
        <w:autoSpaceDN w:val="0"/>
        <w:spacing w:before="65" w:line="240" w:lineRule="auto"/>
        <w:ind w:right="107" w:firstLine="0"/>
        <w:jc w:val="center"/>
        <w:rPr>
          <w:rFonts w:cs="Times New Roman"/>
          <w:szCs w:val="28"/>
          <w:lang w:val="ru-RU"/>
        </w:rPr>
      </w:pPr>
      <w:r w:rsidRPr="00526204">
        <w:rPr>
          <w:rFonts w:cs="Times New Roman"/>
          <w:color w:val="1D2024"/>
          <w:szCs w:val="28"/>
          <w:lang w:val="ru-RU"/>
        </w:rPr>
        <w:t>МИНИСТЕРСТВО НАУКИ И ВЫСШЕГО ОБРАЗОВАНИЯ РОССИЙСКОЙ</w:t>
      </w:r>
      <w:r w:rsidRPr="00526204">
        <w:rPr>
          <w:rFonts w:cs="Times New Roman"/>
          <w:color w:val="1D2024"/>
          <w:spacing w:val="-67"/>
          <w:szCs w:val="28"/>
          <w:lang w:val="ru-RU"/>
        </w:rPr>
        <w:t xml:space="preserve"> </w:t>
      </w:r>
      <w:r w:rsidRPr="00526204">
        <w:rPr>
          <w:rFonts w:cs="Times New Roman"/>
          <w:color w:val="1D2024"/>
          <w:szCs w:val="28"/>
          <w:lang w:val="ru-RU"/>
        </w:rPr>
        <w:t>ФЕДЕРАЦИИ</w:t>
      </w:r>
    </w:p>
    <w:p w14:paraId="4B557FC8" w14:textId="77777777" w:rsidR="00526204" w:rsidRPr="00526204" w:rsidRDefault="00526204" w:rsidP="00526204">
      <w:pPr>
        <w:widowControl w:val="0"/>
        <w:autoSpaceDE w:val="0"/>
        <w:autoSpaceDN w:val="0"/>
        <w:spacing w:before="9" w:line="240" w:lineRule="auto"/>
        <w:ind w:firstLine="0"/>
        <w:jc w:val="left"/>
        <w:rPr>
          <w:rFonts w:cs="Times New Roman"/>
          <w:sz w:val="24"/>
          <w:szCs w:val="28"/>
          <w:lang w:val="ru-RU"/>
        </w:rPr>
      </w:pPr>
    </w:p>
    <w:p w14:paraId="2A13E935" w14:textId="77777777" w:rsidR="00526204" w:rsidRPr="00526204" w:rsidRDefault="00526204" w:rsidP="00526204">
      <w:pPr>
        <w:widowControl w:val="0"/>
        <w:autoSpaceDE w:val="0"/>
        <w:autoSpaceDN w:val="0"/>
        <w:spacing w:line="240" w:lineRule="auto"/>
        <w:ind w:left="1" w:right="107" w:firstLine="0"/>
        <w:jc w:val="center"/>
        <w:outlineLvl w:val="0"/>
        <w:rPr>
          <w:rFonts w:cs="Times New Roman"/>
          <w:b/>
          <w:bCs/>
          <w:szCs w:val="28"/>
          <w:lang w:val="ru-RU"/>
        </w:rPr>
      </w:pPr>
      <w:r w:rsidRPr="00526204">
        <w:rPr>
          <w:rFonts w:cs="Times New Roman"/>
          <w:b/>
          <w:bCs/>
          <w:color w:val="1D2024"/>
          <w:szCs w:val="28"/>
          <w:lang w:val="ru-RU"/>
        </w:rPr>
        <w:t>ФЕДЕРАЛЬНОЕ</w:t>
      </w:r>
      <w:r w:rsidRPr="00526204">
        <w:rPr>
          <w:rFonts w:cs="Times New Roman"/>
          <w:b/>
          <w:bCs/>
          <w:color w:val="1D2024"/>
          <w:spacing w:val="-3"/>
          <w:szCs w:val="28"/>
          <w:lang w:val="ru-RU"/>
        </w:rPr>
        <w:t xml:space="preserve"> </w:t>
      </w:r>
      <w:r w:rsidRPr="00526204">
        <w:rPr>
          <w:rFonts w:cs="Times New Roman"/>
          <w:b/>
          <w:bCs/>
          <w:color w:val="1D2024"/>
          <w:szCs w:val="28"/>
          <w:lang w:val="ru-RU"/>
        </w:rPr>
        <w:t>ГОСУДАРСТВЕННОЕ</w:t>
      </w:r>
      <w:r w:rsidRPr="00526204">
        <w:rPr>
          <w:rFonts w:cs="Times New Roman"/>
          <w:b/>
          <w:bCs/>
          <w:color w:val="1D2024"/>
          <w:spacing w:val="-3"/>
          <w:szCs w:val="28"/>
          <w:lang w:val="ru-RU"/>
        </w:rPr>
        <w:t xml:space="preserve"> </w:t>
      </w:r>
      <w:r w:rsidRPr="00526204">
        <w:rPr>
          <w:rFonts w:cs="Times New Roman"/>
          <w:b/>
          <w:bCs/>
          <w:color w:val="1D2024"/>
          <w:szCs w:val="28"/>
          <w:lang w:val="ru-RU"/>
        </w:rPr>
        <w:t>АВТОНОМНОЕ</w:t>
      </w:r>
    </w:p>
    <w:p w14:paraId="58E67004" w14:textId="77777777" w:rsidR="00526204" w:rsidRPr="00526204" w:rsidRDefault="00526204" w:rsidP="00526204">
      <w:pPr>
        <w:widowControl w:val="0"/>
        <w:autoSpaceDE w:val="0"/>
        <w:autoSpaceDN w:val="0"/>
        <w:spacing w:before="2" w:line="322" w:lineRule="exact"/>
        <w:ind w:right="107" w:firstLine="0"/>
        <w:jc w:val="center"/>
        <w:rPr>
          <w:rFonts w:cs="Times New Roman"/>
          <w:b/>
          <w:lang w:val="ru-RU"/>
        </w:rPr>
      </w:pPr>
      <w:r w:rsidRPr="00526204">
        <w:rPr>
          <w:rFonts w:cs="Times New Roman"/>
          <w:b/>
          <w:color w:val="1D2024"/>
          <w:lang w:val="ru-RU"/>
        </w:rPr>
        <w:t>ОБРАЗОВАТЕЛЬНОЕ</w:t>
      </w:r>
      <w:r w:rsidRPr="00526204">
        <w:rPr>
          <w:rFonts w:cs="Times New Roman"/>
          <w:b/>
          <w:color w:val="1D2024"/>
          <w:spacing w:val="-2"/>
          <w:lang w:val="ru-RU"/>
        </w:rPr>
        <w:t xml:space="preserve"> </w:t>
      </w:r>
      <w:r w:rsidRPr="00526204">
        <w:rPr>
          <w:rFonts w:cs="Times New Roman"/>
          <w:b/>
          <w:color w:val="1D2024"/>
          <w:lang w:val="ru-RU"/>
        </w:rPr>
        <w:t>УЧРЕЖДЕНИЕ</w:t>
      </w:r>
      <w:r w:rsidRPr="00526204">
        <w:rPr>
          <w:rFonts w:cs="Times New Roman"/>
          <w:b/>
          <w:color w:val="1D2024"/>
          <w:spacing w:val="-2"/>
          <w:lang w:val="ru-RU"/>
        </w:rPr>
        <w:t xml:space="preserve"> </w:t>
      </w:r>
      <w:r w:rsidRPr="00526204">
        <w:rPr>
          <w:rFonts w:cs="Times New Roman"/>
          <w:b/>
          <w:color w:val="1D2024"/>
          <w:lang w:val="ru-RU"/>
        </w:rPr>
        <w:t>ВЫСШЕГО</w:t>
      </w:r>
      <w:r w:rsidRPr="00526204">
        <w:rPr>
          <w:rFonts w:cs="Times New Roman"/>
          <w:b/>
          <w:color w:val="1D2024"/>
          <w:spacing w:val="-2"/>
          <w:lang w:val="ru-RU"/>
        </w:rPr>
        <w:t xml:space="preserve"> </w:t>
      </w:r>
      <w:r w:rsidRPr="00526204">
        <w:rPr>
          <w:rFonts w:cs="Times New Roman"/>
          <w:b/>
          <w:color w:val="1D2024"/>
          <w:lang w:val="ru-RU"/>
        </w:rPr>
        <w:t>ОБРАЗОВАНИЯ</w:t>
      </w:r>
    </w:p>
    <w:p w14:paraId="1B643A86" w14:textId="77777777" w:rsidR="00526204" w:rsidRPr="00526204" w:rsidRDefault="00526204" w:rsidP="00526204">
      <w:pPr>
        <w:widowControl w:val="0"/>
        <w:autoSpaceDE w:val="0"/>
        <w:autoSpaceDN w:val="0"/>
        <w:spacing w:before="2" w:line="237" w:lineRule="auto"/>
        <w:ind w:left="4" w:right="107" w:firstLine="0"/>
        <w:jc w:val="center"/>
        <w:outlineLvl w:val="0"/>
        <w:rPr>
          <w:rFonts w:cs="Times New Roman"/>
          <w:b/>
          <w:bCs/>
          <w:szCs w:val="28"/>
          <w:lang w:val="ru-RU"/>
        </w:rPr>
      </w:pPr>
      <w:r w:rsidRPr="00526204">
        <w:rPr>
          <w:rFonts w:cs="Times New Roman"/>
          <w:b/>
          <w:bCs/>
          <w:color w:val="1D2024"/>
          <w:szCs w:val="28"/>
          <w:lang w:val="ru-RU"/>
        </w:rPr>
        <w:t>«НАЦИОНАЛЬНЫЙ ИССЛЕДОВАТЕЛЬСКИЙ ТЕХНОЛОГИЧЕСКИЙ</w:t>
      </w:r>
      <w:r w:rsidRPr="00526204">
        <w:rPr>
          <w:rFonts w:cs="Times New Roman"/>
          <w:b/>
          <w:bCs/>
          <w:color w:val="1D2024"/>
          <w:spacing w:val="-67"/>
          <w:szCs w:val="28"/>
          <w:lang w:val="ru-RU"/>
        </w:rPr>
        <w:t xml:space="preserve"> </w:t>
      </w:r>
      <w:r w:rsidRPr="00526204">
        <w:rPr>
          <w:rFonts w:cs="Times New Roman"/>
          <w:b/>
          <w:bCs/>
          <w:color w:val="1D2024"/>
          <w:szCs w:val="28"/>
          <w:lang w:val="ru-RU"/>
        </w:rPr>
        <w:t>УНИВЕРСИТЕТ</w:t>
      </w:r>
      <w:r w:rsidRPr="00526204">
        <w:rPr>
          <w:rFonts w:cs="Times New Roman"/>
          <w:b/>
          <w:bCs/>
          <w:color w:val="1D2024"/>
          <w:spacing w:val="-5"/>
          <w:szCs w:val="28"/>
          <w:lang w:val="ru-RU"/>
        </w:rPr>
        <w:t xml:space="preserve"> </w:t>
      </w:r>
      <w:r w:rsidRPr="00526204">
        <w:rPr>
          <w:rFonts w:cs="Times New Roman"/>
          <w:b/>
          <w:bCs/>
          <w:color w:val="1D2024"/>
          <w:szCs w:val="28"/>
          <w:lang w:val="ru-RU"/>
        </w:rPr>
        <w:t>«МИСИС»</w:t>
      </w:r>
    </w:p>
    <w:p w14:paraId="6F25DDD3" w14:textId="77777777" w:rsidR="00526204" w:rsidRPr="00526204" w:rsidRDefault="00526204" w:rsidP="00526204">
      <w:pPr>
        <w:widowControl w:val="0"/>
        <w:autoSpaceDE w:val="0"/>
        <w:autoSpaceDN w:val="0"/>
        <w:spacing w:before="1" w:line="240" w:lineRule="auto"/>
        <w:ind w:firstLine="0"/>
        <w:jc w:val="left"/>
        <w:rPr>
          <w:rFonts w:cs="Times New Roman"/>
          <w:b/>
          <w:sz w:val="24"/>
          <w:szCs w:val="28"/>
          <w:lang w:val="ru-RU"/>
        </w:rPr>
      </w:pPr>
    </w:p>
    <w:p w14:paraId="1ABBDBDE" w14:textId="77777777" w:rsidR="00526204" w:rsidRPr="00526204" w:rsidRDefault="00526204" w:rsidP="00526204">
      <w:pPr>
        <w:widowControl w:val="0"/>
        <w:autoSpaceDE w:val="0"/>
        <w:autoSpaceDN w:val="0"/>
        <w:spacing w:line="240" w:lineRule="auto"/>
        <w:ind w:right="107" w:firstLine="0"/>
        <w:jc w:val="center"/>
        <w:rPr>
          <w:rFonts w:cs="Times New Roman"/>
          <w:szCs w:val="28"/>
          <w:lang w:val="ru-RU"/>
        </w:rPr>
      </w:pPr>
      <w:r w:rsidRPr="00526204">
        <w:rPr>
          <w:rFonts w:cs="Times New Roman"/>
          <w:color w:val="1D2024"/>
          <w:szCs w:val="28"/>
          <w:lang w:val="ru-RU"/>
        </w:rPr>
        <w:t>ИНСТИТУТ</w:t>
      </w:r>
      <w:r w:rsidRPr="00526204">
        <w:rPr>
          <w:rFonts w:cs="Times New Roman"/>
          <w:color w:val="1D2024"/>
          <w:spacing w:val="-6"/>
          <w:szCs w:val="28"/>
          <w:lang w:val="ru-RU"/>
        </w:rPr>
        <w:t xml:space="preserve"> </w:t>
      </w:r>
      <w:r w:rsidRPr="00526204">
        <w:rPr>
          <w:rFonts w:cs="Times New Roman"/>
          <w:color w:val="1D2024"/>
          <w:szCs w:val="28"/>
          <w:lang w:val="ru-RU"/>
        </w:rPr>
        <w:t>КОМПЬЮТЕРНЫХ</w:t>
      </w:r>
      <w:r w:rsidRPr="00526204">
        <w:rPr>
          <w:rFonts w:cs="Times New Roman"/>
          <w:color w:val="1D2024"/>
          <w:spacing w:val="-5"/>
          <w:szCs w:val="28"/>
          <w:lang w:val="ru-RU"/>
        </w:rPr>
        <w:t xml:space="preserve"> </w:t>
      </w:r>
      <w:r w:rsidRPr="00526204">
        <w:rPr>
          <w:rFonts w:cs="Times New Roman"/>
          <w:color w:val="1D2024"/>
          <w:szCs w:val="28"/>
          <w:lang w:val="ru-RU"/>
        </w:rPr>
        <w:t>НАУК</w:t>
      </w:r>
      <w:r w:rsidRPr="00526204">
        <w:rPr>
          <w:rFonts w:cs="Times New Roman"/>
          <w:color w:val="1D2024"/>
          <w:spacing w:val="-2"/>
          <w:szCs w:val="28"/>
          <w:lang w:val="ru-RU"/>
        </w:rPr>
        <w:t xml:space="preserve"> </w:t>
      </w:r>
      <w:r w:rsidRPr="00526204">
        <w:rPr>
          <w:rFonts w:cs="Times New Roman"/>
          <w:color w:val="1D2024"/>
          <w:szCs w:val="28"/>
          <w:lang w:val="ru-RU"/>
        </w:rPr>
        <w:t>(ИКН)</w:t>
      </w:r>
    </w:p>
    <w:p w14:paraId="33EEA300" w14:textId="77777777" w:rsidR="00526204" w:rsidRPr="00526204" w:rsidRDefault="00526204" w:rsidP="00526204">
      <w:pPr>
        <w:widowControl w:val="0"/>
        <w:autoSpaceDE w:val="0"/>
        <w:autoSpaceDN w:val="0"/>
        <w:spacing w:before="4" w:line="240" w:lineRule="auto"/>
        <w:ind w:firstLine="0"/>
        <w:jc w:val="left"/>
        <w:rPr>
          <w:rFonts w:cs="Times New Roman"/>
          <w:sz w:val="24"/>
          <w:szCs w:val="28"/>
          <w:lang w:val="ru-RU"/>
        </w:rPr>
      </w:pPr>
    </w:p>
    <w:p w14:paraId="64EFF830" w14:textId="77777777" w:rsidR="00526204" w:rsidRPr="00526204" w:rsidRDefault="00526204" w:rsidP="00526204">
      <w:pPr>
        <w:widowControl w:val="0"/>
        <w:autoSpaceDE w:val="0"/>
        <w:autoSpaceDN w:val="0"/>
        <w:spacing w:before="1" w:line="240" w:lineRule="auto"/>
        <w:ind w:left="1" w:right="107" w:firstLine="0"/>
        <w:jc w:val="center"/>
        <w:rPr>
          <w:rFonts w:cs="Times New Roman"/>
          <w:szCs w:val="28"/>
          <w:lang w:val="ru-RU"/>
        </w:rPr>
      </w:pPr>
      <w:r w:rsidRPr="00526204">
        <w:rPr>
          <w:rFonts w:cs="Times New Roman"/>
          <w:color w:val="1D2024"/>
          <w:szCs w:val="28"/>
          <w:lang w:val="ru-RU"/>
        </w:rPr>
        <w:t>КАФЕДРА</w:t>
      </w:r>
      <w:r w:rsidRPr="00526204">
        <w:rPr>
          <w:rFonts w:cs="Times New Roman"/>
          <w:color w:val="1D2024"/>
          <w:spacing w:val="-7"/>
          <w:szCs w:val="28"/>
          <w:lang w:val="ru-RU"/>
        </w:rPr>
        <w:t xml:space="preserve"> </w:t>
      </w:r>
      <w:r w:rsidRPr="00526204">
        <w:rPr>
          <w:rFonts w:cs="Times New Roman"/>
          <w:color w:val="1D2024"/>
          <w:szCs w:val="28"/>
          <w:lang w:val="ru-RU"/>
        </w:rPr>
        <w:t>АВТОМАТИЗИРОВАННЫХ</w:t>
      </w:r>
      <w:r w:rsidRPr="00526204">
        <w:rPr>
          <w:rFonts w:cs="Times New Roman"/>
          <w:color w:val="1D2024"/>
          <w:spacing w:val="-5"/>
          <w:szCs w:val="28"/>
          <w:lang w:val="ru-RU"/>
        </w:rPr>
        <w:t xml:space="preserve"> </w:t>
      </w:r>
      <w:r w:rsidRPr="00526204">
        <w:rPr>
          <w:rFonts w:cs="Times New Roman"/>
          <w:color w:val="1D2024"/>
          <w:szCs w:val="28"/>
          <w:lang w:val="ru-RU"/>
        </w:rPr>
        <w:t>СИСТЕМ</w:t>
      </w:r>
      <w:r w:rsidRPr="00526204">
        <w:rPr>
          <w:rFonts w:cs="Times New Roman"/>
          <w:color w:val="1D2024"/>
          <w:spacing w:val="-5"/>
          <w:szCs w:val="28"/>
          <w:lang w:val="ru-RU"/>
        </w:rPr>
        <w:t xml:space="preserve"> </w:t>
      </w:r>
      <w:r w:rsidRPr="00526204">
        <w:rPr>
          <w:rFonts w:cs="Times New Roman"/>
          <w:color w:val="1D2024"/>
          <w:szCs w:val="28"/>
          <w:lang w:val="ru-RU"/>
        </w:rPr>
        <w:t>УПРАВЛЕНИЯ</w:t>
      </w:r>
      <w:r w:rsidRPr="00526204">
        <w:rPr>
          <w:rFonts w:cs="Times New Roman"/>
          <w:color w:val="1D2024"/>
          <w:spacing w:val="-5"/>
          <w:szCs w:val="28"/>
          <w:lang w:val="ru-RU"/>
        </w:rPr>
        <w:t xml:space="preserve"> </w:t>
      </w:r>
      <w:r w:rsidRPr="00526204">
        <w:rPr>
          <w:rFonts w:cs="Times New Roman"/>
          <w:color w:val="1D2024"/>
          <w:szCs w:val="28"/>
          <w:lang w:val="ru-RU"/>
        </w:rPr>
        <w:t>(АСУ)</w:t>
      </w:r>
    </w:p>
    <w:p w14:paraId="65112453" w14:textId="77777777" w:rsidR="00526204" w:rsidRPr="00526204" w:rsidRDefault="00526204" w:rsidP="00526204">
      <w:pPr>
        <w:widowControl w:val="0"/>
        <w:autoSpaceDE w:val="0"/>
        <w:autoSpaceDN w:val="0"/>
        <w:spacing w:line="240" w:lineRule="auto"/>
        <w:ind w:firstLine="0"/>
        <w:jc w:val="left"/>
        <w:rPr>
          <w:rFonts w:cs="Times New Roman"/>
          <w:sz w:val="30"/>
          <w:szCs w:val="28"/>
          <w:lang w:val="ru-RU"/>
        </w:rPr>
      </w:pPr>
    </w:p>
    <w:p w14:paraId="5DAB6AA7" w14:textId="77777777" w:rsidR="00526204" w:rsidRPr="00526204" w:rsidRDefault="00526204" w:rsidP="00526204">
      <w:pPr>
        <w:widowControl w:val="0"/>
        <w:autoSpaceDE w:val="0"/>
        <w:autoSpaceDN w:val="0"/>
        <w:spacing w:line="240" w:lineRule="auto"/>
        <w:ind w:firstLine="0"/>
        <w:jc w:val="left"/>
        <w:rPr>
          <w:rFonts w:cs="Times New Roman"/>
          <w:sz w:val="30"/>
          <w:szCs w:val="28"/>
          <w:lang w:val="ru-RU"/>
        </w:rPr>
      </w:pPr>
    </w:p>
    <w:p w14:paraId="14277518" w14:textId="77777777" w:rsidR="00526204" w:rsidRPr="00526204" w:rsidRDefault="00526204" w:rsidP="00526204">
      <w:pPr>
        <w:widowControl w:val="0"/>
        <w:autoSpaceDE w:val="0"/>
        <w:autoSpaceDN w:val="0"/>
        <w:spacing w:before="192" w:line="367" w:lineRule="auto"/>
        <w:ind w:left="1125" w:right="1574" w:firstLine="0"/>
        <w:jc w:val="center"/>
        <w:rPr>
          <w:rFonts w:cs="Times New Roman"/>
          <w:spacing w:val="-77"/>
          <w:sz w:val="32"/>
          <w:lang w:val="ru-RU"/>
        </w:rPr>
      </w:pPr>
      <w:r w:rsidRPr="00526204">
        <w:rPr>
          <w:rFonts w:cs="Times New Roman"/>
          <w:sz w:val="32"/>
          <w:lang w:val="ru-RU"/>
        </w:rPr>
        <w:t>Курс «Сетевые технологии»</w:t>
      </w:r>
      <w:r w:rsidRPr="00526204">
        <w:rPr>
          <w:rFonts w:cs="Times New Roman"/>
          <w:spacing w:val="-77"/>
          <w:sz w:val="32"/>
          <w:lang w:val="ru-RU"/>
        </w:rPr>
        <w:t xml:space="preserve"> </w:t>
      </w:r>
    </w:p>
    <w:p w14:paraId="48C3C6D3" w14:textId="77777777" w:rsidR="00526204" w:rsidRPr="00526204" w:rsidRDefault="00526204" w:rsidP="00526204">
      <w:pPr>
        <w:widowControl w:val="0"/>
        <w:autoSpaceDE w:val="0"/>
        <w:autoSpaceDN w:val="0"/>
        <w:spacing w:before="192" w:line="367" w:lineRule="auto"/>
        <w:ind w:left="1125" w:right="1574" w:firstLine="0"/>
        <w:jc w:val="center"/>
        <w:rPr>
          <w:rFonts w:cs="Times New Roman"/>
          <w:sz w:val="32"/>
          <w:lang w:val="ru-RU"/>
        </w:rPr>
      </w:pPr>
      <w:r w:rsidRPr="00526204">
        <w:rPr>
          <w:rFonts w:cs="Times New Roman"/>
          <w:sz w:val="32"/>
          <w:lang w:val="ru-RU"/>
        </w:rPr>
        <w:t>Отчёт</w:t>
      </w:r>
      <w:r w:rsidRPr="00526204">
        <w:rPr>
          <w:rFonts w:cs="Times New Roman"/>
          <w:spacing w:val="-3"/>
          <w:sz w:val="32"/>
          <w:lang w:val="ru-RU"/>
        </w:rPr>
        <w:t xml:space="preserve"> п</w:t>
      </w:r>
      <w:r w:rsidRPr="00526204">
        <w:rPr>
          <w:rFonts w:cs="Times New Roman"/>
          <w:sz w:val="32"/>
          <w:lang w:val="ru-RU"/>
        </w:rPr>
        <w:t>о</w:t>
      </w:r>
      <w:r w:rsidRPr="00526204">
        <w:rPr>
          <w:rFonts w:cs="Times New Roman"/>
          <w:spacing w:val="2"/>
          <w:sz w:val="32"/>
          <w:lang w:val="ru-RU"/>
        </w:rPr>
        <w:t xml:space="preserve"> </w:t>
      </w:r>
      <w:r w:rsidRPr="00526204">
        <w:rPr>
          <w:rFonts w:cs="Times New Roman"/>
          <w:sz w:val="32"/>
          <w:lang w:val="ru-RU"/>
        </w:rPr>
        <w:t>лабораторной</w:t>
      </w:r>
      <w:r w:rsidRPr="00526204">
        <w:rPr>
          <w:rFonts w:cs="Times New Roman"/>
          <w:spacing w:val="-2"/>
          <w:sz w:val="32"/>
          <w:lang w:val="ru-RU"/>
        </w:rPr>
        <w:t xml:space="preserve"> </w:t>
      </w:r>
      <w:r w:rsidRPr="00526204">
        <w:rPr>
          <w:rFonts w:cs="Times New Roman"/>
          <w:sz w:val="32"/>
          <w:lang w:val="ru-RU"/>
        </w:rPr>
        <w:t>работе</w:t>
      </w:r>
      <w:r w:rsidRPr="00526204">
        <w:rPr>
          <w:rFonts w:cs="Times New Roman"/>
          <w:spacing w:val="1"/>
          <w:sz w:val="32"/>
          <w:lang w:val="ru-RU"/>
        </w:rPr>
        <w:t xml:space="preserve"> </w:t>
      </w:r>
      <w:r w:rsidRPr="00526204">
        <w:rPr>
          <w:rFonts w:cs="Times New Roman"/>
          <w:sz w:val="32"/>
          <w:lang w:val="ru-RU"/>
        </w:rPr>
        <w:t>на тему:</w:t>
      </w:r>
    </w:p>
    <w:p w14:paraId="19AF73D5" w14:textId="77777777" w:rsidR="00526204" w:rsidRPr="00526204" w:rsidRDefault="00526204" w:rsidP="00526204">
      <w:pPr>
        <w:widowControl w:val="0"/>
        <w:autoSpaceDE w:val="0"/>
        <w:autoSpaceDN w:val="0"/>
        <w:spacing w:before="9" w:line="240" w:lineRule="auto"/>
        <w:ind w:firstLine="0"/>
        <w:jc w:val="left"/>
        <w:rPr>
          <w:rFonts w:cs="Times New Roman"/>
          <w:sz w:val="49"/>
          <w:szCs w:val="28"/>
          <w:lang w:val="ru-RU"/>
        </w:rPr>
      </w:pPr>
    </w:p>
    <w:p w14:paraId="27DBADA6" w14:textId="77777777" w:rsidR="00526204" w:rsidRPr="00526204" w:rsidRDefault="00526204" w:rsidP="00526204">
      <w:pPr>
        <w:widowControl w:val="0"/>
        <w:autoSpaceDE w:val="0"/>
        <w:autoSpaceDN w:val="0"/>
        <w:spacing w:line="240" w:lineRule="auto"/>
        <w:ind w:left="110" w:right="554" w:firstLine="0"/>
        <w:jc w:val="center"/>
        <w:rPr>
          <w:rFonts w:cs="Times New Roman"/>
          <w:b/>
          <w:bCs/>
          <w:sz w:val="32"/>
          <w:szCs w:val="32"/>
          <w:lang w:val="ru-RU"/>
        </w:rPr>
      </w:pPr>
      <w:r w:rsidRPr="00526204">
        <w:rPr>
          <w:rFonts w:cs="Times New Roman"/>
          <w:b/>
          <w:bCs/>
          <w:sz w:val="32"/>
          <w:szCs w:val="32"/>
          <w:lang w:val="ru-RU"/>
        </w:rPr>
        <w:t>«ЛР-</w:t>
      </w:r>
      <w:r>
        <w:rPr>
          <w:rFonts w:cs="Times New Roman"/>
          <w:b/>
          <w:bCs/>
          <w:sz w:val="32"/>
          <w:szCs w:val="32"/>
          <w:lang w:val="ru-RU"/>
        </w:rPr>
        <w:t>7</w:t>
      </w:r>
      <w:r w:rsidRPr="00526204">
        <w:rPr>
          <w:rFonts w:cs="Times New Roman"/>
          <w:b/>
          <w:bCs/>
          <w:sz w:val="32"/>
          <w:szCs w:val="32"/>
          <w:lang w:val="ru-RU"/>
        </w:rPr>
        <w:t>. Первоначальная настройка</w:t>
      </w:r>
    </w:p>
    <w:p w14:paraId="1519847B" w14:textId="77777777" w:rsidR="00526204" w:rsidRPr="00526204" w:rsidRDefault="00526204" w:rsidP="00526204">
      <w:pPr>
        <w:widowControl w:val="0"/>
        <w:autoSpaceDE w:val="0"/>
        <w:autoSpaceDN w:val="0"/>
        <w:spacing w:line="240" w:lineRule="auto"/>
        <w:ind w:left="110" w:right="554" w:firstLine="0"/>
        <w:jc w:val="center"/>
        <w:rPr>
          <w:rFonts w:cs="Times New Roman"/>
          <w:b/>
          <w:bCs/>
          <w:sz w:val="32"/>
          <w:szCs w:val="32"/>
          <w:lang w:val="ru-RU"/>
        </w:rPr>
      </w:pPr>
      <w:r w:rsidRPr="00526204">
        <w:rPr>
          <w:rFonts w:cs="Times New Roman"/>
          <w:b/>
          <w:bCs/>
          <w:sz w:val="32"/>
          <w:szCs w:val="32"/>
          <w:lang w:val="ru-RU"/>
        </w:rPr>
        <w:t>маршрутизатора. Устранение проблем с адресацией IPv4 и</w:t>
      </w:r>
    </w:p>
    <w:p w14:paraId="7AFB6A6C" w14:textId="0EFC2419" w:rsidR="00526204" w:rsidRPr="00526204" w:rsidRDefault="00526204" w:rsidP="00526204">
      <w:pPr>
        <w:widowControl w:val="0"/>
        <w:autoSpaceDE w:val="0"/>
        <w:autoSpaceDN w:val="0"/>
        <w:spacing w:line="240" w:lineRule="auto"/>
        <w:ind w:left="110" w:right="554" w:firstLine="0"/>
        <w:jc w:val="center"/>
        <w:rPr>
          <w:rFonts w:cs="Times New Roman"/>
          <w:b/>
          <w:bCs/>
          <w:sz w:val="32"/>
          <w:szCs w:val="32"/>
          <w:lang w:val="ru-RU"/>
        </w:rPr>
      </w:pPr>
      <w:r w:rsidRPr="00526204">
        <w:rPr>
          <w:rFonts w:cs="Times New Roman"/>
          <w:b/>
          <w:bCs/>
          <w:sz w:val="32"/>
          <w:szCs w:val="32"/>
          <w:lang w:val="ru-RU"/>
        </w:rPr>
        <w:t>IPv6»</w:t>
      </w:r>
    </w:p>
    <w:p w14:paraId="1A2EAC58" w14:textId="77777777" w:rsidR="00526204" w:rsidRPr="00526204" w:rsidRDefault="00526204" w:rsidP="00526204">
      <w:pPr>
        <w:widowControl w:val="0"/>
        <w:autoSpaceDE w:val="0"/>
        <w:autoSpaceDN w:val="0"/>
        <w:spacing w:line="240" w:lineRule="auto"/>
        <w:ind w:firstLine="0"/>
        <w:jc w:val="left"/>
        <w:rPr>
          <w:rFonts w:cs="Times New Roman"/>
          <w:b/>
          <w:sz w:val="34"/>
          <w:szCs w:val="28"/>
          <w:lang w:val="ru-RU"/>
        </w:rPr>
      </w:pPr>
    </w:p>
    <w:p w14:paraId="0B96703B" w14:textId="77777777" w:rsidR="00526204" w:rsidRPr="00526204" w:rsidRDefault="00526204" w:rsidP="00526204">
      <w:pPr>
        <w:widowControl w:val="0"/>
        <w:autoSpaceDE w:val="0"/>
        <w:autoSpaceDN w:val="0"/>
        <w:spacing w:line="240" w:lineRule="auto"/>
        <w:ind w:firstLine="0"/>
        <w:jc w:val="left"/>
        <w:rPr>
          <w:rFonts w:cs="Times New Roman"/>
          <w:b/>
          <w:sz w:val="34"/>
          <w:szCs w:val="28"/>
          <w:lang w:val="ru-RU"/>
        </w:rPr>
      </w:pPr>
    </w:p>
    <w:p w14:paraId="255C4D1E" w14:textId="77777777" w:rsidR="00526204" w:rsidRPr="00526204" w:rsidRDefault="00526204" w:rsidP="00526204">
      <w:pPr>
        <w:widowControl w:val="0"/>
        <w:autoSpaceDE w:val="0"/>
        <w:autoSpaceDN w:val="0"/>
        <w:spacing w:before="1" w:line="240" w:lineRule="auto"/>
        <w:ind w:firstLine="0"/>
        <w:jc w:val="left"/>
        <w:rPr>
          <w:rFonts w:cs="Times New Roman"/>
          <w:b/>
          <w:sz w:val="39"/>
          <w:szCs w:val="28"/>
          <w:lang w:val="ru-RU"/>
        </w:rPr>
      </w:pPr>
    </w:p>
    <w:p w14:paraId="61074EE3" w14:textId="77777777" w:rsidR="00526204" w:rsidRPr="00526204" w:rsidRDefault="00526204" w:rsidP="00526204">
      <w:pPr>
        <w:widowControl w:val="0"/>
        <w:autoSpaceDE w:val="0"/>
        <w:autoSpaceDN w:val="0"/>
        <w:spacing w:line="357" w:lineRule="auto"/>
        <w:ind w:left="4040" w:right="263" w:hanging="1160"/>
        <w:jc w:val="right"/>
        <w:rPr>
          <w:rFonts w:cs="Times New Roman"/>
          <w:szCs w:val="28"/>
          <w:lang w:val="ru-RU"/>
        </w:rPr>
      </w:pPr>
      <w:r w:rsidRPr="00526204">
        <w:rPr>
          <w:rFonts w:cs="Times New Roman"/>
          <w:szCs w:val="28"/>
          <w:lang w:val="ru-RU"/>
        </w:rPr>
        <w:t>Выполнил: студент группы БИВТ-24-7</w:t>
      </w:r>
      <w:r w:rsidRPr="00526204">
        <w:rPr>
          <w:rFonts w:cs="Times New Roman"/>
          <w:spacing w:val="-67"/>
          <w:szCs w:val="28"/>
          <w:lang w:val="ru-RU"/>
        </w:rPr>
        <w:t xml:space="preserve">          </w:t>
      </w:r>
    </w:p>
    <w:p w14:paraId="706A563E" w14:textId="77777777" w:rsidR="00526204" w:rsidRPr="00526204" w:rsidRDefault="00526204" w:rsidP="00526204">
      <w:pPr>
        <w:widowControl w:val="0"/>
        <w:autoSpaceDE w:val="0"/>
        <w:autoSpaceDN w:val="0"/>
        <w:spacing w:line="357" w:lineRule="auto"/>
        <w:ind w:left="4040" w:right="263" w:hanging="1160"/>
        <w:jc w:val="right"/>
        <w:rPr>
          <w:rFonts w:cs="Times New Roman"/>
          <w:szCs w:val="28"/>
          <w:lang w:val="ru-RU"/>
        </w:rPr>
      </w:pPr>
      <w:r w:rsidRPr="00526204">
        <w:rPr>
          <w:rFonts w:cs="Times New Roman"/>
          <w:szCs w:val="28"/>
          <w:lang w:val="ru-RU"/>
        </w:rPr>
        <w:t xml:space="preserve">Бут Иван Антонович         </w:t>
      </w:r>
    </w:p>
    <w:p w14:paraId="3A7B8B6D" w14:textId="77777777" w:rsidR="00526204" w:rsidRPr="00526204" w:rsidRDefault="00526204" w:rsidP="00526204">
      <w:pPr>
        <w:widowControl w:val="0"/>
        <w:autoSpaceDE w:val="0"/>
        <w:autoSpaceDN w:val="0"/>
        <w:spacing w:line="357" w:lineRule="auto"/>
        <w:ind w:left="4040" w:right="263" w:hanging="1160"/>
        <w:jc w:val="right"/>
        <w:rPr>
          <w:rFonts w:cs="Times New Roman"/>
          <w:szCs w:val="28"/>
          <w:lang w:val="ru-RU"/>
        </w:rPr>
      </w:pPr>
      <w:r w:rsidRPr="00526204">
        <w:rPr>
          <w:rFonts w:cs="Times New Roman"/>
          <w:szCs w:val="28"/>
          <w:lang w:val="ru-RU"/>
        </w:rPr>
        <w:t xml:space="preserve">                                    </w:t>
      </w:r>
      <w:r w:rsidRPr="00526204">
        <w:rPr>
          <w:rFonts w:cs="Times New Roman"/>
          <w:noProof/>
          <w:szCs w:val="28"/>
          <w:lang w:val="ru-RU"/>
        </w:rPr>
        <w:drawing>
          <wp:inline distT="0" distB="0" distL="0" distR="0" wp14:anchorId="17906134" wp14:editId="18EDCAE1">
            <wp:extent cx="540322" cy="341906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21" cy="353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41467" w14:textId="77777777" w:rsidR="00526204" w:rsidRDefault="00526204" w:rsidP="00526204">
      <w:pPr>
        <w:widowControl w:val="0"/>
        <w:autoSpaceDE w:val="0"/>
        <w:autoSpaceDN w:val="0"/>
        <w:ind w:left="4126" w:right="264" w:firstLine="0"/>
        <w:jc w:val="right"/>
        <w:rPr>
          <w:rFonts w:cs="Times New Roman"/>
          <w:spacing w:val="-67"/>
          <w:szCs w:val="28"/>
          <w:lang w:val="ru-RU"/>
        </w:rPr>
      </w:pPr>
      <w:r w:rsidRPr="00526204">
        <w:rPr>
          <w:rFonts w:cs="Times New Roman"/>
          <w:szCs w:val="28"/>
          <w:lang w:val="ru-RU"/>
        </w:rPr>
        <w:t>Проверил: КТН, СНС, доцент</w:t>
      </w:r>
      <w:r w:rsidRPr="00526204">
        <w:rPr>
          <w:rFonts w:cs="Times New Roman"/>
          <w:spacing w:val="-67"/>
          <w:szCs w:val="28"/>
          <w:lang w:val="ru-RU"/>
        </w:rPr>
        <w:t xml:space="preserve"> </w:t>
      </w:r>
    </w:p>
    <w:p w14:paraId="30A094AA" w14:textId="499F8CA9" w:rsidR="00526204" w:rsidRPr="00526204" w:rsidRDefault="00526204" w:rsidP="00526204">
      <w:pPr>
        <w:widowControl w:val="0"/>
        <w:autoSpaceDE w:val="0"/>
        <w:autoSpaceDN w:val="0"/>
        <w:ind w:left="4126" w:right="264" w:firstLine="0"/>
        <w:jc w:val="right"/>
        <w:rPr>
          <w:rFonts w:cs="Times New Roman"/>
          <w:szCs w:val="28"/>
          <w:lang w:val="ru-RU"/>
        </w:rPr>
      </w:pPr>
      <w:r w:rsidRPr="00526204">
        <w:rPr>
          <w:rFonts w:cs="Times New Roman"/>
          <w:szCs w:val="28"/>
          <w:lang w:val="ru-RU"/>
        </w:rPr>
        <w:t>Микитенко</w:t>
      </w:r>
      <w:r w:rsidRPr="00526204">
        <w:rPr>
          <w:rFonts w:cs="Times New Roman"/>
          <w:spacing w:val="-5"/>
          <w:szCs w:val="28"/>
          <w:lang w:val="ru-RU"/>
        </w:rPr>
        <w:t xml:space="preserve"> </w:t>
      </w:r>
      <w:r w:rsidRPr="00526204">
        <w:rPr>
          <w:rFonts w:cs="Times New Roman"/>
          <w:szCs w:val="28"/>
          <w:lang w:val="ru-RU"/>
        </w:rPr>
        <w:t>Игорь</w:t>
      </w:r>
      <w:r w:rsidRPr="00526204">
        <w:rPr>
          <w:rFonts w:cs="Times New Roman"/>
          <w:spacing w:val="-6"/>
          <w:szCs w:val="28"/>
          <w:lang w:val="ru-RU"/>
        </w:rPr>
        <w:t xml:space="preserve"> </w:t>
      </w:r>
      <w:r w:rsidRPr="00526204">
        <w:rPr>
          <w:rFonts w:cs="Times New Roman"/>
          <w:szCs w:val="28"/>
          <w:lang w:val="ru-RU"/>
        </w:rPr>
        <w:t>Иванович</w:t>
      </w:r>
    </w:p>
    <w:p w14:paraId="1B73FCDA" w14:textId="77777777" w:rsidR="00526204" w:rsidRPr="00526204" w:rsidRDefault="00526204" w:rsidP="00526204">
      <w:pPr>
        <w:widowControl w:val="0"/>
        <w:autoSpaceDE w:val="0"/>
        <w:autoSpaceDN w:val="0"/>
        <w:spacing w:line="240" w:lineRule="auto"/>
        <w:ind w:firstLine="0"/>
        <w:jc w:val="left"/>
        <w:rPr>
          <w:rFonts w:cs="Times New Roman"/>
          <w:sz w:val="30"/>
          <w:szCs w:val="28"/>
          <w:lang w:val="ru-RU"/>
        </w:rPr>
      </w:pPr>
    </w:p>
    <w:p w14:paraId="4BB7E86C" w14:textId="77777777" w:rsidR="00526204" w:rsidRPr="00526204" w:rsidRDefault="00526204" w:rsidP="00526204">
      <w:pPr>
        <w:widowControl w:val="0"/>
        <w:autoSpaceDE w:val="0"/>
        <w:autoSpaceDN w:val="0"/>
        <w:spacing w:line="240" w:lineRule="auto"/>
        <w:ind w:firstLine="0"/>
        <w:jc w:val="left"/>
        <w:rPr>
          <w:rFonts w:cs="Times New Roman"/>
          <w:sz w:val="30"/>
          <w:szCs w:val="28"/>
          <w:lang w:val="ru-RU"/>
        </w:rPr>
      </w:pPr>
    </w:p>
    <w:p w14:paraId="526C24CF" w14:textId="695C5E09" w:rsidR="00E33583" w:rsidRPr="00526204" w:rsidRDefault="00526204" w:rsidP="00526204">
      <w:pPr>
        <w:pStyle w:val="Heading1"/>
        <w:rPr>
          <w:lang w:val="ru-RU"/>
        </w:rPr>
      </w:pPr>
      <w:r w:rsidRPr="00526204">
        <w:rPr>
          <w:rFonts w:ascii="Times New Roman" w:eastAsiaTheme="minorEastAsia" w:hAnsi="Times New Roman" w:cstheme="minorBidi"/>
          <w:b w:val="0"/>
          <w:bCs w:val="0"/>
          <w:szCs w:val="22"/>
          <w:lang w:val="ru-RU"/>
        </w:rPr>
        <w:br w:type="page"/>
      </w:r>
      <w:r w:rsidR="003A65CA" w:rsidRPr="00526204">
        <w:rPr>
          <w:rFonts w:ascii="Times New Roman" w:eastAsia="Times New Roman" w:hAnsi="Times New Roman"/>
          <w:b w:val="0"/>
          <w:lang w:val="ru-RU"/>
        </w:rPr>
        <w:lastRenderedPageBreak/>
        <w:t>Цель работы</w:t>
      </w:r>
    </w:p>
    <w:p w14:paraId="19CD0746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Закрепить навыки первоначальной настройки маршрутизатора в </w:t>
      </w:r>
      <w:r>
        <w:t>Cisco</w:t>
      </w:r>
      <w:r w:rsidRPr="00526204">
        <w:rPr>
          <w:lang w:val="ru-RU"/>
        </w:rPr>
        <w:t xml:space="preserve"> </w:t>
      </w:r>
      <w:r>
        <w:t>IOS</w:t>
      </w:r>
      <w:r w:rsidRPr="00526204">
        <w:rPr>
          <w:lang w:val="ru-RU"/>
        </w:rPr>
        <w:t xml:space="preserve">, настроить базовые параметры безопасности доступа к </w:t>
      </w:r>
      <w:r>
        <w:t>CLI</w:t>
      </w:r>
      <w:r w:rsidRPr="00526204">
        <w:rPr>
          <w:lang w:val="ru-RU"/>
        </w:rPr>
        <w:t xml:space="preserve"> (пароли и шифрование), задать предупреждающий баннер. Дополнительно, отработать диагностику проблем адресации </w:t>
      </w:r>
      <w:proofErr w:type="spellStart"/>
      <w:r>
        <w:rPr>
          <w:color w:val="C00000"/>
        </w:rPr>
        <w:t>IPv</w:t>
      </w:r>
      <w:proofErr w:type="spellEnd"/>
      <w:r w:rsidRPr="00526204">
        <w:rPr>
          <w:color w:val="C00000"/>
          <w:lang w:val="ru-RU"/>
        </w:rPr>
        <w:t>4</w:t>
      </w:r>
      <w:r w:rsidRPr="00526204">
        <w:rPr>
          <w:lang w:val="ru-RU"/>
        </w:rPr>
        <w:t xml:space="preserve"> и </w:t>
      </w:r>
      <w:proofErr w:type="spellStart"/>
      <w:r>
        <w:rPr>
          <w:color w:val="C00000"/>
        </w:rPr>
        <w:t>IPv</w:t>
      </w:r>
      <w:proofErr w:type="spellEnd"/>
      <w:r w:rsidRPr="00526204">
        <w:rPr>
          <w:color w:val="C00000"/>
          <w:lang w:val="ru-RU"/>
        </w:rPr>
        <w:t>6</w:t>
      </w:r>
      <w:r w:rsidRPr="00526204">
        <w:rPr>
          <w:lang w:val="ru-RU"/>
        </w:rPr>
        <w:t xml:space="preserve"> с помощью </w:t>
      </w:r>
      <w:r>
        <w:rPr>
          <w:color w:val="1F4E79"/>
        </w:rPr>
        <w:t>ipconfig</w:t>
      </w:r>
      <w:r w:rsidRPr="00526204">
        <w:rPr>
          <w:lang w:val="ru-RU"/>
        </w:rPr>
        <w:t xml:space="preserve">, </w:t>
      </w:r>
      <w:proofErr w:type="spellStart"/>
      <w:r>
        <w:rPr>
          <w:color w:val="1F4E79"/>
        </w:rPr>
        <w:t>ipv</w:t>
      </w:r>
      <w:proofErr w:type="spellEnd"/>
      <w:r w:rsidRPr="00526204">
        <w:rPr>
          <w:color w:val="1F4E79"/>
          <w:lang w:val="ru-RU"/>
        </w:rPr>
        <w:t>6</w:t>
      </w:r>
      <w:r>
        <w:rPr>
          <w:color w:val="1F4E79"/>
        </w:rPr>
        <w:t>config</w:t>
      </w:r>
      <w:r w:rsidRPr="00526204">
        <w:rPr>
          <w:lang w:val="ru-RU"/>
        </w:rPr>
        <w:t xml:space="preserve">, </w:t>
      </w:r>
      <w:r>
        <w:rPr>
          <w:color w:val="1F4E79"/>
        </w:rPr>
        <w:t>ping</w:t>
      </w:r>
      <w:r w:rsidRPr="00526204">
        <w:rPr>
          <w:lang w:val="ru-RU"/>
        </w:rPr>
        <w:t xml:space="preserve">, </w:t>
      </w:r>
      <w:r>
        <w:rPr>
          <w:color w:val="1F4E79"/>
        </w:rPr>
        <w:t>tracert</w:t>
      </w:r>
      <w:r w:rsidRPr="00526204">
        <w:rPr>
          <w:lang w:val="ru-RU"/>
        </w:rPr>
        <w:t xml:space="preserve"> и </w:t>
      </w:r>
      <w:proofErr w:type="spellStart"/>
      <w:r>
        <w:rPr>
          <w:color w:val="1F4E79"/>
        </w:rPr>
        <w:t>nslookup</w:t>
      </w:r>
      <w:proofErr w:type="spellEnd"/>
      <w:r w:rsidRPr="00526204">
        <w:rPr>
          <w:lang w:val="ru-RU"/>
        </w:rPr>
        <w:t xml:space="preserve">, а также в отдельном исследовании увидеть разницу между проблемой маршрутизации и проблемой </w:t>
      </w:r>
      <w:r>
        <w:rPr>
          <w:color w:val="006600"/>
        </w:rPr>
        <w:t>DNS</w:t>
      </w:r>
      <w:r w:rsidRPr="00526204">
        <w:rPr>
          <w:lang w:val="ru-RU"/>
        </w:rPr>
        <w:t>.</w:t>
      </w:r>
    </w:p>
    <w:p w14:paraId="699CB562" w14:textId="77777777" w:rsidR="00E33583" w:rsidRDefault="003A65CA">
      <w:pPr>
        <w:pStyle w:val="Heading1"/>
      </w:pPr>
      <w:proofErr w:type="spellStart"/>
      <w:r>
        <w:rPr>
          <w:rFonts w:ascii="Times New Roman" w:eastAsia="Times New Roman" w:hAnsi="Times New Roman"/>
          <w:b w:val="0"/>
        </w:rPr>
        <w:t>Основные</w:t>
      </w:r>
      <w:proofErr w:type="spellEnd"/>
      <w:r>
        <w:rPr>
          <w:rFonts w:ascii="Times New Roman" w:eastAsia="Times New Roman" w:hAnsi="Times New Roman"/>
          <w:b w:val="0"/>
        </w:rPr>
        <w:t xml:space="preserve"> </w:t>
      </w:r>
      <w:proofErr w:type="spellStart"/>
      <w:r>
        <w:rPr>
          <w:rFonts w:ascii="Times New Roman" w:eastAsia="Times New Roman" w:hAnsi="Times New Roman"/>
          <w:b w:val="0"/>
        </w:rPr>
        <w:t>задачи</w:t>
      </w:r>
      <w:proofErr w:type="spellEnd"/>
      <w:r>
        <w:rPr>
          <w:rFonts w:ascii="Times New Roman" w:eastAsia="Times New Roman" w:hAnsi="Times New Roman"/>
          <w:b w:val="0"/>
        </w:rPr>
        <w:t xml:space="preserve"> </w:t>
      </w:r>
      <w:proofErr w:type="spellStart"/>
      <w:r>
        <w:rPr>
          <w:rFonts w:ascii="Times New Roman" w:eastAsia="Times New Roman" w:hAnsi="Times New Roman"/>
          <w:b w:val="0"/>
        </w:rPr>
        <w:t>лабораторной</w:t>
      </w:r>
      <w:proofErr w:type="spellEnd"/>
      <w:r>
        <w:rPr>
          <w:rFonts w:ascii="Times New Roman" w:eastAsia="Times New Roman" w:hAnsi="Times New Roman"/>
          <w:b w:val="0"/>
        </w:rPr>
        <w:t xml:space="preserve"> </w:t>
      </w:r>
      <w:proofErr w:type="spellStart"/>
      <w:r>
        <w:rPr>
          <w:rFonts w:ascii="Times New Roman" w:eastAsia="Times New Roman" w:hAnsi="Times New Roman"/>
          <w:b w:val="0"/>
        </w:rPr>
        <w:t>работы</w:t>
      </w:r>
      <w:proofErr w:type="spellEnd"/>
    </w:p>
    <w:p w14:paraId="3BE77034" w14:textId="77777777" w:rsidR="00E33583" w:rsidRPr="00526204" w:rsidRDefault="003A65CA">
      <w:pPr>
        <w:pStyle w:val="ListBullet"/>
        <w:ind w:firstLine="0"/>
        <w:rPr>
          <w:lang w:val="ru-RU"/>
        </w:rPr>
      </w:pPr>
      <w:r w:rsidRPr="00526204">
        <w:rPr>
          <w:lang w:val="ru-RU"/>
        </w:rPr>
        <w:t xml:space="preserve">В лабораторной работе 7 выполнить проверку конфигурации маршрутизатора по умолчанию, затем задать имя узла, пароли, шифрование паролей и предупреждающий баннер, после чего сохранить конфигурацию в </w:t>
      </w:r>
      <w:r>
        <w:t>NVRAM</w:t>
      </w:r>
      <w:r w:rsidRPr="00526204">
        <w:rPr>
          <w:lang w:val="ru-RU"/>
        </w:rPr>
        <w:t>.</w:t>
      </w:r>
    </w:p>
    <w:p w14:paraId="38C8618B" w14:textId="77777777" w:rsidR="00E33583" w:rsidRPr="00526204" w:rsidRDefault="003A65CA">
      <w:pPr>
        <w:pStyle w:val="ListBullet"/>
        <w:ind w:firstLine="0"/>
        <w:rPr>
          <w:lang w:val="ru-RU"/>
        </w:rPr>
      </w:pPr>
      <w:r w:rsidRPr="00526204">
        <w:rPr>
          <w:lang w:val="ru-RU"/>
        </w:rPr>
        <w:t xml:space="preserve">В лабораторной работе 7.1 по шагам проверить симптомы на </w:t>
      </w:r>
      <w:r>
        <w:t>PC</w:t>
      </w:r>
      <w:r w:rsidRPr="00526204">
        <w:rPr>
          <w:lang w:val="ru-RU"/>
        </w:rPr>
        <w:t xml:space="preserve">1, </w:t>
      </w:r>
      <w:r>
        <w:t>PC</w:t>
      </w:r>
      <w:r w:rsidRPr="00526204">
        <w:rPr>
          <w:lang w:val="ru-RU"/>
        </w:rPr>
        <w:t xml:space="preserve">2 и </w:t>
      </w:r>
      <w:r>
        <w:t>PC</w:t>
      </w:r>
      <w:r w:rsidRPr="00526204">
        <w:rPr>
          <w:lang w:val="ru-RU"/>
        </w:rPr>
        <w:t>3, определить источник каждой проблемы и привести настройки к эталону.</w:t>
      </w:r>
    </w:p>
    <w:p w14:paraId="7A52E57D" w14:textId="77777777" w:rsidR="00E33583" w:rsidRPr="00526204" w:rsidRDefault="003A65CA">
      <w:pPr>
        <w:pStyle w:val="ListBullet"/>
        <w:ind w:firstLine="0"/>
        <w:rPr>
          <w:lang w:val="ru-RU"/>
        </w:rPr>
      </w:pPr>
      <w:r w:rsidRPr="00526204">
        <w:rPr>
          <w:lang w:val="ru-RU"/>
        </w:rPr>
        <w:t xml:space="preserve">В дополнительном исследовании на отдельной схеме </w:t>
      </w:r>
      <w:r>
        <w:t>Packet</w:t>
      </w:r>
      <w:r w:rsidRPr="00526204">
        <w:rPr>
          <w:lang w:val="ru-RU"/>
        </w:rPr>
        <w:t xml:space="preserve"> </w:t>
      </w:r>
      <w:r>
        <w:t>Tracer</w:t>
      </w:r>
      <w:r w:rsidRPr="00526204">
        <w:rPr>
          <w:lang w:val="ru-RU"/>
        </w:rPr>
        <w:t xml:space="preserve"> показать разницу между проблемой </w:t>
      </w:r>
      <w:r>
        <w:t>DNS</w:t>
      </w:r>
      <w:r w:rsidRPr="00526204">
        <w:rPr>
          <w:lang w:val="ru-RU"/>
        </w:rPr>
        <w:t xml:space="preserve"> и проблемой маршрутизации.</w:t>
      </w:r>
    </w:p>
    <w:p w14:paraId="593ADE00" w14:textId="77777777" w:rsidR="00E33583" w:rsidRPr="00CC3916" w:rsidRDefault="003A65CA">
      <w:pPr>
        <w:pStyle w:val="Heading1"/>
        <w:rPr>
          <w:bCs w:val="0"/>
          <w:sz w:val="32"/>
          <w:szCs w:val="32"/>
          <w:lang w:val="ru-RU"/>
        </w:rPr>
      </w:pPr>
      <w:r w:rsidRPr="00CC3916">
        <w:rPr>
          <w:rFonts w:ascii="Times New Roman" w:eastAsia="Times New Roman" w:hAnsi="Times New Roman"/>
          <w:bCs w:val="0"/>
          <w:sz w:val="32"/>
          <w:szCs w:val="32"/>
          <w:lang w:val="ru-RU"/>
        </w:rPr>
        <w:t>1. Лабораторная работа 7. Настройка исходных параметров маршрутизатора</w:t>
      </w:r>
    </w:p>
    <w:p w14:paraId="42638DED" w14:textId="77777777" w:rsidR="00E33583" w:rsidRPr="00526204" w:rsidRDefault="003A65CA">
      <w:pPr>
        <w:pStyle w:val="Heading2"/>
        <w:rPr>
          <w:lang w:val="ru-RU"/>
        </w:rPr>
      </w:pPr>
      <w:r w:rsidRPr="00526204">
        <w:rPr>
          <w:rFonts w:ascii="Times New Roman" w:eastAsia="Times New Roman" w:hAnsi="Times New Roman"/>
          <w:b w:val="0"/>
          <w:lang w:val="ru-RU"/>
        </w:rPr>
        <w:t>1.1. Часть 1. Проверка конфигурации по умолчанию</w:t>
      </w:r>
    </w:p>
    <w:p w14:paraId="00489478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1а. Проверка </w:t>
      </w:r>
      <w:r>
        <w:t>running</w:t>
      </w:r>
      <w:r w:rsidRPr="00526204">
        <w:rPr>
          <w:lang w:val="ru-RU"/>
        </w:rPr>
        <w:t>-</w:t>
      </w:r>
      <w:r>
        <w:t>config</w:t>
      </w:r>
      <w:r w:rsidRPr="00526204">
        <w:rPr>
          <w:lang w:val="ru-RU"/>
        </w:rPr>
        <w:t>. Сначала открыл текущую конфигурацию, чтобы увидеть, какие параметры уже заданы по умолчанию.</w:t>
      </w:r>
    </w:p>
    <w:p w14:paraId="7B746B20" w14:textId="77777777" w:rsidR="00E33583" w:rsidRDefault="003A65CA">
      <w:pPr>
        <w:pStyle w:val="CodeBlock"/>
        <w:shd w:val="clear" w:color="auto" w:fill="E6E6E6"/>
      </w:pPr>
      <w:r>
        <w:t>Router&gt;</w:t>
      </w:r>
      <w:r>
        <w:rPr>
          <w:b/>
          <w:color w:val="1F4E79"/>
        </w:rPr>
        <w:t>enable</w:t>
      </w:r>
      <w:r>
        <w:br/>
      </w:r>
      <w:proofErr w:type="spellStart"/>
      <w:r>
        <w:t>Router#</w:t>
      </w:r>
      <w:r>
        <w:rPr>
          <w:b/>
          <w:color w:val="1F4E79"/>
        </w:rPr>
        <w:t>show</w:t>
      </w:r>
      <w:proofErr w:type="spellEnd"/>
      <w:r>
        <w:rPr>
          <w:b/>
          <w:color w:val="1F4E79"/>
        </w:rPr>
        <w:t xml:space="preserve"> running-config</w:t>
      </w:r>
      <w:r>
        <w:br/>
        <w:t>Building configuration...</w:t>
      </w:r>
      <w:r>
        <w:br/>
        <w:t>no service timestamps debug datetime msec</w:t>
      </w:r>
      <w:r>
        <w:br/>
        <w:t xml:space="preserve">no </w:t>
      </w:r>
      <w:r>
        <w:rPr>
          <w:b/>
          <w:color w:val="1F4E79"/>
        </w:rPr>
        <w:t>service password-encryption</w:t>
      </w:r>
      <w:r>
        <w:br/>
        <w:t>!</w:t>
      </w:r>
      <w:r>
        <w:br/>
      </w:r>
      <w:r>
        <w:rPr>
          <w:b/>
          <w:color w:val="1F4E79"/>
        </w:rPr>
        <w:t>hostname</w:t>
      </w:r>
      <w:r>
        <w:t xml:space="preserve"> Router</w:t>
      </w:r>
      <w:r>
        <w:br/>
        <w:t>!</w:t>
      </w:r>
      <w:r>
        <w:br/>
        <w:t>line con 0</w:t>
      </w:r>
      <w:r>
        <w:br/>
        <w:t>!</w:t>
      </w:r>
      <w:r>
        <w:br/>
        <w:t>line vty 0 4</w:t>
      </w:r>
      <w:r>
        <w:br/>
        <w:t xml:space="preserve"> </w:t>
      </w:r>
      <w:r>
        <w:rPr>
          <w:b/>
          <w:color w:val="1F4E79"/>
        </w:rPr>
        <w:t>login</w:t>
      </w:r>
      <w:r>
        <w:br/>
        <w:t>!</w:t>
      </w:r>
      <w:r>
        <w:br/>
        <w:t>line con 0</w:t>
      </w:r>
      <w:r>
        <w:br/>
      </w:r>
      <w:r>
        <w:lastRenderedPageBreak/>
        <w:t xml:space="preserve"> password 7 082D495A041C0C19</w:t>
      </w:r>
      <w:r>
        <w:br/>
        <w:t>!</w:t>
      </w:r>
      <w:r>
        <w:br/>
        <w:t>line vty 0 4</w:t>
      </w:r>
      <w:r>
        <w:br/>
        <w:t xml:space="preserve"> </w:t>
      </w:r>
      <w:r>
        <w:rPr>
          <w:b/>
          <w:color w:val="1F4E79"/>
        </w:rPr>
        <w:t>login</w:t>
      </w:r>
      <w:r>
        <w:br/>
        <w:t>R1#</w:t>
      </w:r>
      <w:r>
        <w:rPr>
          <w:b/>
          <w:color w:val="1F4E79"/>
        </w:rPr>
        <w:t>show running-config</w:t>
      </w:r>
      <w:r>
        <w:t xml:space="preserve"> | section line con</w:t>
      </w:r>
      <w:r>
        <w:br/>
        <w:t>line con 0</w:t>
      </w:r>
      <w:r>
        <w:br/>
        <w:t xml:space="preserve"> password 7 082D495A041C0C19</w:t>
      </w:r>
      <w:r>
        <w:br/>
        <w:t>!</w:t>
      </w:r>
      <w:r>
        <w:br/>
        <w:t>line con 0</w:t>
      </w:r>
      <w:r>
        <w:br/>
        <w:t xml:space="preserve"> password 7 082D495A041C0C19</w:t>
      </w:r>
      <w:r>
        <w:br/>
        <w:t>!</w:t>
      </w:r>
      <w:r>
        <w:br/>
        <w:t>line vty 0 4</w:t>
      </w:r>
      <w:r>
        <w:br/>
        <w:t xml:space="preserve"> </w:t>
      </w:r>
      <w:r>
        <w:rPr>
          <w:b/>
          <w:color w:val="1F4E79"/>
        </w:rPr>
        <w:t>login</w:t>
      </w:r>
    </w:p>
    <w:p w14:paraId="3C3E98EC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>имя "</w:t>
      </w:r>
      <w:r>
        <w:t>Router</w:t>
      </w:r>
      <w:r w:rsidRPr="00526204">
        <w:rPr>
          <w:lang w:val="ru-RU"/>
        </w:rPr>
        <w:t xml:space="preserve">", шифрование паролей выключено, на консоли </w:t>
      </w:r>
      <w:r>
        <w:t>line</w:t>
      </w:r>
      <w:r w:rsidRPr="00526204">
        <w:rPr>
          <w:lang w:val="ru-RU"/>
        </w:rPr>
        <w:t xml:space="preserve"> </w:t>
      </w:r>
      <w:r>
        <w:t>con</w:t>
      </w:r>
      <w:r w:rsidRPr="00526204">
        <w:rPr>
          <w:lang w:val="ru-RU"/>
        </w:rPr>
        <w:t xml:space="preserve"> 0 нет настроек входа. Значит базовую защиту нужно настроить вручную.</w:t>
      </w:r>
    </w:p>
    <w:p w14:paraId="487D65FB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1б. Проверка </w:t>
      </w:r>
      <w:r>
        <w:t>startup</w:t>
      </w:r>
      <w:r w:rsidRPr="00526204">
        <w:rPr>
          <w:lang w:val="ru-RU"/>
        </w:rPr>
        <w:t>-</w:t>
      </w:r>
      <w:r>
        <w:t>config</w:t>
      </w:r>
      <w:r w:rsidRPr="00526204">
        <w:rPr>
          <w:lang w:val="ru-RU"/>
        </w:rPr>
        <w:t xml:space="preserve">. Дальше посмотрел, есть ли сохраненная конфигурация в </w:t>
      </w:r>
      <w:r>
        <w:t>NVRAM</w:t>
      </w:r>
      <w:r w:rsidRPr="00526204">
        <w:rPr>
          <w:lang w:val="ru-RU"/>
        </w:rPr>
        <w:t>.</w:t>
      </w:r>
    </w:p>
    <w:p w14:paraId="0DBE3CA2" w14:textId="77777777" w:rsidR="00E33583" w:rsidRDefault="003A65CA">
      <w:pPr>
        <w:pStyle w:val="CodeBlock"/>
        <w:shd w:val="clear" w:color="auto" w:fill="E6E6E6"/>
      </w:pPr>
      <w:r>
        <w:t>Router#</w:t>
      </w:r>
      <w:r>
        <w:rPr>
          <w:b/>
          <w:color w:val="1F4E79"/>
        </w:rPr>
        <w:t>show startup-config</w:t>
      </w:r>
      <w:r>
        <w:br/>
        <w:t>startup-config is not present</w:t>
      </w:r>
    </w:p>
    <w:p w14:paraId="5628BC49" w14:textId="77777777" w:rsidR="00E33583" w:rsidRPr="00526204" w:rsidRDefault="003A65CA">
      <w:pPr>
        <w:rPr>
          <w:lang w:val="ru-RU"/>
        </w:rPr>
      </w:pPr>
      <w:r>
        <w:t>startup</w:t>
      </w:r>
      <w:r w:rsidRPr="00526204">
        <w:rPr>
          <w:lang w:val="ru-RU"/>
        </w:rPr>
        <w:t>-</w:t>
      </w:r>
      <w:r>
        <w:t>config</w:t>
      </w:r>
      <w:r w:rsidRPr="00526204">
        <w:rPr>
          <w:lang w:val="ru-RU"/>
        </w:rPr>
        <w:t xml:space="preserve"> отсутствует, поэтому без сохранения изменения потеряются после перезагрузки.</w:t>
      </w:r>
    </w:p>
    <w:p w14:paraId="73CC2784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>Ответы на вопросы по части 1. Имя узла по умолчанию "</w:t>
      </w:r>
      <w:r>
        <w:t>Router</w:t>
      </w:r>
      <w:r w:rsidRPr="00526204">
        <w:rPr>
          <w:lang w:val="ru-RU"/>
        </w:rPr>
        <w:t xml:space="preserve">". Интерфейсов </w:t>
      </w:r>
      <w:proofErr w:type="spellStart"/>
      <w:r>
        <w:t>FastEthernet</w:t>
      </w:r>
      <w:proofErr w:type="spellEnd"/>
      <w:r w:rsidRPr="00526204">
        <w:rPr>
          <w:lang w:val="ru-RU"/>
        </w:rPr>
        <w:t xml:space="preserve"> 4, </w:t>
      </w:r>
      <w:proofErr w:type="spellStart"/>
      <w:r>
        <w:t>GigabitEthernet</w:t>
      </w:r>
      <w:proofErr w:type="spellEnd"/>
      <w:r w:rsidRPr="00526204">
        <w:rPr>
          <w:lang w:val="ru-RU"/>
        </w:rPr>
        <w:t xml:space="preserve"> 2, последовательных интерфейсов 2. Диапазон линий </w:t>
      </w:r>
      <w:proofErr w:type="spellStart"/>
      <w:r>
        <w:t>vty</w:t>
      </w:r>
      <w:proofErr w:type="spellEnd"/>
      <w:r w:rsidRPr="00526204">
        <w:rPr>
          <w:lang w:val="ru-RU"/>
        </w:rPr>
        <w:t xml:space="preserve"> - 0 4. Сообщение "</w:t>
      </w:r>
      <w:r>
        <w:t>startup</w:t>
      </w:r>
      <w:r w:rsidRPr="00526204">
        <w:rPr>
          <w:lang w:val="ru-RU"/>
        </w:rPr>
        <w:t>-</w:t>
      </w:r>
      <w:r>
        <w:t>config</w:t>
      </w:r>
      <w:r w:rsidRPr="00526204">
        <w:rPr>
          <w:lang w:val="ru-RU"/>
        </w:rPr>
        <w:t xml:space="preserve"> </w:t>
      </w:r>
      <w:r>
        <w:t>is</w:t>
      </w:r>
      <w:r w:rsidRPr="00526204">
        <w:rPr>
          <w:lang w:val="ru-RU"/>
        </w:rPr>
        <w:t xml:space="preserve"> </w:t>
      </w:r>
      <w:r>
        <w:t>not</w:t>
      </w:r>
      <w:r w:rsidRPr="00526204">
        <w:rPr>
          <w:lang w:val="ru-RU"/>
        </w:rPr>
        <w:t xml:space="preserve"> </w:t>
      </w:r>
      <w:r>
        <w:t>present</w:t>
      </w:r>
      <w:r w:rsidRPr="00526204">
        <w:rPr>
          <w:lang w:val="ru-RU"/>
        </w:rPr>
        <w:t xml:space="preserve">" означает, что конфигурация еще не была сохранена в </w:t>
      </w:r>
      <w:r>
        <w:t>NVRAM</w:t>
      </w:r>
      <w:r w:rsidRPr="00526204">
        <w:rPr>
          <w:lang w:val="ru-RU"/>
        </w:rPr>
        <w:t>.</w:t>
      </w:r>
    </w:p>
    <w:p w14:paraId="7A14DB7A" w14:textId="77777777" w:rsidR="00E33583" w:rsidRPr="00526204" w:rsidRDefault="003A65CA">
      <w:pPr>
        <w:pStyle w:val="Heading2"/>
        <w:rPr>
          <w:lang w:val="ru-RU"/>
        </w:rPr>
      </w:pPr>
      <w:r w:rsidRPr="00526204">
        <w:rPr>
          <w:rFonts w:ascii="Times New Roman" w:eastAsia="Times New Roman" w:hAnsi="Times New Roman"/>
          <w:b w:val="0"/>
          <w:lang w:val="ru-RU"/>
        </w:rPr>
        <w:t>1.2. Часть 2. Первичная настройка и контроль изменений</w:t>
      </w:r>
    </w:p>
    <w:p w14:paraId="0D34C026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2а. Задание имени маршрутизатора: вошел в конфигурационный режим и задал </w:t>
      </w:r>
      <w:r>
        <w:rPr>
          <w:color w:val="1F4E79"/>
        </w:rPr>
        <w:t>hostname</w:t>
      </w:r>
      <w:r w:rsidRPr="00526204">
        <w:rPr>
          <w:lang w:val="ru-RU"/>
        </w:rPr>
        <w:t xml:space="preserve"> </w:t>
      </w:r>
      <w:r>
        <w:t>R</w:t>
      </w:r>
      <w:r w:rsidRPr="00526204">
        <w:rPr>
          <w:lang w:val="ru-RU"/>
        </w:rPr>
        <w:t>1.</w:t>
      </w:r>
    </w:p>
    <w:p w14:paraId="3BBC29C7" w14:textId="77777777" w:rsidR="00E33583" w:rsidRDefault="003A65CA">
      <w:pPr>
        <w:pStyle w:val="CodeBlock"/>
        <w:shd w:val="clear" w:color="auto" w:fill="E6E6E6"/>
      </w:pPr>
      <w:r>
        <w:t>Router# configure terminal</w:t>
      </w:r>
      <w:r>
        <w:br/>
        <w:t>Enter configuration commands, one per line.</w:t>
      </w:r>
      <w:r>
        <w:br/>
        <w:t>End with CNTL/Z.</w:t>
      </w:r>
      <w:r>
        <w:br/>
        <w:t>Router(config)#</w:t>
      </w:r>
      <w:r>
        <w:rPr>
          <w:b/>
          <w:color w:val="1F4E79"/>
        </w:rPr>
        <w:t>hostname</w:t>
      </w:r>
      <w:r>
        <w:t xml:space="preserve"> R1</w:t>
      </w:r>
      <w:r>
        <w:br/>
        <w:t>R1(config)#</w:t>
      </w:r>
      <w:r>
        <w:rPr>
          <w:b/>
          <w:color w:val="1F4E79"/>
        </w:rPr>
        <w:t>enable</w:t>
      </w:r>
      <w:r>
        <w:t xml:space="preserve"> password cisco</w:t>
      </w:r>
    </w:p>
    <w:p w14:paraId="3C9B8512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>приглашение стало "</w:t>
      </w:r>
      <w:r>
        <w:t>R</w:t>
      </w:r>
      <w:r w:rsidRPr="00526204">
        <w:rPr>
          <w:lang w:val="ru-RU"/>
        </w:rPr>
        <w:t>1(</w:t>
      </w:r>
      <w:r>
        <w:t>config</w:t>
      </w:r>
      <w:r w:rsidRPr="00526204">
        <w:rPr>
          <w:lang w:val="ru-RU"/>
        </w:rPr>
        <w:t xml:space="preserve">)#". Это подтверждает, что </w:t>
      </w:r>
      <w:r>
        <w:rPr>
          <w:color w:val="1F4E79"/>
        </w:rPr>
        <w:t>hostname</w:t>
      </w:r>
      <w:r w:rsidRPr="00526204">
        <w:rPr>
          <w:lang w:val="ru-RU"/>
        </w:rPr>
        <w:t xml:space="preserve"> применился.</w:t>
      </w:r>
    </w:p>
    <w:p w14:paraId="354CCBD9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2б. Защита привилегированного режима: задал </w:t>
      </w:r>
      <w:r>
        <w:rPr>
          <w:color w:val="1F4E79"/>
        </w:rPr>
        <w:t>enable</w:t>
      </w:r>
      <w:r w:rsidRPr="00526204">
        <w:rPr>
          <w:lang w:val="ru-RU"/>
        </w:rPr>
        <w:t xml:space="preserve"> </w:t>
      </w:r>
      <w:r>
        <w:t>password</w:t>
      </w:r>
      <w:r w:rsidRPr="00526204">
        <w:rPr>
          <w:lang w:val="ru-RU"/>
        </w:rPr>
        <w:t xml:space="preserve"> и </w:t>
      </w:r>
      <w:r>
        <w:rPr>
          <w:color w:val="1F4E79"/>
        </w:rPr>
        <w:t>enable</w:t>
      </w:r>
      <w:r w:rsidRPr="00526204">
        <w:rPr>
          <w:lang w:val="ru-RU"/>
        </w:rPr>
        <w:t xml:space="preserve"> </w:t>
      </w:r>
      <w:r>
        <w:t>secret</w:t>
      </w:r>
      <w:r w:rsidRPr="00526204">
        <w:rPr>
          <w:lang w:val="ru-RU"/>
        </w:rPr>
        <w:t>.</w:t>
      </w:r>
    </w:p>
    <w:p w14:paraId="5E35022C" w14:textId="77777777" w:rsidR="00E33583" w:rsidRDefault="003A65CA">
      <w:pPr>
        <w:pStyle w:val="CodeBlock"/>
        <w:shd w:val="clear" w:color="auto" w:fill="E6E6E6"/>
      </w:pPr>
      <w:r>
        <w:t>Router(config)#</w:t>
      </w:r>
      <w:r>
        <w:rPr>
          <w:b/>
          <w:color w:val="1F4E79"/>
        </w:rPr>
        <w:t>hostname</w:t>
      </w:r>
      <w:r>
        <w:t xml:space="preserve"> R1</w:t>
      </w:r>
      <w:r>
        <w:br/>
        <w:t>R1(config)#</w:t>
      </w:r>
      <w:r>
        <w:rPr>
          <w:b/>
          <w:color w:val="1F4E79"/>
        </w:rPr>
        <w:t>enable</w:t>
      </w:r>
      <w:r>
        <w:t xml:space="preserve"> password cisco</w:t>
      </w:r>
      <w:r>
        <w:br/>
        <w:t>R1(config)#</w:t>
      </w:r>
      <w:r>
        <w:rPr>
          <w:b/>
          <w:color w:val="1F4E79"/>
        </w:rPr>
        <w:t>enable</w:t>
      </w:r>
      <w:r>
        <w:t xml:space="preserve"> secret itsasecret</w:t>
      </w:r>
      <w:r>
        <w:br/>
        <w:t>R1(config)#line console 0</w:t>
      </w:r>
      <w:r>
        <w:br/>
        <w:t>!</w:t>
      </w:r>
      <w:r>
        <w:br/>
      </w:r>
      <w:r>
        <w:rPr>
          <w:b/>
          <w:color w:val="1F4E79"/>
        </w:rPr>
        <w:t>enable</w:t>
      </w:r>
      <w:r>
        <w:t xml:space="preserve"> secret 5 $1$mERr$ILwq/b7kc.7X/ejA4Aosn0</w:t>
      </w:r>
      <w:r>
        <w:br/>
      </w:r>
      <w:r>
        <w:rPr>
          <w:b/>
          <w:color w:val="1F4E79"/>
        </w:rPr>
        <w:lastRenderedPageBreak/>
        <w:t>enable</w:t>
      </w:r>
      <w:r>
        <w:t xml:space="preserve"> password 7 0822455D0A16</w:t>
      </w:r>
      <w:r>
        <w:br/>
        <w:t>!</w:t>
      </w:r>
      <w:r>
        <w:br/>
      </w:r>
      <w:r>
        <w:rPr>
          <w:b/>
          <w:color w:val="1F4E79"/>
        </w:rPr>
        <w:t>enable</w:t>
      </w:r>
      <w:r>
        <w:t xml:space="preserve"> secret 5 $1$mERr$ILwq/b7kc.7X/ejA4Aosn0</w:t>
      </w:r>
      <w:r>
        <w:br/>
      </w:r>
      <w:r>
        <w:rPr>
          <w:b/>
          <w:color w:val="1F4E79"/>
        </w:rPr>
        <w:t>enable</w:t>
      </w:r>
      <w:r>
        <w:t xml:space="preserve"> password 7 0822455D0A16</w:t>
      </w:r>
      <w:r>
        <w:br/>
        <w:t>!</w:t>
      </w:r>
    </w:p>
    <w:p w14:paraId="32A1309F" w14:textId="77777777" w:rsidR="00E33583" w:rsidRPr="00526204" w:rsidRDefault="003A65CA">
      <w:pPr>
        <w:rPr>
          <w:lang w:val="ru-RU"/>
        </w:rPr>
      </w:pPr>
      <w:r>
        <w:rPr>
          <w:color w:val="1F4E79"/>
        </w:rPr>
        <w:t>enable</w:t>
      </w:r>
      <w:r w:rsidRPr="00526204">
        <w:rPr>
          <w:lang w:val="ru-RU"/>
        </w:rPr>
        <w:t xml:space="preserve"> </w:t>
      </w:r>
      <w:r>
        <w:t>secret</w:t>
      </w:r>
      <w:r w:rsidRPr="00526204">
        <w:rPr>
          <w:lang w:val="ru-RU"/>
        </w:rPr>
        <w:t xml:space="preserve"> хранится в виде хеша и имеет приоритет при входе в привилегированный режим.</w:t>
      </w:r>
    </w:p>
    <w:p w14:paraId="6CD3070B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2в. Защита входа через консоль: задал пароль </w:t>
      </w:r>
      <w:proofErr w:type="spellStart"/>
      <w:r>
        <w:t>letmein</w:t>
      </w:r>
      <w:proofErr w:type="spellEnd"/>
      <w:r w:rsidRPr="00526204">
        <w:rPr>
          <w:lang w:val="ru-RU"/>
        </w:rPr>
        <w:t xml:space="preserve"> и включил </w:t>
      </w:r>
      <w:r>
        <w:rPr>
          <w:color w:val="1F4E79"/>
        </w:rPr>
        <w:t>login</w:t>
      </w:r>
      <w:r w:rsidRPr="00526204">
        <w:rPr>
          <w:lang w:val="ru-RU"/>
        </w:rPr>
        <w:t>, чтобы пароль реально запрашивался.</w:t>
      </w:r>
    </w:p>
    <w:p w14:paraId="76C2358B" w14:textId="77777777" w:rsidR="00E33583" w:rsidRDefault="003A65CA">
      <w:pPr>
        <w:pStyle w:val="CodeBlock"/>
        <w:shd w:val="clear" w:color="auto" w:fill="E6E6E6"/>
      </w:pPr>
      <w:r>
        <w:t>R1(config)#</w:t>
      </w:r>
      <w:r>
        <w:rPr>
          <w:b/>
          <w:color w:val="1F4E79"/>
        </w:rPr>
        <w:t>enable</w:t>
      </w:r>
      <w:r>
        <w:t xml:space="preserve"> secret </w:t>
      </w:r>
      <w:proofErr w:type="spellStart"/>
      <w:r>
        <w:t>itsasecret</w:t>
      </w:r>
      <w:proofErr w:type="spellEnd"/>
      <w:r>
        <w:br/>
        <w:t>R1(config)#line console 0</w:t>
      </w:r>
      <w:r>
        <w:br/>
        <w:t>R1(config-</w:t>
      </w:r>
      <w:proofErr w:type="gramStart"/>
      <w:r>
        <w:t>line)#</w:t>
      </w:r>
      <w:proofErr w:type="gramEnd"/>
      <w:r>
        <w:br/>
        <w:t>R1(config-line)#password letmein</w:t>
      </w:r>
      <w:r>
        <w:br/>
        <w:t>R1(config-line)#</w:t>
      </w:r>
      <w:r>
        <w:rPr>
          <w:b/>
          <w:color w:val="1F4E79"/>
        </w:rPr>
        <w:t>service password-encryption</w:t>
      </w:r>
      <w:r>
        <w:br/>
      </w:r>
      <w:r>
        <w:br/>
        <w:t xml:space="preserve">There was no </w:t>
      </w:r>
      <w:r>
        <w:rPr>
          <w:b/>
          <w:color w:val="1F4E79"/>
        </w:rPr>
        <w:t>login</w:t>
      </w:r>
      <w:r>
        <w:t xml:space="preserve"> + pass, fixed it:</w:t>
      </w:r>
      <w:r>
        <w:br/>
        <w:t>R1&gt;</w:t>
      </w:r>
      <w:r>
        <w:rPr>
          <w:b/>
          <w:color w:val="1F4E79"/>
        </w:rPr>
        <w:t>enable</w:t>
      </w:r>
      <w:r>
        <w:br/>
        <w:t>End with CNTL/Z.</w:t>
      </w:r>
      <w:r>
        <w:br/>
        <w:t>R1(config)#line console 0</w:t>
      </w:r>
      <w:r>
        <w:br/>
        <w:t>R1(config-line)#password letmein</w:t>
      </w:r>
      <w:r>
        <w:br/>
        <w:t>R1(config-line)#</w:t>
      </w:r>
      <w:r>
        <w:rPr>
          <w:b/>
          <w:color w:val="1F4E79"/>
        </w:rPr>
        <w:t>login</w:t>
      </w:r>
    </w:p>
    <w:p w14:paraId="138CFBC7" w14:textId="77777777" w:rsidR="00E33583" w:rsidRDefault="003A65CA">
      <w:pPr>
        <w:pStyle w:val="CodeBlock"/>
        <w:shd w:val="clear" w:color="auto" w:fill="E6E6E6"/>
      </w:pPr>
      <w:r>
        <w:t>Now everything is correct:</w:t>
      </w:r>
      <w:r>
        <w:br/>
        <w:t>Press RETURN to get started!</w:t>
      </w:r>
      <w:r>
        <w:br/>
      </w:r>
      <w:r>
        <w:br/>
        <w:t>User Access Verification</w:t>
      </w:r>
    </w:p>
    <w:p w14:paraId="22A3B286" w14:textId="77777777" w:rsidR="00E33583" w:rsidRDefault="003A65CA">
      <w:r>
        <w:t xml:space="preserve">после команды </w:t>
      </w:r>
      <w:r>
        <w:rPr>
          <w:color w:val="1F4E79"/>
        </w:rPr>
        <w:t>login</w:t>
      </w:r>
      <w:r>
        <w:t xml:space="preserve"> появилось "User Access Verification", значит консоль действительно требует пароль.</w:t>
      </w:r>
    </w:p>
    <w:p w14:paraId="7D047F1D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2г. Включение шифрования паролей: прописал </w:t>
      </w:r>
      <w:r>
        <w:rPr>
          <w:color w:val="1F4E79"/>
        </w:rPr>
        <w:t>service</w:t>
      </w:r>
      <w:r w:rsidRPr="00526204">
        <w:rPr>
          <w:color w:val="1F4E79"/>
          <w:lang w:val="ru-RU"/>
        </w:rPr>
        <w:t xml:space="preserve"> </w:t>
      </w:r>
      <w:r>
        <w:rPr>
          <w:color w:val="1F4E79"/>
        </w:rPr>
        <w:t>password</w:t>
      </w:r>
      <w:r w:rsidRPr="00526204">
        <w:rPr>
          <w:color w:val="1F4E79"/>
          <w:lang w:val="ru-RU"/>
        </w:rPr>
        <w:t>-</w:t>
      </w:r>
      <w:r>
        <w:rPr>
          <w:color w:val="1F4E79"/>
        </w:rPr>
        <w:t>encryption</w:t>
      </w:r>
      <w:r w:rsidRPr="00526204">
        <w:rPr>
          <w:lang w:val="ru-RU"/>
        </w:rPr>
        <w:t>, чтобы пароли не отображались открытым текстом.</w:t>
      </w:r>
    </w:p>
    <w:p w14:paraId="308D83D5" w14:textId="77777777" w:rsidR="00E33583" w:rsidRDefault="003A65CA">
      <w:pPr>
        <w:pStyle w:val="CodeBlock"/>
        <w:shd w:val="clear" w:color="auto" w:fill="E6E6E6"/>
      </w:pPr>
      <w:r>
        <w:t>no service timestamps debug datetime msec</w:t>
      </w:r>
      <w:r>
        <w:br/>
        <w:t xml:space="preserve">no </w:t>
      </w:r>
      <w:r>
        <w:rPr>
          <w:b/>
          <w:color w:val="1F4E79"/>
        </w:rPr>
        <w:t>service password-encryption</w:t>
      </w:r>
      <w:r>
        <w:br/>
        <w:t>!</w:t>
      </w:r>
      <w:r>
        <w:br/>
        <w:t>R1(config-line)#password letmein</w:t>
      </w:r>
      <w:r>
        <w:br/>
        <w:t>R1(config-line)#</w:t>
      </w:r>
      <w:r>
        <w:rPr>
          <w:b/>
          <w:color w:val="1F4E79"/>
        </w:rPr>
        <w:t>service password-encryption</w:t>
      </w:r>
      <w:r>
        <w:br/>
        <w:t>R1(config)#</w:t>
      </w:r>
      <w:r>
        <w:rPr>
          <w:b/>
          <w:color w:val="1F4E79"/>
        </w:rPr>
        <w:t>banner motd</w:t>
      </w:r>
      <w:r>
        <w:t xml:space="preserve"> #Unauthorized access is strictly prohibited#</w:t>
      </w:r>
      <w:r>
        <w:br/>
        <w:t>no service timestamps debug datetime msec</w:t>
      </w:r>
      <w:r>
        <w:br/>
      </w:r>
      <w:r>
        <w:rPr>
          <w:b/>
          <w:color w:val="1F4E79"/>
        </w:rPr>
        <w:t>service password-encryption</w:t>
      </w:r>
      <w:r>
        <w:br/>
        <w:t>!</w:t>
      </w:r>
      <w:r>
        <w:br/>
      </w:r>
      <w:r>
        <w:rPr>
          <w:b/>
          <w:color w:val="1F4E79"/>
        </w:rPr>
        <w:t>enable</w:t>
      </w:r>
      <w:r>
        <w:t xml:space="preserve"> secret 5 $1$mERr$ILwq/b7kc.7X/ejA4Aosn0</w:t>
      </w:r>
      <w:r>
        <w:br/>
      </w:r>
      <w:r>
        <w:rPr>
          <w:b/>
          <w:color w:val="1F4E79"/>
        </w:rPr>
        <w:t>enable</w:t>
      </w:r>
      <w:r>
        <w:t xml:space="preserve"> password 7 0822455D0A16</w:t>
      </w:r>
      <w:r>
        <w:br/>
        <w:t>!</w:t>
      </w:r>
      <w:r>
        <w:br/>
        <w:t>line con 0</w:t>
      </w:r>
      <w:r>
        <w:br/>
        <w:t xml:space="preserve"> password 7 082D495A041C0C19</w:t>
      </w:r>
      <w:r>
        <w:br/>
        <w:t>!</w:t>
      </w:r>
      <w:r>
        <w:br/>
        <w:t>line con 0</w:t>
      </w:r>
      <w:r>
        <w:br/>
        <w:t xml:space="preserve"> password 7 082D495A041C0C19</w:t>
      </w:r>
      <w:r>
        <w:br/>
        <w:t>R1#configure terminal</w:t>
      </w:r>
      <w:r>
        <w:br/>
        <w:t>no service timestamps debug datetime msec</w:t>
      </w:r>
      <w:r>
        <w:br/>
      </w:r>
      <w:r>
        <w:rPr>
          <w:b/>
          <w:color w:val="1F4E79"/>
        </w:rPr>
        <w:t>service password-encryption</w:t>
      </w:r>
      <w:r>
        <w:br/>
        <w:t>!</w:t>
      </w:r>
      <w:r>
        <w:br/>
      </w:r>
      <w:r>
        <w:rPr>
          <w:b/>
          <w:color w:val="1F4E79"/>
        </w:rPr>
        <w:t>enable</w:t>
      </w:r>
      <w:r>
        <w:t xml:space="preserve"> secret 5 $1$mERr$ILwq/b7kc.7X/ejA4Aosn0</w:t>
      </w:r>
      <w:r>
        <w:br/>
      </w:r>
      <w:r>
        <w:rPr>
          <w:b/>
          <w:color w:val="1F4E79"/>
        </w:rPr>
        <w:t>enable</w:t>
      </w:r>
      <w:r>
        <w:t xml:space="preserve"> password 7 0822455D0A16</w:t>
      </w:r>
      <w:r>
        <w:br/>
        <w:t>!</w:t>
      </w:r>
      <w:r>
        <w:br/>
        <w:t>line con 0</w:t>
      </w:r>
      <w:r>
        <w:br/>
        <w:t xml:space="preserve"> password 7 082D495A041C0C19</w:t>
      </w:r>
      <w:r>
        <w:br/>
        <w:t xml:space="preserve"> </w:t>
      </w:r>
      <w:r>
        <w:rPr>
          <w:b/>
          <w:color w:val="1F4E79"/>
        </w:rPr>
        <w:t>login</w:t>
      </w:r>
    </w:p>
    <w:p w14:paraId="40074571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lastRenderedPageBreak/>
        <w:t>в конфигурации появились строки "</w:t>
      </w:r>
      <w:r>
        <w:t>password</w:t>
      </w:r>
      <w:r w:rsidRPr="00526204">
        <w:rPr>
          <w:lang w:val="ru-RU"/>
        </w:rPr>
        <w:t xml:space="preserve"> 7 ...". Это видно в выводе </w:t>
      </w:r>
      <w:r>
        <w:rPr>
          <w:color w:val="1F4E79"/>
        </w:rPr>
        <w:t>show</w:t>
      </w:r>
      <w:r w:rsidRPr="00526204">
        <w:rPr>
          <w:color w:val="1F4E79"/>
          <w:lang w:val="ru-RU"/>
        </w:rPr>
        <w:t xml:space="preserve"> </w:t>
      </w:r>
      <w:r>
        <w:rPr>
          <w:color w:val="1F4E79"/>
        </w:rPr>
        <w:t>running</w:t>
      </w:r>
      <w:r w:rsidRPr="00526204">
        <w:rPr>
          <w:color w:val="1F4E79"/>
          <w:lang w:val="ru-RU"/>
        </w:rPr>
        <w:t>-</w:t>
      </w:r>
      <w:r>
        <w:rPr>
          <w:color w:val="1F4E79"/>
        </w:rPr>
        <w:t>config</w:t>
      </w:r>
      <w:r w:rsidRPr="00526204">
        <w:rPr>
          <w:lang w:val="ru-RU"/>
        </w:rPr>
        <w:t>.</w:t>
      </w:r>
    </w:p>
    <w:p w14:paraId="71FFC954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2д. Баннер предупреждения: настроил </w:t>
      </w:r>
      <w:r>
        <w:rPr>
          <w:color w:val="1F4E79"/>
        </w:rPr>
        <w:t>banner</w:t>
      </w:r>
      <w:r w:rsidRPr="00526204">
        <w:rPr>
          <w:color w:val="1F4E79"/>
          <w:lang w:val="ru-RU"/>
        </w:rPr>
        <w:t xml:space="preserve"> </w:t>
      </w:r>
      <w:proofErr w:type="spellStart"/>
      <w:r>
        <w:rPr>
          <w:color w:val="1F4E79"/>
        </w:rPr>
        <w:t>motd</w:t>
      </w:r>
      <w:proofErr w:type="spellEnd"/>
      <w:r w:rsidRPr="00526204">
        <w:rPr>
          <w:lang w:val="ru-RU"/>
        </w:rPr>
        <w:t>.</w:t>
      </w:r>
    </w:p>
    <w:p w14:paraId="7CDB8E14" w14:textId="77777777" w:rsidR="00E33583" w:rsidRDefault="003A65CA">
      <w:pPr>
        <w:pStyle w:val="CodeBlock"/>
        <w:shd w:val="clear" w:color="auto" w:fill="E6E6E6"/>
      </w:pPr>
      <w:r>
        <w:t>R1(config-</w:t>
      </w:r>
      <w:proofErr w:type="gramStart"/>
      <w:r>
        <w:t>line)#</w:t>
      </w:r>
      <w:proofErr w:type="gramEnd"/>
      <w:r>
        <w:rPr>
          <w:b/>
          <w:color w:val="1F4E79"/>
        </w:rPr>
        <w:t>service password-encryption</w:t>
      </w:r>
      <w:r>
        <w:br/>
        <w:t>R1(config)#</w:t>
      </w:r>
      <w:r>
        <w:rPr>
          <w:b/>
          <w:color w:val="1F4E79"/>
        </w:rPr>
        <w:t xml:space="preserve">banner </w:t>
      </w:r>
      <w:proofErr w:type="spellStart"/>
      <w:r>
        <w:rPr>
          <w:b/>
          <w:color w:val="1F4E79"/>
        </w:rPr>
        <w:t>motd</w:t>
      </w:r>
      <w:proofErr w:type="spellEnd"/>
      <w:r>
        <w:t xml:space="preserve"> #Unauthorized access is strictly prohibited#</w:t>
      </w:r>
      <w:r>
        <w:br/>
        <w:t>R1(config)#end</w:t>
      </w:r>
      <w:r>
        <w:br/>
        <w:t>!</w:t>
      </w:r>
      <w:r>
        <w:br/>
      </w:r>
      <w:r>
        <w:rPr>
          <w:b/>
          <w:color w:val="1F4E79"/>
        </w:rPr>
        <w:t>banner motd</w:t>
      </w:r>
      <w:r>
        <w:t xml:space="preserve"> ^CUnauthorized access is strictly prohibited^C</w:t>
      </w:r>
      <w:r>
        <w:br/>
        <w:t>!</w:t>
      </w:r>
      <w:r>
        <w:br/>
      </w:r>
      <w:r>
        <w:br/>
        <w:t>Unauthorized access is strictly prohibited</w:t>
      </w:r>
      <w:r>
        <w:br/>
        <w:t>R1&gt;</w:t>
      </w:r>
      <w:r>
        <w:rPr>
          <w:b/>
          <w:color w:val="1F4E79"/>
        </w:rPr>
        <w:t>enable</w:t>
      </w:r>
      <w:r>
        <w:br/>
      </w:r>
      <w:r>
        <w:br/>
        <w:t>Unauthorized access is strictly prohibited</w:t>
      </w:r>
      <w:r>
        <w:br/>
        <w:t>!</w:t>
      </w:r>
      <w:r>
        <w:br/>
      </w:r>
      <w:r>
        <w:rPr>
          <w:b/>
          <w:color w:val="1F4E79"/>
        </w:rPr>
        <w:t>banner motd</w:t>
      </w:r>
      <w:r>
        <w:t xml:space="preserve"> Unauthorized access is strictly prohibited</w:t>
      </w:r>
    </w:p>
    <w:p w14:paraId="0DE68B22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>баннер выводится при входе, предупреждая о запрете несанкционированного доступа.</w:t>
      </w:r>
    </w:p>
    <w:p w14:paraId="60744030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Ответы на вопросы по части 2. Команда для проверки начальных параметров - </w:t>
      </w:r>
      <w:r>
        <w:rPr>
          <w:color w:val="1F4E79"/>
        </w:rPr>
        <w:t>show</w:t>
      </w:r>
      <w:r w:rsidRPr="00526204">
        <w:rPr>
          <w:color w:val="1F4E79"/>
          <w:lang w:val="ru-RU"/>
        </w:rPr>
        <w:t xml:space="preserve"> </w:t>
      </w:r>
      <w:r>
        <w:rPr>
          <w:color w:val="1F4E79"/>
        </w:rPr>
        <w:t>running</w:t>
      </w:r>
      <w:r w:rsidRPr="00526204">
        <w:rPr>
          <w:color w:val="1F4E79"/>
          <w:lang w:val="ru-RU"/>
        </w:rPr>
        <w:t>-</w:t>
      </w:r>
      <w:r>
        <w:rPr>
          <w:color w:val="1F4E79"/>
        </w:rPr>
        <w:t>config</w:t>
      </w:r>
      <w:r w:rsidRPr="00526204">
        <w:rPr>
          <w:lang w:val="ru-RU"/>
        </w:rPr>
        <w:t xml:space="preserve">. Баннер </w:t>
      </w:r>
      <w:r>
        <w:t>MOTD</w:t>
      </w:r>
      <w:r w:rsidRPr="00526204">
        <w:rPr>
          <w:lang w:val="ru-RU"/>
        </w:rPr>
        <w:t xml:space="preserve"> нужен как предупреждение о запрете несанкционированного доступа. Если пароль консоли не запрашивается, значит в </w:t>
      </w:r>
      <w:r>
        <w:t>line</w:t>
      </w:r>
      <w:r w:rsidRPr="00526204">
        <w:rPr>
          <w:lang w:val="ru-RU"/>
        </w:rPr>
        <w:t xml:space="preserve"> </w:t>
      </w:r>
      <w:r>
        <w:t>con</w:t>
      </w:r>
      <w:r w:rsidRPr="00526204">
        <w:rPr>
          <w:lang w:val="ru-RU"/>
        </w:rPr>
        <w:t xml:space="preserve"> 0 забыта команда </w:t>
      </w:r>
      <w:r>
        <w:rPr>
          <w:color w:val="1F4E79"/>
        </w:rPr>
        <w:t>login</w:t>
      </w:r>
      <w:r w:rsidRPr="00526204">
        <w:rPr>
          <w:lang w:val="ru-RU"/>
        </w:rPr>
        <w:t xml:space="preserve">. При наличии </w:t>
      </w:r>
      <w:r>
        <w:rPr>
          <w:color w:val="1F4E79"/>
        </w:rPr>
        <w:t>enable</w:t>
      </w:r>
      <w:r w:rsidRPr="00526204">
        <w:rPr>
          <w:lang w:val="ru-RU"/>
        </w:rPr>
        <w:t xml:space="preserve"> </w:t>
      </w:r>
      <w:r>
        <w:t>secret</w:t>
      </w:r>
      <w:r w:rsidRPr="00526204">
        <w:rPr>
          <w:lang w:val="ru-RU"/>
        </w:rPr>
        <w:t xml:space="preserve"> используется именно он, а </w:t>
      </w:r>
      <w:r>
        <w:rPr>
          <w:color w:val="1F4E79"/>
        </w:rPr>
        <w:t>enable</w:t>
      </w:r>
      <w:r w:rsidRPr="00526204">
        <w:rPr>
          <w:lang w:val="ru-RU"/>
        </w:rPr>
        <w:t xml:space="preserve"> </w:t>
      </w:r>
      <w:r>
        <w:t>password</w:t>
      </w:r>
      <w:r w:rsidRPr="00526204">
        <w:rPr>
          <w:lang w:val="ru-RU"/>
        </w:rPr>
        <w:t xml:space="preserve"> становится вторичным. После </w:t>
      </w:r>
      <w:r>
        <w:rPr>
          <w:color w:val="1F4E79"/>
        </w:rPr>
        <w:t>service</w:t>
      </w:r>
      <w:r w:rsidRPr="00526204">
        <w:rPr>
          <w:color w:val="1F4E79"/>
          <w:lang w:val="ru-RU"/>
        </w:rPr>
        <w:t xml:space="preserve"> </w:t>
      </w:r>
      <w:r>
        <w:rPr>
          <w:color w:val="1F4E79"/>
        </w:rPr>
        <w:t>password</w:t>
      </w:r>
      <w:r w:rsidRPr="00526204">
        <w:rPr>
          <w:color w:val="1F4E79"/>
          <w:lang w:val="ru-RU"/>
        </w:rPr>
        <w:t>-</w:t>
      </w:r>
      <w:r>
        <w:rPr>
          <w:color w:val="1F4E79"/>
        </w:rPr>
        <w:t>encryption</w:t>
      </w:r>
      <w:r w:rsidRPr="00526204">
        <w:rPr>
          <w:lang w:val="ru-RU"/>
        </w:rPr>
        <w:t xml:space="preserve"> пароли в конфигурации отображаются в зашифрованном виде, а </w:t>
      </w:r>
      <w:r>
        <w:rPr>
          <w:color w:val="1F4E79"/>
        </w:rPr>
        <w:t>enable</w:t>
      </w:r>
      <w:r w:rsidRPr="00526204">
        <w:rPr>
          <w:lang w:val="ru-RU"/>
        </w:rPr>
        <w:t xml:space="preserve"> </w:t>
      </w:r>
      <w:r>
        <w:t>secret</w:t>
      </w:r>
      <w:r w:rsidRPr="00526204">
        <w:rPr>
          <w:lang w:val="ru-RU"/>
        </w:rPr>
        <w:t xml:space="preserve"> хранится как хэш.</w:t>
      </w:r>
    </w:p>
    <w:p w14:paraId="66CF4B0D" w14:textId="77777777" w:rsidR="00E33583" w:rsidRPr="00526204" w:rsidRDefault="003A65CA">
      <w:pPr>
        <w:pStyle w:val="Heading2"/>
        <w:rPr>
          <w:lang w:val="ru-RU"/>
        </w:rPr>
      </w:pPr>
      <w:r w:rsidRPr="00526204">
        <w:rPr>
          <w:rFonts w:ascii="Times New Roman" w:eastAsia="Times New Roman" w:hAnsi="Times New Roman"/>
          <w:b w:val="0"/>
          <w:lang w:val="ru-RU"/>
        </w:rPr>
        <w:t>1.3. Часть 3. Сохранение конфигурации</w:t>
      </w:r>
    </w:p>
    <w:p w14:paraId="397F14DA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3а. Сохранение: выполнил </w:t>
      </w:r>
      <w:r>
        <w:rPr>
          <w:color w:val="1F4E79"/>
        </w:rPr>
        <w:t>copy</w:t>
      </w:r>
      <w:r w:rsidRPr="00526204">
        <w:rPr>
          <w:color w:val="1F4E79"/>
          <w:lang w:val="ru-RU"/>
        </w:rPr>
        <w:t xml:space="preserve"> </w:t>
      </w:r>
      <w:r>
        <w:rPr>
          <w:color w:val="1F4E79"/>
        </w:rPr>
        <w:t>running</w:t>
      </w:r>
      <w:r w:rsidRPr="00526204">
        <w:rPr>
          <w:color w:val="1F4E79"/>
          <w:lang w:val="ru-RU"/>
        </w:rPr>
        <w:t>-</w:t>
      </w:r>
      <w:r>
        <w:rPr>
          <w:color w:val="1F4E79"/>
        </w:rPr>
        <w:t>config</w:t>
      </w:r>
      <w:r w:rsidRPr="00526204">
        <w:rPr>
          <w:color w:val="1F4E79"/>
          <w:lang w:val="ru-RU"/>
        </w:rPr>
        <w:t xml:space="preserve"> </w:t>
      </w:r>
      <w:r>
        <w:rPr>
          <w:color w:val="1F4E79"/>
        </w:rPr>
        <w:t>startup</w:t>
      </w:r>
      <w:r w:rsidRPr="00526204">
        <w:rPr>
          <w:color w:val="1F4E79"/>
          <w:lang w:val="ru-RU"/>
        </w:rPr>
        <w:t>-</w:t>
      </w:r>
      <w:r>
        <w:rPr>
          <w:color w:val="1F4E79"/>
        </w:rPr>
        <w:t>config</w:t>
      </w:r>
      <w:r w:rsidRPr="00526204">
        <w:rPr>
          <w:lang w:val="ru-RU"/>
        </w:rPr>
        <w:t>.</w:t>
      </w:r>
    </w:p>
    <w:p w14:paraId="5B4FD4F2" w14:textId="77777777" w:rsidR="00E33583" w:rsidRPr="00526204" w:rsidRDefault="003A65CA">
      <w:pPr>
        <w:pStyle w:val="CodeBlock"/>
        <w:shd w:val="clear" w:color="auto" w:fill="E6E6E6"/>
        <w:rPr>
          <w:lang w:val="ru-RU"/>
        </w:rPr>
      </w:pPr>
      <w:r>
        <w:t>Saving configuration:</w:t>
      </w:r>
      <w:r>
        <w:br/>
        <w:t>R1#</w:t>
      </w:r>
      <w:r>
        <w:rPr>
          <w:b/>
          <w:color w:val="1F4E79"/>
        </w:rPr>
        <w:t>copy running-config startup-config</w:t>
      </w:r>
      <w:r>
        <w:br/>
        <w:t>Destination filename [startup-config]?</w:t>
      </w:r>
      <w:r>
        <w:br/>
        <w:t>Building</w:t>
      </w:r>
      <w:r w:rsidRPr="00526204">
        <w:rPr>
          <w:lang w:val="ru-RU"/>
        </w:rPr>
        <w:t xml:space="preserve"> </w:t>
      </w:r>
      <w:r>
        <w:t>configuration</w:t>
      </w:r>
      <w:r w:rsidRPr="00526204">
        <w:rPr>
          <w:lang w:val="ru-RU"/>
        </w:rPr>
        <w:t>...</w:t>
      </w:r>
      <w:r w:rsidRPr="00526204">
        <w:rPr>
          <w:lang w:val="ru-RU"/>
        </w:rPr>
        <w:br/>
        <w:t>[</w:t>
      </w:r>
      <w:r>
        <w:t>OK</w:t>
      </w:r>
      <w:r w:rsidRPr="00526204">
        <w:rPr>
          <w:lang w:val="ru-RU"/>
        </w:rPr>
        <w:t>]</w:t>
      </w:r>
    </w:p>
    <w:p w14:paraId="20A93B61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>сохранение завершилось успешно. Это подтверждает строка "[</w:t>
      </w:r>
      <w:r>
        <w:t>OK</w:t>
      </w:r>
      <w:r w:rsidRPr="00526204">
        <w:rPr>
          <w:lang w:val="ru-RU"/>
        </w:rPr>
        <w:t>]".</w:t>
      </w:r>
    </w:p>
    <w:p w14:paraId="1757CE8F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3б. Проверка: открыл </w:t>
      </w:r>
      <w:r>
        <w:t>startup</w:t>
      </w:r>
      <w:r w:rsidRPr="00526204">
        <w:rPr>
          <w:lang w:val="ru-RU"/>
        </w:rPr>
        <w:t>-</w:t>
      </w:r>
      <w:r>
        <w:t>config</w:t>
      </w:r>
      <w:r w:rsidRPr="00526204">
        <w:rPr>
          <w:lang w:val="ru-RU"/>
        </w:rPr>
        <w:t xml:space="preserve"> и убедился, что ключевые настройки сохранились.</w:t>
      </w:r>
    </w:p>
    <w:p w14:paraId="1E9C0105" w14:textId="77777777" w:rsidR="00E33583" w:rsidRDefault="003A65CA">
      <w:pPr>
        <w:pStyle w:val="CodeBlock"/>
        <w:shd w:val="clear" w:color="auto" w:fill="E6E6E6"/>
      </w:pPr>
      <w:r>
        <w:t>no service timestamps debug datetime msec</w:t>
      </w:r>
      <w:r>
        <w:br/>
        <w:t xml:space="preserve">no </w:t>
      </w:r>
      <w:r>
        <w:rPr>
          <w:b/>
          <w:color w:val="1F4E79"/>
        </w:rPr>
        <w:t>service password-encryption</w:t>
      </w:r>
      <w:r>
        <w:br/>
        <w:t>!</w:t>
      </w:r>
      <w:r>
        <w:br/>
        <w:t>line con 0</w:t>
      </w:r>
      <w:r>
        <w:br/>
        <w:t>!</w:t>
      </w:r>
      <w:r>
        <w:br/>
        <w:t>line vty 0 4</w:t>
      </w:r>
      <w:r>
        <w:br/>
        <w:t xml:space="preserve"> </w:t>
      </w:r>
      <w:r>
        <w:rPr>
          <w:b/>
          <w:color w:val="1F4E79"/>
        </w:rPr>
        <w:t>login</w:t>
      </w:r>
      <w:r>
        <w:br/>
        <w:t>!</w:t>
      </w:r>
      <w:r>
        <w:br/>
      </w:r>
      <w:r>
        <w:lastRenderedPageBreak/>
        <w:t>Router#</w:t>
      </w:r>
      <w:r>
        <w:rPr>
          <w:b/>
          <w:color w:val="1F4E79"/>
        </w:rPr>
        <w:t>show startup-config</w:t>
      </w:r>
      <w:r>
        <w:br/>
        <w:t>startup-config is not present</w:t>
      </w:r>
      <w:r>
        <w:br/>
        <w:t>End with CNTL/Z.</w:t>
      </w:r>
      <w:r>
        <w:br/>
        <w:t>Router(config)#</w:t>
      </w:r>
      <w:r>
        <w:rPr>
          <w:b/>
          <w:color w:val="1F4E79"/>
        </w:rPr>
        <w:t>hostname</w:t>
      </w:r>
      <w:r>
        <w:t xml:space="preserve"> R1</w:t>
      </w:r>
      <w:r>
        <w:br/>
        <w:t>R1(config)#</w:t>
      </w:r>
      <w:r>
        <w:rPr>
          <w:b/>
          <w:color w:val="1F4E79"/>
        </w:rPr>
        <w:t>enable</w:t>
      </w:r>
      <w:r>
        <w:t xml:space="preserve"> password cisco</w:t>
      </w:r>
      <w:r>
        <w:br/>
        <w:t>R1(config-line)#password letmein</w:t>
      </w:r>
      <w:r>
        <w:br/>
        <w:t>R1(config-line)#</w:t>
      </w:r>
      <w:r>
        <w:rPr>
          <w:b/>
          <w:color w:val="1F4E79"/>
        </w:rPr>
        <w:t>service password-encryption</w:t>
      </w:r>
      <w:r>
        <w:br/>
        <w:t>R1(config)#</w:t>
      </w:r>
      <w:r>
        <w:rPr>
          <w:b/>
          <w:color w:val="1F4E79"/>
        </w:rPr>
        <w:t>banner motd</w:t>
      </w:r>
      <w:r>
        <w:t xml:space="preserve"> #Unauthorized access is strictly prohibited#</w:t>
      </w:r>
      <w:r>
        <w:br/>
        <w:t>R1(config)#end</w:t>
      </w:r>
      <w:r>
        <w:br/>
        <w:t>no service timestamps debug datetime msec</w:t>
      </w:r>
      <w:r>
        <w:br/>
      </w:r>
      <w:r>
        <w:rPr>
          <w:b/>
          <w:color w:val="1F4E79"/>
        </w:rPr>
        <w:t>service password-encryption</w:t>
      </w:r>
      <w:r>
        <w:br/>
        <w:t>!</w:t>
      </w:r>
      <w:r>
        <w:br/>
      </w:r>
      <w:r>
        <w:rPr>
          <w:b/>
          <w:color w:val="1F4E79"/>
        </w:rPr>
        <w:t>hostname</w:t>
      </w:r>
      <w:r>
        <w:t xml:space="preserve"> R1</w:t>
      </w:r>
      <w:r>
        <w:br/>
        <w:t>!</w:t>
      </w:r>
      <w:r>
        <w:br/>
      </w:r>
      <w:r>
        <w:rPr>
          <w:b/>
          <w:color w:val="1F4E79"/>
        </w:rPr>
        <w:t>banner motd</w:t>
      </w:r>
      <w:r>
        <w:t xml:space="preserve"> ^CUnauthorized access is strictly prohibited^C</w:t>
      </w:r>
      <w:r>
        <w:br/>
        <w:t>!</w:t>
      </w:r>
      <w:r>
        <w:br/>
        <w:t>line con 0</w:t>
      </w:r>
      <w:r>
        <w:br/>
        <w:t xml:space="preserve"> password 7 082D495A041C0C19</w:t>
      </w:r>
      <w:r>
        <w:br/>
        <w:t>line vty 0 4</w:t>
      </w:r>
      <w:r>
        <w:br/>
        <w:t xml:space="preserve"> </w:t>
      </w:r>
      <w:r>
        <w:rPr>
          <w:b/>
          <w:color w:val="1F4E79"/>
        </w:rPr>
        <w:t>login</w:t>
      </w:r>
      <w:r>
        <w:br/>
        <w:t>!</w:t>
      </w:r>
      <w:r>
        <w:br/>
        <w:t xml:space="preserve">There was no </w:t>
      </w:r>
      <w:r>
        <w:rPr>
          <w:b/>
          <w:color w:val="1F4E79"/>
        </w:rPr>
        <w:t>login</w:t>
      </w:r>
      <w:r>
        <w:t xml:space="preserve"> + pass, fixed it:</w:t>
      </w:r>
      <w:r>
        <w:br/>
        <w:t>R1&gt;</w:t>
      </w:r>
      <w:r>
        <w:rPr>
          <w:b/>
          <w:color w:val="1F4E79"/>
        </w:rPr>
        <w:t>enable</w:t>
      </w:r>
      <w:r>
        <w:br/>
        <w:t>R1#</w:t>
      </w:r>
      <w:r>
        <w:rPr>
          <w:b/>
          <w:color w:val="1F4E79"/>
        </w:rPr>
        <w:t>show running-config</w:t>
      </w:r>
      <w:r>
        <w:t xml:space="preserve"> | section line con</w:t>
      </w:r>
      <w:r>
        <w:br/>
        <w:t>line con 0</w:t>
      </w:r>
      <w:r>
        <w:br/>
        <w:t xml:space="preserve"> password 7 082D495A041C0C19</w:t>
      </w:r>
      <w:r>
        <w:br/>
        <w:t>R1(config-line)#password letmein</w:t>
      </w:r>
      <w:r>
        <w:br/>
        <w:t>R1(config-line)#</w:t>
      </w:r>
      <w:r>
        <w:rPr>
          <w:b/>
          <w:color w:val="1F4E79"/>
        </w:rPr>
        <w:t>login</w:t>
      </w:r>
      <w:r>
        <w:br/>
        <w:t>R1(config-line)#end</w:t>
      </w:r>
      <w:r>
        <w:br/>
        <w:t>[OK]</w:t>
      </w:r>
      <w:r>
        <w:br/>
        <w:t>R1#</w:t>
      </w:r>
      <w:r>
        <w:rPr>
          <w:b/>
          <w:color w:val="1F4E79"/>
        </w:rPr>
        <w:t>show startup-config</w:t>
      </w:r>
      <w:r>
        <w:br/>
        <w:t>Using 1038 bytes</w:t>
      </w:r>
      <w:r>
        <w:br/>
        <w:t>no service timestamps debug datetime msec</w:t>
      </w:r>
      <w:r>
        <w:br/>
      </w:r>
      <w:r>
        <w:rPr>
          <w:b/>
          <w:color w:val="1F4E79"/>
        </w:rPr>
        <w:t>service password-encryption</w:t>
      </w:r>
      <w:r>
        <w:br/>
        <w:t>!</w:t>
      </w:r>
      <w:r>
        <w:br/>
      </w:r>
      <w:r>
        <w:rPr>
          <w:b/>
          <w:color w:val="1F4E79"/>
        </w:rPr>
        <w:t>hostname</w:t>
      </w:r>
      <w:r>
        <w:t xml:space="preserve"> R1</w:t>
      </w:r>
      <w:r>
        <w:br/>
        <w:t>!</w:t>
      </w:r>
      <w:r>
        <w:br/>
      </w:r>
      <w:r>
        <w:rPr>
          <w:b/>
          <w:color w:val="1F4E79"/>
        </w:rPr>
        <w:t>banner motd</w:t>
      </w:r>
      <w:r>
        <w:t xml:space="preserve"> ^CUnauthorized access is strictly prohibited^C</w:t>
      </w:r>
      <w:r>
        <w:br/>
        <w:t>!</w:t>
      </w:r>
      <w:r>
        <w:br/>
        <w:t>line con 0</w:t>
      </w:r>
      <w:r>
        <w:br/>
        <w:t xml:space="preserve"> password 7 082D495A041C0C19</w:t>
      </w:r>
      <w:r>
        <w:br/>
        <w:t xml:space="preserve"> </w:t>
      </w:r>
      <w:r>
        <w:rPr>
          <w:b/>
          <w:color w:val="1F4E79"/>
        </w:rPr>
        <w:t>login</w:t>
      </w:r>
      <w:r>
        <w:br/>
        <w:t>!</w:t>
      </w:r>
      <w:r>
        <w:br/>
        <w:t>line vty 0 4</w:t>
      </w:r>
      <w:r>
        <w:br/>
        <w:t xml:space="preserve"> </w:t>
      </w:r>
      <w:r>
        <w:rPr>
          <w:b/>
          <w:color w:val="1F4E79"/>
        </w:rPr>
        <w:t>login</w:t>
      </w:r>
      <w:r>
        <w:br/>
        <w:t>!</w:t>
      </w:r>
    </w:p>
    <w:p w14:paraId="61DFD1B7" w14:textId="77777777" w:rsidR="00E33583" w:rsidRPr="00526204" w:rsidRDefault="003A65CA">
      <w:pPr>
        <w:rPr>
          <w:lang w:val="ru-RU"/>
        </w:rPr>
      </w:pPr>
      <w:r>
        <w:t xml:space="preserve">в startup-config есть </w:t>
      </w:r>
      <w:r>
        <w:rPr>
          <w:color w:val="1F4E79"/>
        </w:rPr>
        <w:t>hostname</w:t>
      </w:r>
      <w:r>
        <w:t xml:space="preserve"> R1, шифрование, баннер и </w:t>
      </w:r>
      <w:r>
        <w:rPr>
          <w:color w:val="1F4E79"/>
        </w:rPr>
        <w:t>login</w:t>
      </w:r>
      <w:r>
        <w:t xml:space="preserve">. </w:t>
      </w:r>
      <w:r w:rsidRPr="00526204">
        <w:rPr>
          <w:lang w:val="ru-RU"/>
        </w:rPr>
        <w:t>Значит устройство загрузится уже с нужными настройками.</w:t>
      </w:r>
    </w:p>
    <w:p w14:paraId="627D3C75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Ответы на вопросы по части 3. Команда для сохранения конфигурации в </w:t>
      </w:r>
      <w:r>
        <w:t>NVRAM</w:t>
      </w:r>
      <w:r w:rsidRPr="00526204">
        <w:rPr>
          <w:lang w:val="ru-RU"/>
        </w:rPr>
        <w:t xml:space="preserve"> - </w:t>
      </w:r>
      <w:r>
        <w:rPr>
          <w:color w:val="1F4E79"/>
        </w:rPr>
        <w:t>copy</w:t>
      </w:r>
      <w:r w:rsidRPr="00526204">
        <w:rPr>
          <w:color w:val="1F4E79"/>
          <w:lang w:val="ru-RU"/>
        </w:rPr>
        <w:t xml:space="preserve"> </w:t>
      </w:r>
      <w:r>
        <w:rPr>
          <w:color w:val="1F4E79"/>
        </w:rPr>
        <w:t>running</w:t>
      </w:r>
      <w:r w:rsidRPr="00526204">
        <w:rPr>
          <w:color w:val="1F4E79"/>
          <w:lang w:val="ru-RU"/>
        </w:rPr>
        <w:t>-</w:t>
      </w:r>
      <w:r>
        <w:rPr>
          <w:color w:val="1F4E79"/>
        </w:rPr>
        <w:t>config</w:t>
      </w:r>
      <w:r w:rsidRPr="00526204">
        <w:rPr>
          <w:color w:val="1F4E79"/>
          <w:lang w:val="ru-RU"/>
        </w:rPr>
        <w:t xml:space="preserve"> </w:t>
      </w:r>
      <w:r>
        <w:rPr>
          <w:color w:val="1F4E79"/>
        </w:rPr>
        <w:t>startup</w:t>
      </w:r>
      <w:r w:rsidRPr="00526204">
        <w:rPr>
          <w:color w:val="1F4E79"/>
          <w:lang w:val="ru-RU"/>
        </w:rPr>
        <w:t>-</w:t>
      </w:r>
      <w:r>
        <w:rPr>
          <w:color w:val="1F4E79"/>
        </w:rPr>
        <w:t>config</w:t>
      </w:r>
      <w:r w:rsidRPr="00526204">
        <w:rPr>
          <w:lang w:val="ru-RU"/>
        </w:rPr>
        <w:t xml:space="preserve">. Короткая и однозначная форма - </w:t>
      </w:r>
      <w:r>
        <w:t>copy</w:t>
      </w:r>
      <w:r w:rsidRPr="00526204">
        <w:rPr>
          <w:lang w:val="ru-RU"/>
        </w:rPr>
        <w:t xml:space="preserve"> </w:t>
      </w:r>
      <w:r>
        <w:t>run</w:t>
      </w:r>
      <w:r w:rsidRPr="00526204">
        <w:rPr>
          <w:lang w:val="ru-RU"/>
        </w:rPr>
        <w:t xml:space="preserve"> </w:t>
      </w:r>
      <w:r>
        <w:t>start</w:t>
      </w:r>
      <w:r w:rsidRPr="00526204">
        <w:rPr>
          <w:lang w:val="ru-RU"/>
        </w:rPr>
        <w:t xml:space="preserve">. Содержимое </w:t>
      </w:r>
      <w:r>
        <w:t>NVRAM</w:t>
      </w:r>
      <w:r w:rsidRPr="00526204">
        <w:rPr>
          <w:lang w:val="ru-RU"/>
        </w:rPr>
        <w:t xml:space="preserve"> показывает команда </w:t>
      </w:r>
      <w:r>
        <w:rPr>
          <w:color w:val="1F4E79"/>
        </w:rPr>
        <w:t>show</w:t>
      </w:r>
      <w:r w:rsidRPr="00526204">
        <w:rPr>
          <w:color w:val="1F4E79"/>
          <w:lang w:val="ru-RU"/>
        </w:rPr>
        <w:t xml:space="preserve"> </w:t>
      </w:r>
      <w:r>
        <w:rPr>
          <w:color w:val="1F4E79"/>
        </w:rPr>
        <w:t>startup</w:t>
      </w:r>
      <w:r w:rsidRPr="00526204">
        <w:rPr>
          <w:color w:val="1F4E79"/>
          <w:lang w:val="ru-RU"/>
        </w:rPr>
        <w:t>-</w:t>
      </w:r>
      <w:r>
        <w:rPr>
          <w:color w:val="1F4E79"/>
        </w:rPr>
        <w:t>config</w:t>
      </w:r>
      <w:r w:rsidRPr="00526204">
        <w:rPr>
          <w:lang w:val="ru-RU"/>
        </w:rPr>
        <w:t>.</w:t>
      </w:r>
    </w:p>
    <w:p w14:paraId="56E55D49" w14:textId="77777777" w:rsidR="00CC3916" w:rsidRDefault="00CC3916">
      <w:pPr>
        <w:spacing w:after="200" w:line="276" w:lineRule="auto"/>
        <w:ind w:firstLine="0"/>
        <w:jc w:val="left"/>
        <w:rPr>
          <w:rFonts w:cstheme="majorBidi"/>
          <w:bCs/>
          <w:color w:val="000000"/>
          <w:szCs w:val="28"/>
          <w:lang w:val="ru-RU"/>
        </w:rPr>
      </w:pPr>
      <w:r>
        <w:rPr>
          <w:b/>
          <w:lang w:val="ru-RU"/>
        </w:rPr>
        <w:br w:type="page"/>
      </w:r>
    </w:p>
    <w:p w14:paraId="798552AE" w14:textId="02356EB9" w:rsidR="00E33583" w:rsidRPr="00CC3916" w:rsidRDefault="003A65CA">
      <w:pPr>
        <w:pStyle w:val="Heading1"/>
        <w:rPr>
          <w:bCs w:val="0"/>
          <w:sz w:val="32"/>
          <w:szCs w:val="32"/>
          <w:lang w:val="ru-RU"/>
        </w:rPr>
      </w:pPr>
      <w:r w:rsidRPr="00CC3916">
        <w:rPr>
          <w:rFonts w:ascii="Times New Roman" w:eastAsia="Times New Roman" w:hAnsi="Times New Roman"/>
          <w:bCs w:val="0"/>
          <w:sz w:val="32"/>
          <w:szCs w:val="32"/>
          <w:lang w:val="ru-RU"/>
        </w:rPr>
        <w:lastRenderedPageBreak/>
        <w:t xml:space="preserve">2. Лабораторная работа 7.1. Устранение проблем с адресацией </w:t>
      </w:r>
      <w:proofErr w:type="spellStart"/>
      <w:r w:rsidRPr="00CC3916">
        <w:rPr>
          <w:rFonts w:ascii="Times New Roman" w:eastAsia="Times New Roman" w:hAnsi="Times New Roman"/>
          <w:bCs w:val="0"/>
          <w:color w:val="C00000"/>
          <w:sz w:val="32"/>
          <w:szCs w:val="32"/>
        </w:rPr>
        <w:t>IPv</w:t>
      </w:r>
      <w:proofErr w:type="spellEnd"/>
      <w:r w:rsidRPr="00CC3916">
        <w:rPr>
          <w:rFonts w:ascii="Times New Roman" w:eastAsia="Times New Roman" w:hAnsi="Times New Roman"/>
          <w:bCs w:val="0"/>
          <w:color w:val="C00000"/>
          <w:sz w:val="32"/>
          <w:szCs w:val="32"/>
          <w:lang w:val="ru-RU"/>
        </w:rPr>
        <w:t>4</w:t>
      </w:r>
      <w:r w:rsidRPr="00CC3916">
        <w:rPr>
          <w:rFonts w:ascii="Times New Roman" w:eastAsia="Times New Roman" w:hAnsi="Times New Roman"/>
          <w:bCs w:val="0"/>
          <w:sz w:val="32"/>
          <w:szCs w:val="32"/>
          <w:lang w:val="ru-RU"/>
        </w:rPr>
        <w:t xml:space="preserve"> и </w:t>
      </w:r>
      <w:proofErr w:type="spellStart"/>
      <w:r w:rsidRPr="00CC3916">
        <w:rPr>
          <w:rFonts w:ascii="Times New Roman" w:eastAsia="Times New Roman" w:hAnsi="Times New Roman"/>
          <w:bCs w:val="0"/>
          <w:color w:val="C00000"/>
          <w:sz w:val="32"/>
          <w:szCs w:val="32"/>
        </w:rPr>
        <w:t>IPv</w:t>
      </w:r>
      <w:proofErr w:type="spellEnd"/>
      <w:r w:rsidRPr="00CC3916">
        <w:rPr>
          <w:rFonts w:ascii="Times New Roman" w:eastAsia="Times New Roman" w:hAnsi="Times New Roman"/>
          <w:bCs w:val="0"/>
          <w:color w:val="C00000"/>
          <w:sz w:val="32"/>
          <w:szCs w:val="32"/>
          <w:lang w:val="ru-RU"/>
        </w:rPr>
        <w:t>6</w:t>
      </w:r>
    </w:p>
    <w:p w14:paraId="0AC1D8EC" w14:textId="77777777" w:rsidR="00E33583" w:rsidRPr="00526204" w:rsidRDefault="003A65CA">
      <w:pPr>
        <w:pStyle w:val="Heading2"/>
        <w:rPr>
          <w:lang w:val="ru-RU"/>
        </w:rPr>
      </w:pPr>
      <w:r w:rsidRPr="00526204">
        <w:rPr>
          <w:rFonts w:ascii="Times New Roman" w:eastAsia="Times New Roman" w:hAnsi="Times New Roman"/>
          <w:b w:val="0"/>
          <w:lang w:val="ru-RU"/>
        </w:rPr>
        <w:t xml:space="preserve">2.1. Часть 1. Диагностика </w:t>
      </w:r>
      <w:r>
        <w:rPr>
          <w:rFonts w:ascii="Times New Roman" w:eastAsia="Times New Roman" w:hAnsi="Times New Roman"/>
          <w:b w:val="0"/>
        </w:rPr>
        <w:t>PC</w:t>
      </w:r>
      <w:r w:rsidRPr="00526204">
        <w:rPr>
          <w:rFonts w:ascii="Times New Roman" w:eastAsia="Times New Roman" w:hAnsi="Times New Roman"/>
          <w:b w:val="0"/>
          <w:lang w:val="ru-RU"/>
        </w:rPr>
        <w:t>1 "проблема доступа по имени"</w:t>
      </w:r>
    </w:p>
    <w:p w14:paraId="49AB8504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1а. </w:t>
      </w:r>
      <w:r>
        <w:rPr>
          <w:color w:val="1F4E79"/>
        </w:rPr>
        <w:t>ipconfig</w:t>
      </w:r>
      <w:r w:rsidRPr="00526204">
        <w:rPr>
          <w:lang w:val="ru-RU"/>
        </w:rPr>
        <w:t xml:space="preserve">: проверил </w:t>
      </w:r>
      <w:proofErr w:type="spellStart"/>
      <w:r>
        <w:rPr>
          <w:color w:val="C00000"/>
        </w:rPr>
        <w:t>IPv</w:t>
      </w:r>
      <w:proofErr w:type="spellEnd"/>
      <w:r w:rsidRPr="00526204">
        <w:rPr>
          <w:color w:val="C00000"/>
          <w:lang w:val="ru-RU"/>
        </w:rPr>
        <w:t>4</w:t>
      </w:r>
      <w:r w:rsidRPr="00526204">
        <w:rPr>
          <w:lang w:val="ru-RU"/>
        </w:rPr>
        <w:t xml:space="preserve"> адрес и </w:t>
      </w:r>
      <w:r w:rsidRPr="00526204">
        <w:rPr>
          <w:color w:val="006600"/>
          <w:lang w:val="ru-RU"/>
        </w:rPr>
        <w:t>шлюз</w:t>
      </w:r>
      <w:r w:rsidRPr="00526204">
        <w:rPr>
          <w:lang w:val="ru-RU"/>
        </w:rPr>
        <w:t>.</w:t>
      </w:r>
    </w:p>
    <w:p w14:paraId="541AB588" w14:textId="77777777" w:rsidR="00E33583" w:rsidRDefault="003A65CA">
      <w:pPr>
        <w:pStyle w:val="CodeBlock"/>
        <w:shd w:val="clear" w:color="auto" w:fill="E6E6E6"/>
      </w:pPr>
      <w:r>
        <w:t>C:\&gt;</w:t>
      </w:r>
      <w:r>
        <w:rPr>
          <w:b/>
          <w:color w:val="1F4E79"/>
        </w:rPr>
        <w:t>ipconfig</w:t>
      </w:r>
      <w:r>
        <w:br/>
      </w:r>
      <w:r>
        <w:br/>
        <w:t>FastEthernet0 Connection:(default port)</w:t>
      </w:r>
      <w:r>
        <w:br/>
      </w:r>
      <w:r>
        <w:br/>
        <w:t xml:space="preserve">   Connection-specific </w:t>
      </w:r>
      <w:r>
        <w:rPr>
          <w:b/>
          <w:color w:val="006600"/>
        </w:rPr>
        <w:t>DNS</w:t>
      </w:r>
      <w:r>
        <w:t xml:space="preserve"> </w:t>
      </w:r>
      <w:proofErr w:type="gramStart"/>
      <w:r>
        <w:t>Suffix..</w:t>
      </w:r>
      <w:proofErr w:type="gramEnd"/>
      <w:r>
        <w:t>:</w:t>
      </w:r>
      <w:r>
        <w:br/>
        <w:t xml:space="preserve">   Link-local </w:t>
      </w:r>
      <w:r>
        <w:rPr>
          <w:b/>
          <w:color w:val="C00000"/>
        </w:rPr>
        <w:t>IPv6</w:t>
      </w:r>
      <w:r>
        <w:t xml:space="preserve"> Address.........: </w:t>
      </w:r>
      <w:r>
        <w:rPr>
          <w:b/>
          <w:color w:val="C00000"/>
        </w:rPr>
        <w:t>FE80::260:47FF:FECA:4DEE</w:t>
      </w:r>
      <w:r>
        <w:br/>
        <w:t xml:space="preserve">   </w:t>
      </w:r>
      <w:r>
        <w:rPr>
          <w:b/>
          <w:color w:val="C00000"/>
        </w:rPr>
        <w:t>IPv6</w:t>
      </w:r>
      <w:r>
        <w:t xml:space="preserve"> Address....................: ::</w:t>
      </w:r>
      <w:r>
        <w:br/>
        <w:t xml:space="preserve">   </w:t>
      </w:r>
      <w:r>
        <w:rPr>
          <w:b/>
          <w:color w:val="C00000"/>
        </w:rPr>
        <w:t>IPv4</w:t>
      </w:r>
      <w:r>
        <w:t xml:space="preserve"> Address....................: </w:t>
      </w:r>
      <w:r>
        <w:rPr>
          <w:b/>
          <w:color w:val="C00000"/>
        </w:rPr>
        <w:t>10.10.1.2</w:t>
      </w:r>
      <w:r>
        <w:br/>
        <w:t xml:space="preserve">   Subnet Mask.....................: </w:t>
      </w:r>
      <w:r>
        <w:rPr>
          <w:b/>
          <w:color w:val="C00000"/>
        </w:rPr>
        <w:t>255.255.255.0</w:t>
      </w:r>
      <w:r>
        <w:br/>
        <w:t xml:space="preserve">   </w:t>
      </w:r>
      <w:r>
        <w:rPr>
          <w:b/>
          <w:color w:val="006600"/>
        </w:rPr>
        <w:t>Default Gateway</w:t>
      </w:r>
      <w:r>
        <w:t>.................: ::</w:t>
      </w:r>
    </w:p>
    <w:p w14:paraId="1FB2FC66" w14:textId="77777777" w:rsidR="00E33583" w:rsidRPr="00526204" w:rsidRDefault="003A65CA">
      <w:pPr>
        <w:rPr>
          <w:lang w:val="ru-RU"/>
        </w:rPr>
      </w:pPr>
      <w:proofErr w:type="spellStart"/>
      <w:r>
        <w:rPr>
          <w:color w:val="C00000"/>
        </w:rPr>
        <w:t>IPv</w:t>
      </w:r>
      <w:proofErr w:type="spellEnd"/>
      <w:r w:rsidRPr="00526204">
        <w:rPr>
          <w:color w:val="C00000"/>
          <w:lang w:val="ru-RU"/>
        </w:rPr>
        <w:t>4</w:t>
      </w:r>
      <w:r w:rsidRPr="00526204">
        <w:rPr>
          <w:lang w:val="ru-RU"/>
        </w:rPr>
        <w:t xml:space="preserve"> адрес </w:t>
      </w:r>
      <w:r w:rsidRPr="00526204">
        <w:rPr>
          <w:b/>
          <w:color w:val="C00000"/>
          <w:lang w:val="ru-RU"/>
        </w:rPr>
        <w:t>10.10.1.2</w:t>
      </w:r>
      <w:r w:rsidRPr="00526204">
        <w:rPr>
          <w:lang w:val="ru-RU"/>
        </w:rPr>
        <w:t xml:space="preserve"> и </w:t>
      </w:r>
      <w:r w:rsidRPr="00526204">
        <w:rPr>
          <w:color w:val="006600"/>
          <w:lang w:val="ru-RU"/>
        </w:rPr>
        <w:t>шлюз</w:t>
      </w:r>
      <w:r w:rsidRPr="00526204">
        <w:rPr>
          <w:lang w:val="ru-RU"/>
        </w:rPr>
        <w:t xml:space="preserve"> </w:t>
      </w:r>
      <w:r w:rsidRPr="00526204">
        <w:rPr>
          <w:b/>
          <w:color w:val="C00000"/>
          <w:lang w:val="ru-RU"/>
        </w:rPr>
        <w:t>10.10.1.1</w:t>
      </w:r>
      <w:r w:rsidRPr="00526204">
        <w:rPr>
          <w:lang w:val="ru-RU"/>
        </w:rPr>
        <w:t xml:space="preserve"> присутствуют. Это база для дальнейших проверок.</w:t>
      </w:r>
    </w:p>
    <w:p w14:paraId="30898E4D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1б. </w:t>
      </w:r>
      <w:r>
        <w:rPr>
          <w:color w:val="1F4E79"/>
        </w:rPr>
        <w:t>ping</w:t>
      </w:r>
      <w:r w:rsidRPr="00526204">
        <w:rPr>
          <w:lang w:val="ru-RU"/>
        </w:rPr>
        <w:t xml:space="preserve"> </w:t>
      </w:r>
      <w:r w:rsidRPr="00526204">
        <w:rPr>
          <w:b/>
          <w:color w:val="C00000"/>
          <w:lang w:val="ru-RU"/>
        </w:rPr>
        <w:t>10.10.1.1</w:t>
      </w:r>
      <w:r w:rsidRPr="00526204">
        <w:rPr>
          <w:lang w:val="ru-RU"/>
        </w:rPr>
        <w:t xml:space="preserve">: проверил доступность </w:t>
      </w:r>
      <w:r w:rsidRPr="00526204">
        <w:rPr>
          <w:color w:val="006600"/>
          <w:lang w:val="ru-RU"/>
        </w:rPr>
        <w:t>шлюз</w:t>
      </w:r>
      <w:r w:rsidRPr="00526204">
        <w:rPr>
          <w:lang w:val="ru-RU"/>
        </w:rPr>
        <w:t>а.</w:t>
      </w:r>
    </w:p>
    <w:p w14:paraId="2824F11F" w14:textId="77777777" w:rsidR="00E33583" w:rsidRDefault="003A65CA">
      <w:pPr>
        <w:pStyle w:val="CodeBlock"/>
        <w:shd w:val="clear" w:color="auto" w:fill="E6E6E6"/>
      </w:pPr>
      <w:r>
        <w:t>C:\&gt;</w:t>
      </w:r>
      <w:r>
        <w:rPr>
          <w:b/>
          <w:color w:val="1F4E79"/>
        </w:rPr>
        <w:t>ping</w:t>
      </w:r>
      <w:r>
        <w:t xml:space="preserve"> </w:t>
      </w:r>
      <w:r>
        <w:rPr>
          <w:b/>
          <w:color w:val="C00000"/>
        </w:rPr>
        <w:t>10.10.1.1</w:t>
      </w:r>
      <w:r>
        <w:br/>
      </w:r>
      <w:r>
        <w:br/>
      </w:r>
      <w:r>
        <w:rPr>
          <w:b/>
          <w:color w:val="1F4E79"/>
        </w:rPr>
        <w:t>Ping</w:t>
      </w:r>
      <w:r>
        <w:t xml:space="preserve">ing </w:t>
      </w:r>
      <w:r>
        <w:rPr>
          <w:b/>
          <w:color w:val="C00000"/>
        </w:rPr>
        <w:t>10.10.1.1</w:t>
      </w:r>
      <w:r>
        <w:t xml:space="preserve"> with 32 bytes of data:</w:t>
      </w:r>
      <w:r>
        <w:br/>
      </w:r>
      <w:r>
        <w:br/>
        <w:t xml:space="preserve">Reply from </w:t>
      </w:r>
      <w:r>
        <w:rPr>
          <w:b/>
          <w:color w:val="C00000"/>
        </w:rPr>
        <w:t>10.10.1.1</w:t>
      </w:r>
      <w:r>
        <w:t>: bytes=32 time&lt;1ms TTL=255</w:t>
      </w:r>
      <w:r>
        <w:br/>
        <w:t xml:space="preserve">Reply from </w:t>
      </w:r>
      <w:r>
        <w:rPr>
          <w:b/>
          <w:color w:val="C00000"/>
        </w:rPr>
        <w:t>10.10.1.1</w:t>
      </w:r>
      <w:r>
        <w:t>: bytes=32 time&lt;1ms TTL=255</w:t>
      </w:r>
      <w:r>
        <w:br/>
        <w:t xml:space="preserve">Reply from </w:t>
      </w:r>
      <w:r>
        <w:rPr>
          <w:b/>
          <w:color w:val="C00000"/>
        </w:rPr>
        <w:t>10.10.1.1</w:t>
      </w:r>
      <w:r>
        <w:t>: bytes=32 time&lt;1ms TTL=255</w:t>
      </w:r>
      <w:r>
        <w:br/>
        <w:t xml:space="preserve">Reply from </w:t>
      </w:r>
      <w:r>
        <w:rPr>
          <w:b/>
          <w:color w:val="C00000"/>
        </w:rPr>
        <w:t>10.10.1.1</w:t>
      </w:r>
      <w:r>
        <w:t>: bytes=32 time&lt;1ms TTL=255</w:t>
      </w:r>
      <w:r>
        <w:br/>
      </w:r>
      <w:r>
        <w:br/>
      </w:r>
      <w:r>
        <w:rPr>
          <w:b/>
          <w:color w:val="1F4E79"/>
        </w:rPr>
        <w:t>Ping</w:t>
      </w:r>
      <w:r>
        <w:t xml:space="preserve"> statistics for </w:t>
      </w:r>
      <w:r>
        <w:rPr>
          <w:b/>
          <w:color w:val="C00000"/>
        </w:rPr>
        <w:t>10.10.1.1</w:t>
      </w:r>
      <w:r>
        <w:t>:</w:t>
      </w:r>
    </w:p>
    <w:p w14:paraId="2C43013D" w14:textId="77777777" w:rsidR="00E33583" w:rsidRPr="00526204" w:rsidRDefault="003A65CA">
      <w:pPr>
        <w:rPr>
          <w:lang w:val="ru-RU"/>
        </w:rPr>
      </w:pPr>
      <w:r w:rsidRPr="00526204">
        <w:rPr>
          <w:color w:val="006600"/>
          <w:lang w:val="ru-RU"/>
        </w:rPr>
        <w:t>шлюз</w:t>
      </w:r>
      <w:r w:rsidRPr="00526204">
        <w:rPr>
          <w:lang w:val="ru-RU"/>
        </w:rPr>
        <w:t xml:space="preserve"> отвечает без потерь. Значит локальная связность есть.</w:t>
      </w:r>
    </w:p>
    <w:p w14:paraId="219345DF" w14:textId="77777777" w:rsidR="00E33583" w:rsidRDefault="003A65CA">
      <w:r>
        <w:t xml:space="preserve">1в. </w:t>
      </w:r>
      <w:r>
        <w:rPr>
          <w:color w:val="1F4E79"/>
        </w:rPr>
        <w:t>tracert</w:t>
      </w:r>
      <w:r>
        <w:t xml:space="preserve"> </w:t>
      </w:r>
      <w:r>
        <w:rPr>
          <w:b/>
          <w:color w:val="C00000"/>
        </w:rPr>
        <w:t>64.100.1.254</w:t>
      </w:r>
      <w:r>
        <w:t xml:space="preserve">: </w:t>
      </w:r>
      <w:proofErr w:type="spellStart"/>
      <w:r>
        <w:t>проверил</w:t>
      </w:r>
      <w:proofErr w:type="spellEnd"/>
      <w:r>
        <w:t xml:space="preserve"> </w:t>
      </w:r>
      <w:proofErr w:type="spellStart"/>
      <w:r>
        <w:t>маршрут</w:t>
      </w:r>
      <w:proofErr w:type="spellEnd"/>
      <w:r>
        <w:t>.</w:t>
      </w:r>
    </w:p>
    <w:p w14:paraId="29EC4525" w14:textId="77777777" w:rsidR="00E33583" w:rsidRDefault="003A65CA">
      <w:pPr>
        <w:pStyle w:val="CodeBlock"/>
        <w:shd w:val="clear" w:color="auto" w:fill="E6E6E6"/>
      </w:pPr>
      <w:r>
        <w:t>C:\&gt;</w:t>
      </w:r>
      <w:r>
        <w:rPr>
          <w:b/>
          <w:color w:val="1F4E79"/>
        </w:rPr>
        <w:t>tracert</w:t>
      </w:r>
      <w:r>
        <w:t xml:space="preserve"> </w:t>
      </w:r>
      <w:r>
        <w:rPr>
          <w:b/>
          <w:color w:val="C00000"/>
        </w:rPr>
        <w:t>64.100.1.254</w:t>
      </w:r>
      <w:r>
        <w:br/>
      </w:r>
      <w:r>
        <w:br/>
        <w:t xml:space="preserve">Tracing route to </w:t>
      </w:r>
      <w:r>
        <w:rPr>
          <w:b/>
          <w:color w:val="C00000"/>
        </w:rPr>
        <w:t>64.100.1.254</w:t>
      </w:r>
      <w:r>
        <w:t xml:space="preserve"> over a maximum of 30 hops:</w:t>
      </w:r>
      <w:r>
        <w:br/>
      </w:r>
      <w:r>
        <w:br/>
        <w:t xml:space="preserve">  1   0 ms      0 ms      0 ms      </w:t>
      </w:r>
      <w:r>
        <w:rPr>
          <w:b/>
          <w:color w:val="C00000"/>
        </w:rPr>
        <w:t>10.10.1.1</w:t>
      </w:r>
      <w:r>
        <w:br/>
        <w:t xml:space="preserve">  2   2 ms      0 ms      1 ms      </w:t>
      </w:r>
      <w:r>
        <w:rPr>
          <w:b/>
          <w:color w:val="C00000"/>
        </w:rPr>
        <w:t>209.165.201.1</w:t>
      </w:r>
      <w:r>
        <w:br/>
        <w:t xml:space="preserve">  3   *         0 ms      0 ms      </w:t>
      </w:r>
      <w:r>
        <w:rPr>
          <w:b/>
          <w:color w:val="C00000"/>
        </w:rPr>
        <w:t>64.100.1.254</w:t>
      </w:r>
      <w:r>
        <w:br/>
      </w:r>
      <w:r>
        <w:br/>
        <w:t>Trace complete.</w:t>
      </w:r>
    </w:p>
    <w:p w14:paraId="68255AB4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>трассировка завершается. Маршрутизация в целом работает.</w:t>
      </w:r>
    </w:p>
    <w:p w14:paraId="7C15A96B" w14:textId="77777777" w:rsidR="00E33583" w:rsidRDefault="003A65CA">
      <w:r>
        <w:t xml:space="preserve">1г. </w:t>
      </w:r>
      <w:proofErr w:type="spellStart"/>
      <w:r>
        <w:rPr>
          <w:color w:val="1F4E79"/>
        </w:rPr>
        <w:t>nslookup</w:t>
      </w:r>
      <w:proofErr w:type="spellEnd"/>
      <w:r>
        <w:t xml:space="preserve"> </w:t>
      </w:r>
      <w:proofErr w:type="spellStart"/>
      <w:r>
        <w:t>dualstackserver.pka</w:t>
      </w:r>
      <w:proofErr w:type="spellEnd"/>
      <w:r>
        <w:t xml:space="preserve">: </w:t>
      </w:r>
      <w:proofErr w:type="spellStart"/>
      <w:r>
        <w:t>проверил</w:t>
      </w:r>
      <w:proofErr w:type="spellEnd"/>
      <w:r>
        <w:t xml:space="preserve"> </w:t>
      </w:r>
      <w:r>
        <w:rPr>
          <w:color w:val="006600"/>
        </w:rPr>
        <w:t>DNS</w:t>
      </w:r>
      <w:r>
        <w:t>.</w:t>
      </w:r>
    </w:p>
    <w:p w14:paraId="66115BA4" w14:textId="77777777" w:rsidR="00E33583" w:rsidRDefault="003A65CA">
      <w:pPr>
        <w:pStyle w:val="CodeBlock"/>
        <w:shd w:val="clear" w:color="auto" w:fill="E6E6E6"/>
      </w:pPr>
      <w:r>
        <w:t>C:\&gt;</w:t>
      </w:r>
      <w:r>
        <w:rPr>
          <w:b/>
          <w:color w:val="1F4E79"/>
        </w:rPr>
        <w:t>nslookup</w:t>
      </w:r>
      <w:r>
        <w:t xml:space="preserve"> dualstackserver.pka</w:t>
      </w:r>
      <w:r>
        <w:br/>
      </w:r>
      <w:r>
        <w:br/>
        <w:t>Server: [</w:t>
      </w:r>
      <w:r>
        <w:rPr>
          <w:b/>
          <w:color w:val="C00000"/>
        </w:rPr>
        <w:t>64.100.1.1</w:t>
      </w:r>
      <w:r>
        <w:t>]</w:t>
      </w:r>
      <w:r>
        <w:br/>
        <w:t xml:space="preserve">Address:  </w:t>
      </w:r>
      <w:r>
        <w:rPr>
          <w:b/>
          <w:color w:val="C00000"/>
        </w:rPr>
        <w:t>64.100.1.1</w:t>
      </w:r>
      <w:r>
        <w:br/>
      </w:r>
      <w:r>
        <w:rPr>
          <w:b/>
          <w:color w:val="006600"/>
        </w:rPr>
        <w:t>DNS</w:t>
      </w:r>
      <w:r>
        <w:t xml:space="preserve"> request timed out.</w:t>
      </w:r>
      <w:r>
        <w:br/>
      </w:r>
      <w:r>
        <w:tab/>
        <w:t>timeout was 15000 milli seconds.</w:t>
      </w:r>
      <w:r>
        <w:br/>
      </w:r>
      <w:r>
        <w:rPr>
          <w:b/>
          <w:color w:val="006600"/>
        </w:rPr>
        <w:t>DNS</w:t>
      </w:r>
      <w:r>
        <w:t xml:space="preserve"> request timed out.</w:t>
      </w:r>
      <w:r>
        <w:br/>
      </w:r>
      <w:r>
        <w:tab/>
        <w:t>timeout was 15000 milli seconds.</w:t>
      </w:r>
      <w:r>
        <w:br/>
      </w:r>
      <w:r>
        <w:rPr>
          <w:b/>
          <w:color w:val="006600"/>
        </w:rPr>
        <w:t>DNS</w:t>
      </w:r>
      <w:r>
        <w:t xml:space="preserve"> request timed out.</w:t>
      </w:r>
      <w:r>
        <w:br/>
      </w:r>
      <w:r>
        <w:tab/>
        <w:t>timeout was 15000 milli seconds.</w:t>
      </w:r>
      <w:r>
        <w:br/>
        <w:t xml:space="preserve">*** Request to </w:t>
      </w:r>
      <w:r>
        <w:rPr>
          <w:b/>
          <w:color w:val="C00000"/>
        </w:rPr>
        <w:t>64.100.1.1</w:t>
      </w:r>
      <w:r>
        <w:t xml:space="preserve"> timed-out</w:t>
      </w:r>
      <w:r>
        <w:br/>
      </w:r>
      <w:r>
        <w:br/>
        <w:t>After fixing (1 image)</w:t>
      </w:r>
      <w:r>
        <w:br/>
      </w:r>
      <w:r>
        <w:lastRenderedPageBreak/>
        <w:br/>
        <w:t>C:\&gt;</w:t>
      </w:r>
      <w:r>
        <w:rPr>
          <w:b/>
          <w:color w:val="1F4E79"/>
        </w:rPr>
        <w:t>nslookup</w:t>
      </w:r>
      <w:r>
        <w:t xml:space="preserve"> dualstackserver.pka</w:t>
      </w:r>
      <w:r>
        <w:br/>
      </w:r>
      <w:r>
        <w:br/>
        <w:t>Server: [</w:t>
      </w:r>
      <w:r>
        <w:rPr>
          <w:b/>
          <w:color w:val="C00000"/>
        </w:rPr>
        <w:t>64.100.1.254</w:t>
      </w:r>
      <w:r>
        <w:t>]</w:t>
      </w:r>
      <w:r>
        <w:br/>
        <w:t xml:space="preserve">Address:  </w:t>
      </w:r>
      <w:r>
        <w:rPr>
          <w:b/>
          <w:color w:val="C00000"/>
        </w:rPr>
        <w:t>64.100.1.254</w:t>
      </w:r>
      <w:r>
        <w:br/>
      </w:r>
      <w:r>
        <w:br/>
        <w:t>Non-authoritative answer:</w:t>
      </w:r>
    </w:p>
    <w:p w14:paraId="42F58077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при </w:t>
      </w:r>
      <w:r>
        <w:rPr>
          <w:color w:val="006600"/>
        </w:rPr>
        <w:t>DNS</w:t>
      </w:r>
      <w:r w:rsidRPr="00526204">
        <w:rPr>
          <w:lang w:val="ru-RU"/>
        </w:rPr>
        <w:t xml:space="preserve"> </w:t>
      </w:r>
      <w:r w:rsidRPr="00526204">
        <w:rPr>
          <w:b/>
          <w:color w:val="C00000"/>
          <w:lang w:val="ru-RU"/>
        </w:rPr>
        <w:t>64.100.1.1</w:t>
      </w:r>
      <w:r w:rsidRPr="00526204">
        <w:rPr>
          <w:lang w:val="ru-RU"/>
        </w:rPr>
        <w:t xml:space="preserve"> был </w:t>
      </w:r>
      <w:r>
        <w:t>timeout</w:t>
      </w:r>
      <w:r w:rsidRPr="00526204">
        <w:rPr>
          <w:lang w:val="ru-RU"/>
        </w:rPr>
        <w:t xml:space="preserve">. После исправления </w:t>
      </w:r>
      <w:r>
        <w:rPr>
          <w:color w:val="006600"/>
        </w:rPr>
        <w:t>DNS</w:t>
      </w:r>
      <w:r w:rsidRPr="00526204">
        <w:rPr>
          <w:lang w:val="ru-RU"/>
        </w:rPr>
        <w:t xml:space="preserve"> стал </w:t>
      </w:r>
      <w:r w:rsidRPr="00526204">
        <w:rPr>
          <w:b/>
          <w:color w:val="C00000"/>
          <w:lang w:val="ru-RU"/>
        </w:rPr>
        <w:t>64.100.1.254</w:t>
      </w:r>
      <w:r w:rsidRPr="00526204">
        <w:rPr>
          <w:lang w:val="ru-RU"/>
        </w:rPr>
        <w:t xml:space="preserve"> и имя резолвится. Значит причина была именно в </w:t>
      </w:r>
      <w:r>
        <w:rPr>
          <w:color w:val="006600"/>
        </w:rPr>
        <w:t>DNS</w:t>
      </w:r>
      <w:r w:rsidRPr="00526204">
        <w:rPr>
          <w:lang w:val="ru-RU"/>
        </w:rPr>
        <w:t>.</w:t>
      </w:r>
    </w:p>
    <w:p w14:paraId="5F4E1F8F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По факту здесь видно классическую картину </w:t>
      </w:r>
      <w:r>
        <w:rPr>
          <w:color w:val="006600"/>
        </w:rPr>
        <w:t>DNS</w:t>
      </w:r>
      <w:r w:rsidRPr="00526204">
        <w:rPr>
          <w:lang w:val="ru-RU"/>
        </w:rPr>
        <w:t xml:space="preserve"> ошибки: адрес, </w:t>
      </w:r>
      <w:r w:rsidRPr="00526204">
        <w:rPr>
          <w:color w:val="006600"/>
          <w:lang w:val="ru-RU"/>
        </w:rPr>
        <w:t>шлюз</w:t>
      </w:r>
      <w:r w:rsidRPr="00526204">
        <w:rPr>
          <w:lang w:val="ru-RU"/>
        </w:rPr>
        <w:t xml:space="preserve"> и маршрут до сервера рабочие, а </w:t>
      </w:r>
      <w:proofErr w:type="spellStart"/>
      <w:r>
        <w:rPr>
          <w:color w:val="1F4E79"/>
        </w:rPr>
        <w:t>nslookup</w:t>
      </w:r>
      <w:proofErr w:type="spellEnd"/>
      <w:r w:rsidRPr="00526204">
        <w:rPr>
          <w:lang w:val="ru-RU"/>
        </w:rPr>
        <w:t xml:space="preserve"> сначала получает </w:t>
      </w:r>
      <w:r>
        <w:t>timeout</w:t>
      </w:r>
      <w:r w:rsidRPr="00526204">
        <w:rPr>
          <w:lang w:val="ru-RU"/>
        </w:rPr>
        <w:t xml:space="preserve">. После исправления </w:t>
      </w:r>
      <w:r>
        <w:rPr>
          <w:color w:val="006600"/>
        </w:rPr>
        <w:t>DNS</w:t>
      </w:r>
      <w:r w:rsidRPr="00526204">
        <w:rPr>
          <w:lang w:val="ru-RU"/>
        </w:rPr>
        <w:t xml:space="preserve"> сервер меняется с </w:t>
      </w:r>
      <w:r w:rsidRPr="00526204">
        <w:rPr>
          <w:b/>
          <w:color w:val="C00000"/>
          <w:lang w:val="ru-RU"/>
        </w:rPr>
        <w:t>64.100.1.1</w:t>
      </w:r>
      <w:r w:rsidRPr="00526204">
        <w:rPr>
          <w:lang w:val="ru-RU"/>
        </w:rPr>
        <w:t xml:space="preserve"> на </w:t>
      </w:r>
      <w:r w:rsidRPr="00526204">
        <w:rPr>
          <w:b/>
          <w:color w:val="C00000"/>
          <w:lang w:val="ru-RU"/>
        </w:rPr>
        <w:t>64.100.1.254</w:t>
      </w:r>
      <w:r w:rsidRPr="00526204">
        <w:rPr>
          <w:lang w:val="ru-RU"/>
        </w:rPr>
        <w:t xml:space="preserve"> и имя </w:t>
      </w:r>
      <w:proofErr w:type="spellStart"/>
      <w:r>
        <w:t>dualstackserver</w:t>
      </w:r>
      <w:proofErr w:type="spellEnd"/>
      <w:r w:rsidRPr="00526204">
        <w:rPr>
          <w:lang w:val="ru-RU"/>
        </w:rPr>
        <w:t>.</w:t>
      </w:r>
      <w:proofErr w:type="spellStart"/>
      <w:r>
        <w:t>pka</w:t>
      </w:r>
      <w:proofErr w:type="spellEnd"/>
      <w:r w:rsidRPr="00526204">
        <w:rPr>
          <w:lang w:val="ru-RU"/>
        </w:rPr>
        <w:t xml:space="preserve"> начинает резолвиться.</w:t>
      </w:r>
    </w:p>
    <w:p w14:paraId="531D91FB" w14:textId="77777777" w:rsidR="00E33583" w:rsidRPr="00526204" w:rsidRDefault="003A65CA">
      <w:pPr>
        <w:pStyle w:val="Heading2"/>
        <w:rPr>
          <w:lang w:val="ru-RU"/>
        </w:rPr>
      </w:pPr>
      <w:r w:rsidRPr="00526204">
        <w:rPr>
          <w:rFonts w:ascii="Times New Roman" w:eastAsia="Times New Roman" w:hAnsi="Times New Roman"/>
          <w:b w:val="0"/>
          <w:lang w:val="ru-RU"/>
        </w:rPr>
        <w:t xml:space="preserve">2.2. Часть 2. Диагностика </w:t>
      </w:r>
      <w:r>
        <w:rPr>
          <w:rFonts w:ascii="Times New Roman" w:eastAsia="Times New Roman" w:hAnsi="Times New Roman"/>
          <w:b w:val="0"/>
        </w:rPr>
        <w:t>PC</w:t>
      </w:r>
      <w:r w:rsidRPr="00526204">
        <w:rPr>
          <w:rFonts w:ascii="Times New Roman" w:eastAsia="Times New Roman" w:hAnsi="Times New Roman"/>
          <w:b w:val="0"/>
          <w:lang w:val="ru-RU"/>
        </w:rPr>
        <w:t xml:space="preserve">2 "доступ к серверу по </w:t>
      </w:r>
      <w:proofErr w:type="spellStart"/>
      <w:r>
        <w:rPr>
          <w:rFonts w:ascii="Times New Roman" w:eastAsia="Times New Roman" w:hAnsi="Times New Roman"/>
          <w:b w:val="0"/>
          <w:color w:val="C00000"/>
        </w:rPr>
        <w:t>IPv</w:t>
      </w:r>
      <w:proofErr w:type="spellEnd"/>
      <w:r w:rsidRPr="00526204">
        <w:rPr>
          <w:rFonts w:ascii="Times New Roman" w:eastAsia="Times New Roman" w:hAnsi="Times New Roman"/>
          <w:b w:val="0"/>
          <w:color w:val="C00000"/>
          <w:lang w:val="ru-RU"/>
        </w:rPr>
        <w:t>6</w:t>
      </w:r>
      <w:r w:rsidRPr="00526204">
        <w:rPr>
          <w:rFonts w:ascii="Times New Roman" w:eastAsia="Times New Roman" w:hAnsi="Times New Roman"/>
          <w:b w:val="0"/>
          <w:lang w:val="ru-RU"/>
        </w:rPr>
        <w:t>"</w:t>
      </w:r>
    </w:p>
    <w:p w14:paraId="30762CA4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2а. </w:t>
      </w:r>
      <w:proofErr w:type="spellStart"/>
      <w:r>
        <w:rPr>
          <w:color w:val="1F4E79"/>
        </w:rPr>
        <w:t>ipv</w:t>
      </w:r>
      <w:proofErr w:type="spellEnd"/>
      <w:r w:rsidRPr="00526204">
        <w:rPr>
          <w:color w:val="1F4E79"/>
          <w:lang w:val="ru-RU"/>
        </w:rPr>
        <w:t>6</w:t>
      </w:r>
      <w:r>
        <w:rPr>
          <w:color w:val="1F4E79"/>
        </w:rPr>
        <w:t>config</w:t>
      </w:r>
      <w:r w:rsidRPr="00526204">
        <w:rPr>
          <w:lang w:val="ru-RU"/>
        </w:rPr>
        <w:t xml:space="preserve">: проверил </w:t>
      </w:r>
      <w:proofErr w:type="spellStart"/>
      <w:r>
        <w:rPr>
          <w:color w:val="C00000"/>
        </w:rPr>
        <w:t>IPv</w:t>
      </w:r>
      <w:proofErr w:type="spellEnd"/>
      <w:r w:rsidRPr="00526204">
        <w:rPr>
          <w:color w:val="C00000"/>
          <w:lang w:val="ru-RU"/>
        </w:rPr>
        <w:t>6</w:t>
      </w:r>
      <w:r w:rsidRPr="00526204">
        <w:rPr>
          <w:lang w:val="ru-RU"/>
        </w:rPr>
        <w:t xml:space="preserve"> адрес и </w:t>
      </w:r>
      <w:proofErr w:type="spellStart"/>
      <w:r>
        <w:rPr>
          <w:color w:val="C00000"/>
        </w:rPr>
        <w:t>IPv</w:t>
      </w:r>
      <w:proofErr w:type="spellEnd"/>
      <w:r w:rsidRPr="00526204">
        <w:rPr>
          <w:color w:val="C00000"/>
          <w:lang w:val="ru-RU"/>
        </w:rPr>
        <w:t>6</w:t>
      </w:r>
      <w:r w:rsidRPr="00526204">
        <w:rPr>
          <w:lang w:val="ru-RU"/>
        </w:rPr>
        <w:t xml:space="preserve"> </w:t>
      </w:r>
      <w:r w:rsidRPr="00526204">
        <w:rPr>
          <w:color w:val="006600"/>
          <w:lang w:val="ru-RU"/>
        </w:rPr>
        <w:t>шлюз</w:t>
      </w:r>
      <w:r w:rsidRPr="00526204">
        <w:rPr>
          <w:lang w:val="ru-RU"/>
        </w:rPr>
        <w:t>.</w:t>
      </w:r>
    </w:p>
    <w:p w14:paraId="409B5CFB" w14:textId="77777777" w:rsidR="00E33583" w:rsidRDefault="003A65CA">
      <w:pPr>
        <w:pStyle w:val="CodeBlock"/>
        <w:shd w:val="clear" w:color="auto" w:fill="E6E6E6"/>
      </w:pPr>
      <w:r>
        <w:t>C:\&gt;</w:t>
      </w:r>
      <w:r>
        <w:rPr>
          <w:b/>
          <w:color w:val="1F4E79"/>
        </w:rPr>
        <w:t>ipv6config</w:t>
      </w:r>
      <w:r>
        <w:br/>
      </w:r>
      <w:r>
        <w:br/>
        <w:t>FastEthernet0 Connection:(default port)</w:t>
      </w:r>
      <w:r>
        <w:br/>
      </w:r>
      <w:r>
        <w:br/>
        <w:t xml:space="preserve">   Connection-specific </w:t>
      </w:r>
      <w:r>
        <w:rPr>
          <w:b/>
          <w:color w:val="006600"/>
        </w:rPr>
        <w:t>DNS</w:t>
      </w:r>
      <w:r>
        <w:t xml:space="preserve"> </w:t>
      </w:r>
      <w:proofErr w:type="gramStart"/>
      <w:r>
        <w:t>Suffix..</w:t>
      </w:r>
      <w:proofErr w:type="gramEnd"/>
      <w:r>
        <w:t>:</w:t>
      </w:r>
      <w:r>
        <w:br/>
        <w:t xml:space="preserve">   Link-local </w:t>
      </w:r>
      <w:r>
        <w:rPr>
          <w:b/>
          <w:color w:val="C00000"/>
        </w:rPr>
        <w:t>IPv6</w:t>
      </w:r>
      <w:r>
        <w:t xml:space="preserve"> Address.........: </w:t>
      </w:r>
      <w:r>
        <w:rPr>
          <w:b/>
          <w:color w:val="C00000"/>
        </w:rPr>
        <w:t>FE80::2D0:BAFF:FE59:6469</w:t>
      </w:r>
      <w:r>
        <w:br/>
        <w:t xml:space="preserve">   </w:t>
      </w:r>
      <w:r>
        <w:rPr>
          <w:b/>
          <w:color w:val="C00000"/>
        </w:rPr>
        <w:t>IPv6</w:t>
      </w:r>
      <w:r>
        <w:t xml:space="preserve"> Address....................: </w:t>
      </w:r>
      <w:r>
        <w:rPr>
          <w:b/>
          <w:color w:val="C00000"/>
        </w:rPr>
        <w:t>2001:DB8:1:1::2</w:t>
      </w:r>
      <w:r>
        <w:br/>
        <w:t xml:space="preserve">   </w:t>
      </w:r>
      <w:r>
        <w:rPr>
          <w:b/>
          <w:color w:val="006600"/>
        </w:rPr>
        <w:t>Default Gateway</w:t>
      </w:r>
      <w:r>
        <w:t xml:space="preserve">.................: </w:t>
      </w:r>
      <w:r>
        <w:rPr>
          <w:b/>
          <w:color w:val="C00000"/>
        </w:rPr>
        <w:t>FE80::1</w:t>
      </w:r>
    </w:p>
    <w:p w14:paraId="234AD503" w14:textId="77777777" w:rsidR="00E33583" w:rsidRPr="00526204" w:rsidRDefault="003A65CA">
      <w:pPr>
        <w:rPr>
          <w:lang w:val="ru-RU"/>
        </w:rPr>
      </w:pPr>
      <w:proofErr w:type="spellStart"/>
      <w:r>
        <w:rPr>
          <w:color w:val="C00000"/>
        </w:rPr>
        <w:t>IPv</w:t>
      </w:r>
      <w:proofErr w:type="spellEnd"/>
      <w:r w:rsidRPr="00526204">
        <w:rPr>
          <w:color w:val="C00000"/>
          <w:lang w:val="ru-RU"/>
        </w:rPr>
        <w:t>6</w:t>
      </w:r>
      <w:r w:rsidRPr="00526204">
        <w:rPr>
          <w:lang w:val="ru-RU"/>
        </w:rPr>
        <w:t xml:space="preserve"> адрес </w:t>
      </w:r>
      <w:r w:rsidRPr="00526204">
        <w:rPr>
          <w:b/>
          <w:color w:val="C00000"/>
          <w:lang w:val="ru-RU"/>
        </w:rPr>
        <w:t>2001:</w:t>
      </w:r>
      <w:r>
        <w:rPr>
          <w:b/>
          <w:color w:val="C00000"/>
        </w:rPr>
        <w:t>DB</w:t>
      </w:r>
      <w:r w:rsidRPr="00526204">
        <w:rPr>
          <w:b/>
          <w:color w:val="C00000"/>
          <w:lang w:val="ru-RU"/>
        </w:rPr>
        <w:t>8:1:1::2</w:t>
      </w:r>
      <w:r w:rsidRPr="00526204">
        <w:rPr>
          <w:lang w:val="ru-RU"/>
        </w:rPr>
        <w:t xml:space="preserve"> и </w:t>
      </w:r>
      <w:r w:rsidRPr="00526204">
        <w:rPr>
          <w:color w:val="006600"/>
          <w:lang w:val="ru-RU"/>
        </w:rPr>
        <w:t>шлюз</w:t>
      </w:r>
      <w:r w:rsidRPr="00526204">
        <w:rPr>
          <w:lang w:val="ru-RU"/>
        </w:rPr>
        <w:t xml:space="preserve"> </w:t>
      </w:r>
      <w:r>
        <w:rPr>
          <w:b/>
          <w:color w:val="C00000"/>
        </w:rPr>
        <w:t>FE</w:t>
      </w:r>
      <w:r w:rsidRPr="00526204">
        <w:rPr>
          <w:b/>
          <w:color w:val="C00000"/>
          <w:lang w:val="ru-RU"/>
        </w:rPr>
        <w:t>80::1</w:t>
      </w:r>
      <w:r w:rsidRPr="00526204">
        <w:rPr>
          <w:lang w:val="ru-RU"/>
        </w:rPr>
        <w:t xml:space="preserve"> заданы. Начальные параметры корректны.</w:t>
      </w:r>
    </w:p>
    <w:p w14:paraId="08DAA70A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2б. </w:t>
      </w:r>
      <w:r>
        <w:rPr>
          <w:color w:val="1F4E79"/>
        </w:rPr>
        <w:t>ping</w:t>
      </w:r>
      <w:r w:rsidRPr="00526204">
        <w:rPr>
          <w:lang w:val="ru-RU"/>
        </w:rPr>
        <w:t xml:space="preserve"> </w:t>
      </w:r>
      <w:r>
        <w:rPr>
          <w:b/>
          <w:color w:val="C00000"/>
        </w:rPr>
        <w:t>FE</w:t>
      </w:r>
      <w:r w:rsidRPr="00526204">
        <w:rPr>
          <w:b/>
          <w:color w:val="C00000"/>
          <w:lang w:val="ru-RU"/>
        </w:rPr>
        <w:t>80::1</w:t>
      </w:r>
      <w:r w:rsidRPr="00526204">
        <w:rPr>
          <w:lang w:val="ru-RU"/>
        </w:rPr>
        <w:t xml:space="preserve">: проверил связь со </w:t>
      </w:r>
      <w:r w:rsidRPr="00526204">
        <w:rPr>
          <w:color w:val="006600"/>
          <w:lang w:val="ru-RU"/>
        </w:rPr>
        <w:t>шлюз</w:t>
      </w:r>
      <w:r w:rsidRPr="00526204">
        <w:rPr>
          <w:lang w:val="ru-RU"/>
        </w:rPr>
        <w:t xml:space="preserve">ом по </w:t>
      </w:r>
      <w:proofErr w:type="spellStart"/>
      <w:r>
        <w:rPr>
          <w:color w:val="C00000"/>
        </w:rPr>
        <w:t>IPv</w:t>
      </w:r>
      <w:proofErr w:type="spellEnd"/>
      <w:r w:rsidRPr="00526204">
        <w:rPr>
          <w:color w:val="C00000"/>
          <w:lang w:val="ru-RU"/>
        </w:rPr>
        <w:t>6</w:t>
      </w:r>
      <w:r w:rsidRPr="00526204">
        <w:rPr>
          <w:lang w:val="ru-RU"/>
        </w:rPr>
        <w:t>.</w:t>
      </w:r>
    </w:p>
    <w:p w14:paraId="4746E108" w14:textId="77777777" w:rsidR="00E33583" w:rsidRDefault="003A65CA">
      <w:pPr>
        <w:pStyle w:val="CodeBlock"/>
        <w:shd w:val="clear" w:color="auto" w:fill="E6E6E6"/>
      </w:pPr>
      <w:r>
        <w:t>C:\&gt;</w:t>
      </w:r>
      <w:r>
        <w:rPr>
          <w:b/>
          <w:color w:val="1F4E79"/>
        </w:rPr>
        <w:t>ping</w:t>
      </w:r>
      <w:r>
        <w:t xml:space="preserve"> </w:t>
      </w:r>
      <w:r>
        <w:rPr>
          <w:b/>
          <w:color w:val="C00000"/>
        </w:rPr>
        <w:t>FE80::1</w:t>
      </w:r>
      <w:r>
        <w:br/>
      </w:r>
      <w:r>
        <w:br/>
      </w:r>
      <w:r>
        <w:rPr>
          <w:b/>
          <w:color w:val="1F4E79"/>
        </w:rPr>
        <w:t>Ping</w:t>
      </w:r>
      <w:r>
        <w:t xml:space="preserve">ing </w:t>
      </w:r>
      <w:r>
        <w:rPr>
          <w:b/>
          <w:color w:val="C00000"/>
        </w:rPr>
        <w:t>FE80::1</w:t>
      </w:r>
      <w:r>
        <w:t xml:space="preserve"> with 32 bytes of data:</w:t>
      </w:r>
      <w:r>
        <w:br/>
      </w:r>
      <w:r>
        <w:br/>
        <w:t xml:space="preserve">Reply from </w:t>
      </w:r>
      <w:r>
        <w:rPr>
          <w:b/>
          <w:color w:val="C00000"/>
        </w:rPr>
        <w:t>FE80::1</w:t>
      </w:r>
      <w:r>
        <w:t>: bytes=32 time&lt;1ms TTL=255</w:t>
      </w:r>
      <w:r>
        <w:br/>
        <w:t xml:space="preserve">Reply from </w:t>
      </w:r>
      <w:r>
        <w:rPr>
          <w:b/>
          <w:color w:val="C00000"/>
        </w:rPr>
        <w:t>FE80::1</w:t>
      </w:r>
      <w:r>
        <w:t>: bytes=32 time=1ms TTL=255</w:t>
      </w:r>
      <w:r>
        <w:br/>
        <w:t xml:space="preserve">Reply from </w:t>
      </w:r>
      <w:r>
        <w:rPr>
          <w:b/>
          <w:color w:val="C00000"/>
        </w:rPr>
        <w:t>FE80::1</w:t>
      </w:r>
      <w:r>
        <w:t>: bytes=32 time&lt;1ms TTL=255</w:t>
      </w:r>
      <w:r>
        <w:br/>
        <w:t xml:space="preserve">Reply from </w:t>
      </w:r>
      <w:r>
        <w:rPr>
          <w:b/>
          <w:color w:val="C00000"/>
        </w:rPr>
        <w:t>FE80::1</w:t>
      </w:r>
      <w:r>
        <w:t>: bytes=32 time&lt;1ms TTL=255</w:t>
      </w:r>
      <w:r>
        <w:br/>
      </w:r>
      <w:r>
        <w:br/>
      </w:r>
      <w:r>
        <w:rPr>
          <w:b/>
          <w:color w:val="1F4E79"/>
        </w:rPr>
        <w:t>Ping</w:t>
      </w:r>
      <w:r>
        <w:t xml:space="preserve"> statistics for </w:t>
      </w:r>
      <w:r>
        <w:rPr>
          <w:b/>
          <w:color w:val="C00000"/>
        </w:rPr>
        <w:t>FE80::1</w:t>
      </w:r>
      <w:r>
        <w:t>:</w:t>
      </w:r>
    </w:p>
    <w:p w14:paraId="0533C4CE" w14:textId="77777777" w:rsidR="00E33583" w:rsidRPr="00526204" w:rsidRDefault="003A65CA">
      <w:pPr>
        <w:rPr>
          <w:lang w:val="ru-RU"/>
        </w:rPr>
      </w:pPr>
      <w:r w:rsidRPr="00526204">
        <w:rPr>
          <w:color w:val="006600"/>
          <w:lang w:val="ru-RU"/>
        </w:rPr>
        <w:t>шлюз</w:t>
      </w:r>
      <w:r w:rsidRPr="00526204">
        <w:rPr>
          <w:lang w:val="ru-RU"/>
        </w:rPr>
        <w:t xml:space="preserve"> отвечает. Значит проблема дальше по маршруту.</w:t>
      </w:r>
    </w:p>
    <w:p w14:paraId="2E11BE98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2в. </w:t>
      </w:r>
      <w:r>
        <w:rPr>
          <w:color w:val="1F4E79"/>
        </w:rPr>
        <w:t>tracert</w:t>
      </w:r>
      <w:r w:rsidRPr="00526204">
        <w:rPr>
          <w:lang w:val="ru-RU"/>
        </w:rPr>
        <w:t xml:space="preserve"> </w:t>
      </w:r>
      <w:r w:rsidRPr="00526204">
        <w:rPr>
          <w:b/>
          <w:color w:val="C00000"/>
          <w:lang w:val="ru-RU"/>
        </w:rPr>
        <w:t>2001:</w:t>
      </w:r>
      <w:r>
        <w:rPr>
          <w:b/>
          <w:color w:val="C00000"/>
        </w:rPr>
        <w:t>DB</w:t>
      </w:r>
      <w:proofErr w:type="gramStart"/>
      <w:r w:rsidRPr="00526204">
        <w:rPr>
          <w:b/>
          <w:color w:val="C00000"/>
          <w:lang w:val="ru-RU"/>
        </w:rPr>
        <w:t>8:</w:t>
      </w:r>
      <w:r>
        <w:rPr>
          <w:b/>
          <w:color w:val="C00000"/>
        </w:rPr>
        <w:t>CAFE</w:t>
      </w:r>
      <w:proofErr w:type="gramEnd"/>
      <w:r w:rsidRPr="00526204">
        <w:rPr>
          <w:b/>
          <w:color w:val="C00000"/>
          <w:lang w:val="ru-RU"/>
        </w:rPr>
        <w:t>:1::10</w:t>
      </w:r>
      <w:r w:rsidRPr="00526204">
        <w:rPr>
          <w:lang w:val="ru-RU"/>
        </w:rPr>
        <w:t>: посмотрел, где начинаются тайм-ауты.</w:t>
      </w:r>
    </w:p>
    <w:p w14:paraId="79C9AA0D" w14:textId="77777777" w:rsidR="00E33583" w:rsidRDefault="003A65CA">
      <w:pPr>
        <w:pStyle w:val="CodeBlock"/>
        <w:shd w:val="clear" w:color="auto" w:fill="E6E6E6"/>
      </w:pPr>
      <w:r>
        <w:t>C:\&gt;</w:t>
      </w:r>
      <w:r>
        <w:rPr>
          <w:b/>
          <w:color w:val="1F4E79"/>
        </w:rPr>
        <w:t>tracert</w:t>
      </w:r>
      <w:r>
        <w:t xml:space="preserve"> </w:t>
      </w:r>
      <w:r>
        <w:rPr>
          <w:b/>
          <w:color w:val="C00000"/>
        </w:rPr>
        <w:t>2001:DB8:CAFE:1::10</w:t>
      </w:r>
      <w:r>
        <w:br/>
      </w:r>
      <w:r>
        <w:br/>
        <w:t xml:space="preserve">Tracing route to </w:t>
      </w:r>
      <w:r>
        <w:rPr>
          <w:b/>
          <w:color w:val="C00000"/>
        </w:rPr>
        <w:t>2001:DB8:CAFE:1::10</w:t>
      </w:r>
      <w:r>
        <w:t xml:space="preserve"> over a maximum of 30 hops:</w:t>
      </w:r>
      <w:r>
        <w:br/>
      </w:r>
      <w:r>
        <w:br/>
        <w:t xml:space="preserve">  1   0 ms      0 ms      1 ms      </w:t>
      </w:r>
      <w:r>
        <w:rPr>
          <w:b/>
          <w:color w:val="C00000"/>
        </w:rPr>
        <w:t>2001:DB8:1:1::1</w:t>
      </w:r>
      <w:r>
        <w:br/>
        <w:t xml:space="preserve">  2   1 ms      1 ms      0 ms      </w:t>
      </w:r>
      <w:r>
        <w:rPr>
          <w:b/>
          <w:color w:val="C00000"/>
        </w:rPr>
        <w:t>2001:DB8:1:A001::1</w:t>
      </w:r>
      <w:r>
        <w:br/>
        <w:t xml:space="preserve">  3   *         *         *         Request timed out.</w:t>
      </w:r>
      <w:r>
        <w:br/>
        <w:t xml:space="preserve">  4   *         *         *         Request timed out.</w:t>
      </w:r>
      <w:r>
        <w:br/>
        <w:t xml:space="preserve">  5   *         *         *         Request timed out.</w:t>
      </w:r>
      <w:r>
        <w:br/>
        <w:t xml:space="preserve">  6   *         *         *         Request timed out.</w:t>
      </w:r>
      <w:r>
        <w:br/>
        <w:t xml:space="preserve">  7   *         *         *         Request timed out.</w:t>
      </w:r>
      <w:r>
        <w:br/>
      </w:r>
      <w:r>
        <w:lastRenderedPageBreak/>
        <w:t xml:space="preserve">  8   *         *         *         Request timed out.</w:t>
      </w:r>
      <w:r>
        <w:br/>
        <w:t xml:space="preserve">  9   *         *         *         Request timed out.</w:t>
      </w:r>
      <w:r>
        <w:br/>
        <w:t xml:space="preserve">  10   *</w:t>
      </w:r>
      <w:r>
        <w:br/>
        <w:t>Control-C</w:t>
      </w:r>
    </w:p>
    <w:p w14:paraId="488DB6F3" w14:textId="77777777" w:rsidR="00E33583" w:rsidRPr="00526204" w:rsidRDefault="003A65CA">
      <w:pPr>
        <w:rPr>
          <w:lang w:val="ru-RU"/>
        </w:rPr>
      </w:pPr>
      <w:r>
        <w:t xml:space="preserve">первые переходы отвечают, дальше идут тайм-ауты. </w:t>
      </w:r>
      <w:r w:rsidRPr="00526204">
        <w:rPr>
          <w:lang w:val="ru-RU"/>
        </w:rPr>
        <w:t>Это видно по "</w:t>
      </w:r>
      <w:r>
        <w:t>Request</w:t>
      </w:r>
      <w:r w:rsidRPr="00526204">
        <w:rPr>
          <w:lang w:val="ru-RU"/>
        </w:rPr>
        <w:t xml:space="preserve"> </w:t>
      </w:r>
      <w:r>
        <w:t>timed</w:t>
      </w:r>
      <w:r w:rsidRPr="00526204">
        <w:rPr>
          <w:lang w:val="ru-RU"/>
        </w:rPr>
        <w:t xml:space="preserve"> </w:t>
      </w:r>
      <w:r>
        <w:t>out</w:t>
      </w:r>
      <w:r w:rsidRPr="00526204">
        <w:rPr>
          <w:lang w:val="ru-RU"/>
        </w:rPr>
        <w:t>." начиная с 3-го шага.</w:t>
      </w:r>
    </w:p>
    <w:p w14:paraId="7FB0566D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>2г. Попытка увеличить тайм-аут: пробовал ключ -</w:t>
      </w:r>
      <w:r>
        <w:t>w</w:t>
      </w:r>
      <w:r w:rsidRPr="00526204">
        <w:rPr>
          <w:lang w:val="ru-RU"/>
        </w:rPr>
        <w:t xml:space="preserve"> 350.</w:t>
      </w:r>
    </w:p>
    <w:p w14:paraId="2AF07EBF" w14:textId="77777777" w:rsidR="00E33583" w:rsidRDefault="003A65CA">
      <w:pPr>
        <w:pStyle w:val="CodeBlock"/>
        <w:shd w:val="clear" w:color="auto" w:fill="E6E6E6"/>
      </w:pPr>
      <w:r>
        <w:t>C:\&gt;</w:t>
      </w:r>
      <w:r>
        <w:rPr>
          <w:b/>
          <w:color w:val="1F4E79"/>
        </w:rPr>
        <w:t>tracert</w:t>
      </w:r>
      <w:r>
        <w:t xml:space="preserve"> -w 350 </w:t>
      </w:r>
      <w:r>
        <w:rPr>
          <w:b/>
          <w:color w:val="C00000"/>
        </w:rPr>
        <w:t>2001:DB</w:t>
      </w:r>
      <w:proofErr w:type="gramStart"/>
      <w:r>
        <w:rPr>
          <w:b/>
          <w:color w:val="C00000"/>
        </w:rPr>
        <w:t>8:CAFE</w:t>
      </w:r>
      <w:proofErr w:type="gramEnd"/>
      <w:r>
        <w:rPr>
          <w:b/>
          <w:color w:val="C00000"/>
        </w:rPr>
        <w:t>:1::10</w:t>
      </w:r>
      <w:r>
        <w:br/>
        <w:t>Invalid Command.</w:t>
      </w:r>
    </w:p>
    <w:p w14:paraId="673B35A2" w14:textId="77777777" w:rsidR="00E33583" w:rsidRPr="00526204" w:rsidRDefault="003A65CA">
      <w:pPr>
        <w:rPr>
          <w:lang w:val="ru-RU"/>
        </w:rPr>
      </w:pPr>
      <w:r>
        <w:t>Packet</w:t>
      </w:r>
      <w:r w:rsidRPr="00526204">
        <w:rPr>
          <w:lang w:val="ru-RU"/>
        </w:rPr>
        <w:t xml:space="preserve"> </w:t>
      </w:r>
      <w:r>
        <w:t>Tracer</w:t>
      </w:r>
      <w:r w:rsidRPr="00526204">
        <w:rPr>
          <w:lang w:val="ru-RU"/>
        </w:rPr>
        <w:t xml:space="preserve"> не поддерживает ключ -</w:t>
      </w:r>
      <w:r>
        <w:t>w</w:t>
      </w:r>
      <w:r w:rsidRPr="00526204">
        <w:rPr>
          <w:lang w:val="ru-RU"/>
        </w:rPr>
        <w:t>, поэтому расширить тайм-аут в этой среде не удалось.</w:t>
      </w:r>
    </w:p>
    <w:p w14:paraId="6585764B" w14:textId="77777777" w:rsidR="00E33583" w:rsidRPr="00526204" w:rsidRDefault="003A65CA">
      <w:pPr>
        <w:pStyle w:val="Heading2"/>
        <w:rPr>
          <w:lang w:val="ru-RU"/>
        </w:rPr>
      </w:pPr>
      <w:r w:rsidRPr="00526204">
        <w:rPr>
          <w:rFonts w:ascii="Times New Roman" w:eastAsia="Times New Roman" w:hAnsi="Times New Roman"/>
          <w:b w:val="0"/>
          <w:lang w:val="ru-RU"/>
        </w:rPr>
        <w:t xml:space="preserve">2.3. Часть 3. Контроль на маршрутизаторе </w:t>
      </w:r>
      <w:r>
        <w:rPr>
          <w:rFonts w:ascii="Times New Roman" w:eastAsia="Times New Roman" w:hAnsi="Times New Roman"/>
          <w:b w:val="0"/>
        </w:rPr>
        <w:t>R</w:t>
      </w:r>
      <w:r w:rsidRPr="00526204">
        <w:rPr>
          <w:rFonts w:ascii="Times New Roman" w:eastAsia="Times New Roman" w:hAnsi="Times New Roman"/>
          <w:b w:val="0"/>
          <w:lang w:val="ru-RU"/>
        </w:rPr>
        <w:t>1 и итог по адресации</w:t>
      </w:r>
    </w:p>
    <w:p w14:paraId="4C181168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3а. </w:t>
      </w:r>
      <w:r>
        <w:rPr>
          <w:color w:val="1F4E79"/>
        </w:rPr>
        <w:t>show</w:t>
      </w:r>
      <w:r w:rsidRPr="00526204">
        <w:rPr>
          <w:color w:val="1F4E79"/>
          <w:lang w:val="ru-RU"/>
        </w:rPr>
        <w:t xml:space="preserve"> </w:t>
      </w:r>
      <w:proofErr w:type="spellStart"/>
      <w:r>
        <w:rPr>
          <w:color w:val="1F4E79"/>
        </w:rPr>
        <w:t>ipv</w:t>
      </w:r>
      <w:proofErr w:type="spellEnd"/>
      <w:r w:rsidRPr="00526204">
        <w:rPr>
          <w:color w:val="1F4E79"/>
          <w:lang w:val="ru-RU"/>
        </w:rPr>
        <w:t xml:space="preserve">6 </w:t>
      </w:r>
      <w:r>
        <w:rPr>
          <w:color w:val="1F4E79"/>
        </w:rPr>
        <w:t>interface</w:t>
      </w:r>
      <w:r w:rsidRPr="00526204">
        <w:rPr>
          <w:color w:val="1F4E79"/>
          <w:lang w:val="ru-RU"/>
        </w:rPr>
        <w:t xml:space="preserve"> </w:t>
      </w:r>
      <w:r>
        <w:rPr>
          <w:color w:val="1F4E79"/>
        </w:rPr>
        <w:t>brief</w:t>
      </w:r>
      <w:r w:rsidRPr="00526204">
        <w:rPr>
          <w:lang w:val="ru-RU"/>
        </w:rPr>
        <w:t xml:space="preserve">: состояние интерфейсов и </w:t>
      </w:r>
      <w:proofErr w:type="spellStart"/>
      <w:r>
        <w:rPr>
          <w:color w:val="C00000"/>
        </w:rPr>
        <w:t>IPv</w:t>
      </w:r>
      <w:proofErr w:type="spellEnd"/>
      <w:r w:rsidRPr="00526204">
        <w:rPr>
          <w:color w:val="C00000"/>
          <w:lang w:val="ru-RU"/>
        </w:rPr>
        <w:t>6</w:t>
      </w:r>
      <w:r w:rsidRPr="00526204">
        <w:rPr>
          <w:lang w:val="ru-RU"/>
        </w:rPr>
        <w:t xml:space="preserve"> адреса.</w:t>
      </w:r>
    </w:p>
    <w:p w14:paraId="5260ADC7" w14:textId="77777777" w:rsidR="00E33583" w:rsidRDefault="003A65CA">
      <w:pPr>
        <w:pStyle w:val="CodeBlock"/>
        <w:shd w:val="clear" w:color="auto" w:fill="E6E6E6"/>
      </w:pPr>
      <w:r>
        <w:t>R1#</w:t>
      </w:r>
      <w:r>
        <w:rPr>
          <w:b/>
          <w:color w:val="1F4E79"/>
        </w:rPr>
        <w:t>show ipv6 interface brief</w:t>
      </w:r>
      <w:r>
        <w:br/>
        <w:t xml:space="preserve">GigabitEthernet0/0      </w:t>
      </w:r>
      <w:proofErr w:type="gramStart"/>
      <w:r>
        <w:t xml:space="preserve">   [</w:t>
      </w:r>
      <w:proofErr w:type="gramEnd"/>
      <w:r>
        <w:t>up/up]</w:t>
      </w:r>
      <w:r>
        <w:br/>
        <w:t xml:space="preserve">    unassigned</w:t>
      </w:r>
      <w:r>
        <w:br/>
        <w:t>GigabitEthernet0/1         [up/up]</w:t>
      </w:r>
      <w:r>
        <w:br/>
        <w:t xml:space="preserve">    </w:t>
      </w:r>
      <w:r>
        <w:rPr>
          <w:b/>
          <w:color w:val="C00000"/>
        </w:rPr>
        <w:t>FE80::1</w:t>
      </w:r>
      <w:r>
        <w:br/>
        <w:t xml:space="preserve">    </w:t>
      </w:r>
      <w:r>
        <w:rPr>
          <w:b/>
          <w:color w:val="C00000"/>
        </w:rPr>
        <w:t>2001:DB8:1:1::1</w:t>
      </w:r>
      <w:r>
        <w:br/>
        <w:t>GigabitEthernet0/2         [up/up]</w:t>
      </w:r>
      <w:r>
        <w:br/>
        <w:t xml:space="preserve">    </w:t>
      </w:r>
      <w:r>
        <w:rPr>
          <w:b/>
          <w:color w:val="C00000"/>
        </w:rPr>
        <w:t>FE80::1</w:t>
      </w:r>
      <w:r>
        <w:br/>
        <w:t xml:space="preserve">    </w:t>
      </w:r>
      <w:r>
        <w:rPr>
          <w:b/>
          <w:color w:val="C00000"/>
        </w:rPr>
        <w:t>2001:DB8:1:2::1</w:t>
      </w:r>
      <w:r>
        <w:br/>
        <w:t>Serial0/0/0                [up/up]</w:t>
      </w:r>
      <w:r>
        <w:br/>
        <w:t xml:space="preserve">    </w:t>
      </w:r>
      <w:r>
        <w:rPr>
          <w:b/>
          <w:color w:val="C00000"/>
        </w:rPr>
        <w:t>FE80::1</w:t>
      </w:r>
      <w:r>
        <w:br/>
        <w:t xml:space="preserve">    </w:t>
      </w:r>
      <w:r>
        <w:rPr>
          <w:b/>
          <w:color w:val="C00000"/>
        </w:rPr>
        <w:t>2001:DB8:1:A001::2</w:t>
      </w:r>
      <w:r>
        <w:br/>
        <w:t>Serial0/0/1                [administratively down/down]</w:t>
      </w:r>
      <w:r>
        <w:br/>
        <w:t xml:space="preserve">    unassigned</w:t>
      </w:r>
      <w:r>
        <w:br/>
        <w:t>Vlan1                      [administratively down/down]</w:t>
      </w:r>
      <w:r>
        <w:br/>
        <w:t xml:space="preserve">    unassigned</w:t>
      </w:r>
      <w:r>
        <w:br/>
        <w:t>R1#</w:t>
      </w:r>
      <w:r>
        <w:rPr>
          <w:b/>
          <w:color w:val="1F4E79"/>
        </w:rPr>
        <w:t>show ipv6 route</w:t>
      </w:r>
    </w:p>
    <w:p w14:paraId="61F793D1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интерфейсы </w:t>
      </w:r>
      <w:r>
        <w:t>up</w:t>
      </w:r>
      <w:r w:rsidRPr="00526204">
        <w:rPr>
          <w:lang w:val="ru-RU"/>
        </w:rPr>
        <w:t>/</w:t>
      </w:r>
      <w:r>
        <w:t>up</w:t>
      </w:r>
      <w:r w:rsidRPr="00526204">
        <w:rPr>
          <w:lang w:val="ru-RU"/>
        </w:rPr>
        <w:t xml:space="preserve">, </w:t>
      </w:r>
      <w:proofErr w:type="spellStart"/>
      <w:r>
        <w:rPr>
          <w:color w:val="C00000"/>
        </w:rPr>
        <w:t>IPv</w:t>
      </w:r>
      <w:proofErr w:type="spellEnd"/>
      <w:r w:rsidRPr="00526204">
        <w:rPr>
          <w:color w:val="C00000"/>
          <w:lang w:val="ru-RU"/>
        </w:rPr>
        <w:t>6</w:t>
      </w:r>
      <w:r w:rsidRPr="00526204">
        <w:rPr>
          <w:lang w:val="ru-RU"/>
        </w:rPr>
        <w:t xml:space="preserve"> адреса назначены. Это исключает причину уровня "интерфейс выключен".</w:t>
      </w:r>
    </w:p>
    <w:p w14:paraId="71EEA1AC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3б. </w:t>
      </w:r>
      <w:r>
        <w:rPr>
          <w:color w:val="1F4E79"/>
        </w:rPr>
        <w:t>show</w:t>
      </w:r>
      <w:r w:rsidRPr="00526204">
        <w:rPr>
          <w:color w:val="1F4E79"/>
          <w:lang w:val="ru-RU"/>
        </w:rPr>
        <w:t xml:space="preserve"> </w:t>
      </w:r>
      <w:proofErr w:type="spellStart"/>
      <w:r>
        <w:rPr>
          <w:color w:val="1F4E79"/>
        </w:rPr>
        <w:t>ipv</w:t>
      </w:r>
      <w:proofErr w:type="spellEnd"/>
      <w:r w:rsidRPr="00526204">
        <w:rPr>
          <w:color w:val="1F4E79"/>
          <w:lang w:val="ru-RU"/>
        </w:rPr>
        <w:t xml:space="preserve">6 </w:t>
      </w:r>
      <w:r>
        <w:rPr>
          <w:color w:val="1F4E79"/>
        </w:rPr>
        <w:t>route</w:t>
      </w:r>
      <w:r w:rsidRPr="00526204">
        <w:rPr>
          <w:lang w:val="ru-RU"/>
        </w:rPr>
        <w:t>: проверил маршруты.</w:t>
      </w:r>
    </w:p>
    <w:p w14:paraId="6ABD4123" w14:textId="77777777" w:rsidR="00E33583" w:rsidRDefault="003A65CA">
      <w:pPr>
        <w:pStyle w:val="CodeBlock"/>
        <w:shd w:val="clear" w:color="auto" w:fill="E6E6E6"/>
      </w:pPr>
      <w:r>
        <w:t>R1#</w:t>
      </w:r>
      <w:r>
        <w:rPr>
          <w:b/>
          <w:color w:val="1F4E79"/>
        </w:rPr>
        <w:t>show ipv6 route</w:t>
      </w:r>
      <w:r>
        <w:br/>
      </w:r>
      <w:r>
        <w:rPr>
          <w:b/>
          <w:color w:val="C00000"/>
        </w:rPr>
        <w:t>IPv6</w:t>
      </w:r>
      <w:r>
        <w:t xml:space="preserve"> Routing Table - 8 entries</w:t>
      </w:r>
      <w:r>
        <w:br/>
        <w:t>Codes: C - Connected, L - Local, S - Static, R - RIP, B - BGP</w:t>
      </w:r>
      <w:r>
        <w:br/>
        <w:t xml:space="preserve">       U - Per-user Static route, M - M</w:t>
      </w:r>
      <w:r>
        <w:rPr>
          <w:b/>
          <w:color w:val="C00000"/>
        </w:rPr>
        <w:t>IPv6</w:t>
      </w:r>
      <w:r>
        <w:br/>
        <w:t xml:space="preserve">       I1 - ISIS L1, I2 - ISIS L2, IA - ISIS interarea, IS - ISIS summary</w:t>
      </w:r>
      <w:r>
        <w:br/>
        <w:t xml:space="preserve">       ND - ND Default, NDp - ND Prefix, DCE - Destination, NDr - Redirect</w:t>
      </w:r>
      <w:r>
        <w:br/>
        <w:t xml:space="preserve">       O - OSPF intra, OI - OSPF inter, OE1 - OSPF ext 1, OE2 - OSPF ext 2</w:t>
      </w:r>
      <w:r>
        <w:br/>
        <w:t xml:space="preserve">       ON1 - OSPF NSSA ext 1, ON2 - OSPF NSSA ext 2</w:t>
      </w:r>
      <w:r>
        <w:br/>
        <w:t xml:space="preserve">       D - EIGRP, EX - EIGRP external</w:t>
      </w:r>
      <w:r>
        <w:br/>
        <w:t>S   ::/0 [1/0]</w:t>
      </w:r>
      <w:r>
        <w:br/>
        <w:t xml:space="preserve">     via Serial0/0/0, directly connected</w:t>
      </w:r>
      <w:r>
        <w:br/>
        <w:t xml:space="preserve">C   </w:t>
      </w:r>
      <w:r>
        <w:rPr>
          <w:b/>
          <w:color w:val="C00000"/>
        </w:rPr>
        <w:t>2001:DB8:1:1</w:t>
      </w:r>
      <w:r>
        <w:t>::/64 [0/0]</w:t>
      </w:r>
      <w:r>
        <w:br/>
        <w:t xml:space="preserve">     via GigabitEthernet0/1, directly connected</w:t>
      </w:r>
      <w:r>
        <w:br/>
        <w:t xml:space="preserve">L   </w:t>
      </w:r>
      <w:r>
        <w:rPr>
          <w:b/>
          <w:color w:val="C00000"/>
        </w:rPr>
        <w:t>2001:DB8:1:1::1</w:t>
      </w:r>
      <w:r>
        <w:t>/128 [0/0]</w:t>
      </w:r>
      <w:r>
        <w:br/>
        <w:t xml:space="preserve">     via GigabitEthernet0/1, receive</w:t>
      </w:r>
      <w:r>
        <w:br/>
        <w:t xml:space="preserve">C   </w:t>
      </w:r>
      <w:r>
        <w:rPr>
          <w:b/>
          <w:color w:val="C00000"/>
        </w:rPr>
        <w:t>2001:DB8:1:2</w:t>
      </w:r>
      <w:r>
        <w:t>::/64 [0/0]</w:t>
      </w:r>
      <w:r>
        <w:br/>
        <w:t xml:space="preserve">     via GigabitEthernet0/2, directly connected</w:t>
      </w:r>
      <w:r>
        <w:br/>
        <w:t xml:space="preserve">L   </w:t>
      </w:r>
      <w:r>
        <w:rPr>
          <w:b/>
          <w:color w:val="C00000"/>
        </w:rPr>
        <w:t>2001:DB8:1:2::1</w:t>
      </w:r>
      <w:r>
        <w:t>/128 [0/0]</w:t>
      </w:r>
      <w:r>
        <w:br/>
        <w:t xml:space="preserve">     via GigabitEthernet0/2, receive</w:t>
      </w:r>
      <w:r>
        <w:br/>
        <w:t xml:space="preserve">C   </w:t>
      </w:r>
      <w:r>
        <w:rPr>
          <w:b/>
          <w:color w:val="C00000"/>
        </w:rPr>
        <w:t>2001:DB8:1:A001</w:t>
      </w:r>
      <w:r>
        <w:t>::/64 [0/0]</w:t>
      </w:r>
      <w:r>
        <w:br/>
        <w:t xml:space="preserve">     via Serial0/0/0, directly connected</w:t>
      </w:r>
      <w:r>
        <w:br/>
      </w:r>
      <w:r>
        <w:lastRenderedPageBreak/>
        <w:t xml:space="preserve">L   </w:t>
      </w:r>
      <w:r>
        <w:rPr>
          <w:b/>
          <w:color w:val="C00000"/>
        </w:rPr>
        <w:t>2001:DB8:1:A001::2</w:t>
      </w:r>
      <w:r>
        <w:t>/128 [0/0]</w:t>
      </w:r>
      <w:r>
        <w:br/>
        <w:t xml:space="preserve">     via Serial0/0/0, receive</w:t>
      </w:r>
      <w:r>
        <w:br/>
        <w:t>L   FF00::/8 [0/0]</w:t>
      </w:r>
      <w:r>
        <w:br/>
        <w:t xml:space="preserve">     via Null0, receive</w:t>
      </w:r>
      <w:r>
        <w:br/>
        <w:t>R1#</w:t>
      </w:r>
      <w:r>
        <w:br/>
      </w:r>
      <w:r>
        <w:br/>
        <w:t>R1#</w:t>
      </w:r>
      <w:r>
        <w:rPr>
          <w:b/>
          <w:color w:val="1F4E79"/>
        </w:rPr>
        <w:t>show ip interface brief</w:t>
      </w:r>
    </w:p>
    <w:p w14:paraId="7978CD14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есть ::/0 через </w:t>
      </w:r>
      <w:r>
        <w:t>Serial</w:t>
      </w:r>
      <w:r w:rsidRPr="00526204">
        <w:rPr>
          <w:lang w:val="ru-RU"/>
        </w:rPr>
        <w:t xml:space="preserve">0/0/0 и подключенные сети. Базовая </w:t>
      </w:r>
      <w:proofErr w:type="spellStart"/>
      <w:r>
        <w:rPr>
          <w:color w:val="C00000"/>
        </w:rPr>
        <w:t>IPv</w:t>
      </w:r>
      <w:proofErr w:type="spellEnd"/>
      <w:r w:rsidRPr="00526204">
        <w:rPr>
          <w:color w:val="C00000"/>
          <w:lang w:val="ru-RU"/>
        </w:rPr>
        <w:t>6</w:t>
      </w:r>
      <w:r w:rsidRPr="00526204">
        <w:rPr>
          <w:lang w:val="ru-RU"/>
        </w:rPr>
        <w:t xml:space="preserve"> маршрутизация на </w:t>
      </w:r>
      <w:r>
        <w:t>R</w:t>
      </w:r>
      <w:r w:rsidRPr="00526204">
        <w:rPr>
          <w:lang w:val="ru-RU"/>
        </w:rPr>
        <w:t>1 настроена.</w:t>
      </w:r>
    </w:p>
    <w:p w14:paraId="2A6071A7" w14:textId="77777777" w:rsidR="00E33583" w:rsidRDefault="003A65CA">
      <w:r>
        <w:t xml:space="preserve">3в. </w:t>
      </w:r>
      <w:r>
        <w:rPr>
          <w:color w:val="1F4E79"/>
        </w:rPr>
        <w:t xml:space="preserve">show </w:t>
      </w:r>
      <w:proofErr w:type="spellStart"/>
      <w:r>
        <w:rPr>
          <w:color w:val="1F4E79"/>
        </w:rPr>
        <w:t>ip</w:t>
      </w:r>
      <w:proofErr w:type="spellEnd"/>
      <w:r>
        <w:rPr>
          <w:color w:val="1F4E79"/>
        </w:rPr>
        <w:t xml:space="preserve"> interface brief</w:t>
      </w:r>
      <w:r>
        <w:t xml:space="preserve">: </w:t>
      </w:r>
      <w:proofErr w:type="spellStart"/>
      <w:r>
        <w:t>контроль</w:t>
      </w:r>
      <w:proofErr w:type="spellEnd"/>
      <w:r>
        <w:t xml:space="preserve"> </w:t>
      </w:r>
      <w:r>
        <w:rPr>
          <w:color w:val="C00000"/>
        </w:rPr>
        <w:t>IPv4</w:t>
      </w:r>
      <w:r>
        <w:t xml:space="preserve"> интерфейсов.</w:t>
      </w:r>
    </w:p>
    <w:p w14:paraId="50F4D109" w14:textId="77777777" w:rsidR="00E33583" w:rsidRDefault="003A65CA">
      <w:pPr>
        <w:pStyle w:val="CodeBlock"/>
        <w:shd w:val="clear" w:color="auto" w:fill="E6E6E6"/>
      </w:pPr>
      <w:r>
        <w:t>R1#</w:t>
      </w:r>
      <w:r>
        <w:rPr>
          <w:b/>
          <w:color w:val="1F4E79"/>
        </w:rPr>
        <w:t>show ip interface brief</w:t>
      </w:r>
      <w:r>
        <w:br/>
        <w:t>Interface              IP-Address      OK? Method Status                Protocol</w:t>
      </w:r>
      <w:r>
        <w:br/>
        <w:t xml:space="preserve">GigabitEthernet0/0     </w:t>
      </w:r>
      <w:r>
        <w:rPr>
          <w:b/>
          <w:color w:val="C00000"/>
        </w:rPr>
        <w:t>10.10.1.1</w:t>
      </w:r>
      <w:r>
        <w:t xml:space="preserve">       YES manual up                    up</w:t>
      </w:r>
      <w:r>
        <w:br/>
        <w:t xml:space="preserve">GigabitEthernet0/1     </w:t>
      </w:r>
      <w:r>
        <w:rPr>
          <w:b/>
          <w:color w:val="C00000"/>
        </w:rPr>
        <w:t>192.168.0.1</w:t>
      </w:r>
      <w:r>
        <w:t xml:space="preserve">     YES manual up                    up</w:t>
      </w:r>
      <w:r>
        <w:br/>
        <w:t>GigabitEthernet0/2     unassigned      YES unset  up                    up</w:t>
      </w:r>
      <w:r>
        <w:br/>
        <w:t xml:space="preserve">Serial0/0/0            </w:t>
      </w:r>
      <w:r>
        <w:rPr>
          <w:b/>
          <w:color w:val="C00000"/>
        </w:rPr>
        <w:t>209.165.201.2</w:t>
      </w:r>
      <w:r>
        <w:t xml:space="preserve">   YES manual up                    up</w:t>
      </w:r>
      <w:r>
        <w:br/>
        <w:t>Serial0/0/1            unassigned      YES unset  administratively down down</w:t>
      </w:r>
      <w:r>
        <w:br/>
        <w:t>Vlan1                  unassigned      YES unset  administratively down down</w:t>
      </w:r>
      <w:r>
        <w:br/>
        <w:t>R1#</w:t>
      </w:r>
    </w:p>
    <w:p w14:paraId="5B04170A" w14:textId="77777777" w:rsidR="00E33583" w:rsidRPr="00526204" w:rsidRDefault="003A65CA">
      <w:pPr>
        <w:rPr>
          <w:lang w:val="ru-RU"/>
        </w:rPr>
      </w:pPr>
      <w:proofErr w:type="spellStart"/>
      <w:r>
        <w:rPr>
          <w:color w:val="C00000"/>
        </w:rPr>
        <w:t>IPv</w:t>
      </w:r>
      <w:proofErr w:type="spellEnd"/>
      <w:r w:rsidRPr="00526204">
        <w:rPr>
          <w:color w:val="C00000"/>
          <w:lang w:val="ru-RU"/>
        </w:rPr>
        <w:t>4</w:t>
      </w:r>
      <w:r w:rsidRPr="00526204">
        <w:rPr>
          <w:lang w:val="ru-RU"/>
        </w:rPr>
        <w:t xml:space="preserve"> интерфейсы активны, адреса есть. </w:t>
      </w:r>
      <w:r>
        <w:t>R</w:t>
      </w:r>
      <w:r w:rsidRPr="00526204">
        <w:rPr>
          <w:lang w:val="ru-RU"/>
        </w:rPr>
        <w:t>1 в 7.1 работает корректно.</w:t>
      </w:r>
    </w:p>
    <w:p w14:paraId="46F4D37E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Итог по 7.1 такой: по </w:t>
      </w:r>
      <w:r>
        <w:t>PC</w:t>
      </w:r>
      <w:r w:rsidRPr="00526204">
        <w:rPr>
          <w:lang w:val="ru-RU"/>
        </w:rPr>
        <w:t xml:space="preserve">1 проблема была в неверном </w:t>
      </w:r>
      <w:r>
        <w:rPr>
          <w:color w:val="006600"/>
        </w:rPr>
        <w:t>DNS</w:t>
      </w:r>
      <w:r w:rsidRPr="00526204">
        <w:rPr>
          <w:lang w:val="ru-RU"/>
        </w:rPr>
        <w:t xml:space="preserve"> сервере, по </w:t>
      </w:r>
      <w:r>
        <w:t>PC</w:t>
      </w:r>
      <w:r w:rsidRPr="00526204">
        <w:rPr>
          <w:lang w:val="ru-RU"/>
        </w:rPr>
        <w:t xml:space="preserve">2 и серверу дополнительно важно было привести </w:t>
      </w:r>
      <w:r w:rsidRPr="00526204">
        <w:rPr>
          <w:color w:val="006600"/>
          <w:lang w:val="ru-RU"/>
        </w:rPr>
        <w:t>шлюз</w:t>
      </w:r>
      <w:r w:rsidRPr="00526204">
        <w:rPr>
          <w:lang w:val="ru-RU"/>
        </w:rPr>
        <w:t xml:space="preserve">ы к эталонным значениям, а </w:t>
      </w:r>
      <w:r>
        <w:t>R</w:t>
      </w:r>
      <w:r w:rsidRPr="00526204">
        <w:rPr>
          <w:lang w:val="ru-RU"/>
        </w:rPr>
        <w:t xml:space="preserve">1 в момент проверки уже имел корректные </w:t>
      </w:r>
      <w:proofErr w:type="spellStart"/>
      <w:r>
        <w:rPr>
          <w:color w:val="C00000"/>
        </w:rPr>
        <w:t>IPv</w:t>
      </w:r>
      <w:proofErr w:type="spellEnd"/>
      <w:r w:rsidRPr="00526204">
        <w:rPr>
          <w:color w:val="C00000"/>
          <w:lang w:val="ru-RU"/>
        </w:rPr>
        <w:t>4</w:t>
      </w:r>
      <w:r w:rsidRPr="00526204">
        <w:rPr>
          <w:lang w:val="ru-RU"/>
        </w:rPr>
        <w:t xml:space="preserve"> и </w:t>
      </w:r>
      <w:proofErr w:type="spellStart"/>
      <w:r>
        <w:rPr>
          <w:color w:val="C00000"/>
        </w:rPr>
        <w:t>IPv</w:t>
      </w:r>
      <w:proofErr w:type="spellEnd"/>
      <w:r w:rsidRPr="00526204">
        <w:rPr>
          <w:color w:val="C00000"/>
          <w:lang w:val="ru-RU"/>
        </w:rPr>
        <w:t>6</w:t>
      </w:r>
      <w:r w:rsidRPr="00526204">
        <w:rPr>
          <w:lang w:val="ru-RU"/>
        </w:rPr>
        <w:t xml:space="preserve"> адреса на основных интерфейсах. Именно поэтому после точечной правки параметров </w:t>
      </w:r>
      <w:r>
        <w:t>Check</w:t>
      </w:r>
      <w:r w:rsidRPr="00526204">
        <w:rPr>
          <w:lang w:val="ru-RU"/>
        </w:rPr>
        <w:t xml:space="preserve"> </w:t>
      </w:r>
      <w:r>
        <w:t>Results</w:t>
      </w:r>
      <w:r w:rsidRPr="00526204">
        <w:rPr>
          <w:lang w:val="ru-RU"/>
        </w:rPr>
        <w:t xml:space="preserve"> засчитывает активность полностью.</w:t>
      </w:r>
    </w:p>
    <w:p w14:paraId="39626217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br w:type="page"/>
      </w:r>
    </w:p>
    <w:p w14:paraId="0E59D39E" w14:textId="77777777" w:rsidR="00E33583" w:rsidRPr="00CC3916" w:rsidRDefault="003A65CA">
      <w:pPr>
        <w:pStyle w:val="Heading1"/>
        <w:rPr>
          <w:bCs w:val="0"/>
          <w:sz w:val="32"/>
          <w:szCs w:val="32"/>
          <w:lang w:val="ru-RU"/>
        </w:rPr>
      </w:pPr>
      <w:r w:rsidRPr="00CC3916">
        <w:rPr>
          <w:rFonts w:ascii="Times New Roman" w:eastAsia="Times New Roman" w:hAnsi="Times New Roman"/>
          <w:bCs w:val="0"/>
          <w:sz w:val="32"/>
          <w:szCs w:val="32"/>
          <w:lang w:val="ru-RU"/>
        </w:rPr>
        <w:lastRenderedPageBreak/>
        <w:t xml:space="preserve">3. Дополнительное задание. Диагностика </w:t>
      </w:r>
      <w:r w:rsidRPr="00CC3916">
        <w:rPr>
          <w:rFonts w:ascii="Times New Roman" w:eastAsia="Times New Roman" w:hAnsi="Times New Roman"/>
          <w:bCs w:val="0"/>
          <w:color w:val="006600"/>
          <w:sz w:val="32"/>
          <w:szCs w:val="32"/>
        </w:rPr>
        <w:t>DNS</w:t>
      </w:r>
      <w:r w:rsidRPr="00CC3916">
        <w:rPr>
          <w:rFonts w:ascii="Times New Roman" w:eastAsia="Times New Roman" w:hAnsi="Times New Roman"/>
          <w:bCs w:val="0"/>
          <w:sz w:val="32"/>
          <w:szCs w:val="32"/>
          <w:lang w:val="ru-RU"/>
        </w:rPr>
        <w:t xml:space="preserve"> и отличия от проблем маршрутизации</w:t>
      </w:r>
    </w:p>
    <w:p w14:paraId="2717FDE9" w14:textId="77777777" w:rsidR="00E33583" w:rsidRPr="00526204" w:rsidRDefault="003A65CA">
      <w:pPr>
        <w:pStyle w:val="Heading2"/>
        <w:rPr>
          <w:lang w:val="ru-RU"/>
        </w:rPr>
      </w:pPr>
      <w:r w:rsidRPr="00526204">
        <w:rPr>
          <w:rFonts w:ascii="Times New Roman" w:eastAsia="Times New Roman" w:hAnsi="Times New Roman"/>
          <w:b w:val="0"/>
          <w:lang w:val="ru-RU"/>
        </w:rPr>
        <w:t>3.1. Что я хотел проверить и зачем "ломал" настройки</w:t>
      </w:r>
    </w:p>
    <w:p w14:paraId="5E749F3F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Я поставил себе практическую задачу: на одной и той же топологии увидеть, чем отличается проблема </w:t>
      </w:r>
      <w:r>
        <w:rPr>
          <w:color w:val="006600"/>
        </w:rPr>
        <w:t>DNS</w:t>
      </w:r>
      <w:r w:rsidRPr="00526204">
        <w:rPr>
          <w:lang w:val="ru-RU"/>
        </w:rPr>
        <w:t xml:space="preserve"> от проблемы маршрутизации. Для этого сначала довел сеть до состояния "все работает", а потом намеренно внес две ошибки: (1) указал неверный </w:t>
      </w:r>
      <w:r>
        <w:rPr>
          <w:color w:val="006600"/>
        </w:rPr>
        <w:t>DNS</w:t>
      </w:r>
      <w:r w:rsidRPr="00526204">
        <w:rPr>
          <w:lang w:val="ru-RU"/>
        </w:rPr>
        <w:t xml:space="preserve"> на клиенте, (2) изменил </w:t>
      </w:r>
      <w:proofErr w:type="spellStart"/>
      <w:r>
        <w:rPr>
          <w:color w:val="C00000"/>
        </w:rPr>
        <w:t>IPv</w:t>
      </w:r>
      <w:proofErr w:type="spellEnd"/>
      <w:r w:rsidRPr="00526204">
        <w:rPr>
          <w:color w:val="C00000"/>
          <w:lang w:val="ru-RU"/>
        </w:rPr>
        <w:t>6</w:t>
      </w:r>
      <w:r w:rsidRPr="00526204">
        <w:rPr>
          <w:lang w:val="ru-RU"/>
        </w:rPr>
        <w:t xml:space="preserve"> </w:t>
      </w:r>
      <w:r>
        <w:rPr>
          <w:color w:val="006600"/>
        </w:rPr>
        <w:t>Default</w:t>
      </w:r>
      <w:r w:rsidRPr="00526204">
        <w:rPr>
          <w:color w:val="006600"/>
          <w:lang w:val="ru-RU"/>
        </w:rPr>
        <w:t xml:space="preserve"> </w:t>
      </w:r>
      <w:r>
        <w:rPr>
          <w:color w:val="006600"/>
        </w:rPr>
        <w:t>Gateway</w:t>
      </w:r>
      <w:r w:rsidRPr="00526204">
        <w:rPr>
          <w:lang w:val="ru-RU"/>
        </w:rPr>
        <w:t xml:space="preserve"> на </w:t>
      </w:r>
      <w:r>
        <w:t>Web</w:t>
      </w:r>
      <w:r w:rsidRPr="00526204">
        <w:rPr>
          <w:lang w:val="ru-RU"/>
        </w:rPr>
        <w:t>-</w:t>
      </w:r>
      <w:r>
        <w:t>Server</w:t>
      </w:r>
      <w:r w:rsidRPr="00526204">
        <w:rPr>
          <w:lang w:val="ru-RU"/>
        </w:rPr>
        <w:t xml:space="preserve">. Дальше задача была простая: зафиксировать симптомы командами </w:t>
      </w:r>
      <w:r>
        <w:rPr>
          <w:color w:val="1F4E79"/>
        </w:rPr>
        <w:t>ping</w:t>
      </w:r>
      <w:r w:rsidRPr="00526204">
        <w:rPr>
          <w:lang w:val="ru-RU"/>
        </w:rPr>
        <w:t xml:space="preserve"> и </w:t>
      </w:r>
      <w:proofErr w:type="spellStart"/>
      <w:r>
        <w:rPr>
          <w:color w:val="1F4E79"/>
        </w:rPr>
        <w:t>nslookup</w:t>
      </w:r>
      <w:proofErr w:type="spellEnd"/>
      <w:r w:rsidRPr="00526204">
        <w:rPr>
          <w:lang w:val="ru-RU"/>
        </w:rPr>
        <w:t>, сделать вывод, где именно поломка, и вернуть сеть в рабочее состояние.</w:t>
      </w:r>
    </w:p>
    <w:p w14:paraId="3B0E184B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Цель дополнительного исследования состояла в том, чтобы на одной и той же схеме </w:t>
      </w:r>
      <w:r>
        <w:t>Packet</w:t>
      </w:r>
      <w:r w:rsidRPr="00526204">
        <w:rPr>
          <w:lang w:val="ru-RU"/>
        </w:rPr>
        <w:t xml:space="preserve"> </w:t>
      </w:r>
      <w:r>
        <w:t>Tracer</w:t>
      </w:r>
      <w:r w:rsidRPr="00526204">
        <w:rPr>
          <w:lang w:val="ru-RU"/>
        </w:rPr>
        <w:t xml:space="preserve"> увидеть разницу между проблемой </w:t>
      </w:r>
      <w:r>
        <w:rPr>
          <w:color w:val="006600"/>
        </w:rPr>
        <w:t>DNS</w:t>
      </w:r>
      <w:r w:rsidRPr="00526204">
        <w:rPr>
          <w:lang w:val="ru-RU"/>
        </w:rPr>
        <w:t xml:space="preserve"> и проблемой маршрутизации. Для этого нужно было построить небольшую локальную сеть из маршрутизатора, коммутатора, двух клиентских ПК, </w:t>
      </w:r>
      <w:r>
        <w:rPr>
          <w:color w:val="006600"/>
        </w:rPr>
        <w:t>DNS</w:t>
      </w:r>
      <w:r w:rsidRPr="00526204">
        <w:rPr>
          <w:lang w:val="ru-RU"/>
        </w:rPr>
        <w:t xml:space="preserve">-сервера и </w:t>
      </w:r>
      <w:r>
        <w:t>Web</w:t>
      </w:r>
      <w:r w:rsidRPr="00526204">
        <w:rPr>
          <w:lang w:val="ru-RU"/>
        </w:rPr>
        <w:t xml:space="preserve">-сервера, настроить </w:t>
      </w:r>
      <w:proofErr w:type="spellStart"/>
      <w:r>
        <w:rPr>
          <w:color w:val="C00000"/>
        </w:rPr>
        <w:t>IPv</w:t>
      </w:r>
      <w:proofErr w:type="spellEnd"/>
      <w:r w:rsidRPr="00526204">
        <w:rPr>
          <w:color w:val="C00000"/>
          <w:lang w:val="ru-RU"/>
        </w:rPr>
        <w:t>4</w:t>
      </w:r>
      <w:r w:rsidRPr="00526204">
        <w:rPr>
          <w:lang w:val="ru-RU"/>
        </w:rPr>
        <w:t xml:space="preserve"> и </w:t>
      </w:r>
      <w:proofErr w:type="spellStart"/>
      <w:r>
        <w:rPr>
          <w:color w:val="C00000"/>
        </w:rPr>
        <w:t>IPv</w:t>
      </w:r>
      <w:proofErr w:type="spellEnd"/>
      <w:r w:rsidRPr="00526204">
        <w:rPr>
          <w:color w:val="C00000"/>
          <w:lang w:val="ru-RU"/>
        </w:rPr>
        <w:t>6</w:t>
      </w:r>
      <w:r w:rsidRPr="00526204">
        <w:rPr>
          <w:lang w:val="ru-RU"/>
        </w:rPr>
        <w:t xml:space="preserve"> адресацию, </w:t>
      </w:r>
      <w:r w:rsidRPr="00526204">
        <w:rPr>
          <w:color w:val="006600"/>
          <w:lang w:val="ru-RU"/>
        </w:rPr>
        <w:t>шлюз</w:t>
      </w:r>
      <w:r w:rsidRPr="00526204">
        <w:rPr>
          <w:lang w:val="ru-RU"/>
        </w:rPr>
        <w:t xml:space="preserve">ы по умолчанию, </w:t>
      </w:r>
      <w:r>
        <w:rPr>
          <w:color w:val="006600"/>
        </w:rPr>
        <w:t>DNS</w:t>
      </w:r>
      <w:r w:rsidRPr="00526204">
        <w:rPr>
          <w:lang w:val="ru-RU"/>
        </w:rPr>
        <w:t xml:space="preserve"> и </w:t>
      </w:r>
      <w:r>
        <w:t>HTTP</w:t>
      </w:r>
      <w:r w:rsidRPr="00526204">
        <w:rPr>
          <w:lang w:val="ru-RU"/>
        </w:rPr>
        <w:t xml:space="preserve">, затем сначала проверить рабочее состояние, а после этого намеренно внести две ошибки: неверный </w:t>
      </w:r>
      <w:r>
        <w:rPr>
          <w:color w:val="006600"/>
        </w:rPr>
        <w:t>DNS</w:t>
      </w:r>
      <w:r w:rsidRPr="00526204">
        <w:rPr>
          <w:lang w:val="ru-RU"/>
        </w:rPr>
        <w:t xml:space="preserve"> на клиенте и неверный </w:t>
      </w:r>
      <w:proofErr w:type="spellStart"/>
      <w:r>
        <w:rPr>
          <w:color w:val="C00000"/>
        </w:rPr>
        <w:t>IPv</w:t>
      </w:r>
      <w:proofErr w:type="spellEnd"/>
      <w:r w:rsidRPr="00526204">
        <w:rPr>
          <w:color w:val="C00000"/>
          <w:lang w:val="ru-RU"/>
        </w:rPr>
        <w:t>6</w:t>
      </w:r>
      <w:r w:rsidRPr="00526204">
        <w:rPr>
          <w:lang w:val="ru-RU"/>
        </w:rPr>
        <w:t xml:space="preserve"> </w:t>
      </w:r>
      <w:r w:rsidRPr="00526204">
        <w:rPr>
          <w:color w:val="006600"/>
          <w:lang w:val="ru-RU"/>
        </w:rPr>
        <w:t>шлюз</w:t>
      </w:r>
      <w:r w:rsidRPr="00526204">
        <w:rPr>
          <w:lang w:val="ru-RU"/>
        </w:rPr>
        <w:t xml:space="preserve"> на сервере. Дальше задача уже была практическая - зафиксировать симптомы командами </w:t>
      </w:r>
      <w:r>
        <w:rPr>
          <w:color w:val="1F4E79"/>
        </w:rPr>
        <w:t>ping</w:t>
      </w:r>
      <w:r w:rsidRPr="00526204">
        <w:rPr>
          <w:lang w:val="ru-RU"/>
        </w:rPr>
        <w:t xml:space="preserve">, </w:t>
      </w:r>
      <w:r>
        <w:rPr>
          <w:color w:val="1F4E79"/>
        </w:rPr>
        <w:t>tracert</w:t>
      </w:r>
      <w:r w:rsidRPr="00526204">
        <w:rPr>
          <w:lang w:val="ru-RU"/>
        </w:rPr>
        <w:t xml:space="preserve"> и </w:t>
      </w:r>
      <w:proofErr w:type="spellStart"/>
      <w:r>
        <w:rPr>
          <w:color w:val="1F4E79"/>
        </w:rPr>
        <w:t>nslookup</w:t>
      </w:r>
      <w:proofErr w:type="spellEnd"/>
      <w:r w:rsidRPr="00526204">
        <w:rPr>
          <w:lang w:val="ru-RU"/>
        </w:rPr>
        <w:t>, понять, где именно поломка, и вернуть сеть в рабочее состояние.</w:t>
      </w:r>
    </w:p>
    <w:p w14:paraId="26C6B802" w14:textId="77777777" w:rsidR="00E33583" w:rsidRPr="00526204" w:rsidRDefault="003A65CA">
      <w:pPr>
        <w:pStyle w:val="Heading2"/>
        <w:rPr>
          <w:lang w:val="ru-RU"/>
        </w:rPr>
      </w:pPr>
      <w:r w:rsidRPr="00526204">
        <w:rPr>
          <w:rFonts w:ascii="Times New Roman" w:eastAsia="Times New Roman" w:hAnsi="Times New Roman"/>
          <w:b w:val="0"/>
          <w:lang w:val="ru-RU"/>
        </w:rPr>
        <w:t>3.2. Топология и базовая настройка</w:t>
      </w:r>
    </w:p>
    <w:p w14:paraId="308DF87F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Топология: маршрутизатор </w:t>
      </w:r>
      <w:r>
        <w:t>R</w:t>
      </w:r>
      <w:r w:rsidRPr="00526204">
        <w:rPr>
          <w:lang w:val="ru-RU"/>
        </w:rPr>
        <w:t>1 (</w:t>
      </w:r>
      <w:r>
        <w:t>Cisco</w:t>
      </w:r>
      <w:r w:rsidRPr="00526204">
        <w:rPr>
          <w:lang w:val="ru-RU"/>
        </w:rPr>
        <w:t xml:space="preserve"> 1941) + коммутатор 2960 + два клиентских ПК + </w:t>
      </w:r>
      <w:r>
        <w:rPr>
          <w:color w:val="006600"/>
        </w:rPr>
        <w:t>DNS</w:t>
      </w:r>
      <w:r w:rsidRPr="00526204">
        <w:rPr>
          <w:lang w:val="ru-RU"/>
        </w:rPr>
        <w:t xml:space="preserve"> </w:t>
      </w:r>
      <w:r>
        <w:t>Server</w:t>
      </w:r>
      <w:r w:rsidRPr="00526204">
        <w:rPr>
          <w:lang w:val="ru-RU"/>
        </w:rPr>
        <w:t xml:space="preserve"> + </w:t>
      </w:r>
      <w:r>
        <w:t>Web</w:t>
      </w:r>
      <w:r w:rsidRPr="00526204">
        <w:rPr>
          <w:lang w:val="ru-RU"/>
        </w:rPr>
        <w:t xml:space="preserve"> </w:t>
      </w:r>
      <w:r>
        <w:t>Server</w:t>
      </w:r>
      <w:r w:rsidRPr="00526204">
        <w:rPr>
          <w:lang w:val="ru-RU"/>
        </w:rPr>
        <w:t xml:space="preserve">. Далее кратко фиксирую, что было настроено и что я хотел увидеть на этом этапе: доступ по </w:t>
      </w:r>
      <w:r>
        <w:t>IP</w:t>
      </w:r>
      <w:r w:rsidRPr="00526204">
        <w:rPr>
          <w:lang w:val="ru-RU"/>
        </w:rPr>
        <w:t xml:space="preserve">, доступ по имени, корректный ответ </w:t>
      </w:r>
      <w:proofErr w:type="spellStart"/>
      <w:r>
        <w:rPr>
          <w:color w:val="1F4E79"/>
        </w:rPr>
        <w:t>nslookup</w:t>
      </w:r>
      <w:proofErr w:type="spellEnd"/>
      <w:r w:rsidRPr="00526204">
        <w:rPr>
          <w:lang w:val="ru-RU"/>
        </w:rPr>
        <w:t>.</w:t>
      </w:r>
    </w:p>
    <w:p w14:paraId="5182FCD3" w14:textId="77777777" w:rsidR="00E33583" w:rsidRDefault="003A65CA">
      <w:r>
        <w:rPr>
          <w:noProof/>
        </w:rPr>
        <w:lastRenderedPageBreak/>
        <w:drawing>
          <wp:inline distT="0" distB="0" distL="0" distR="0" wp14:anchorId="01E3D9E7" wp14:editId="1D2B14B7">
            <wp:extent cx="5303520" cy="41770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7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F894" w14:textId="77777777" w:rsidR="00E33583" w:rsidRPr="00526204" w:rsidRDefault="003A65CA">
      <w:pPr>
        <w:jc w:val="center"/>
        <w:rPr>
          <w:lang w:val="ru-RU"/>
        </w:rPr>
      </w:pPr>
      <w:r w:rsidRPr="00526204">
        <w:rPr>
          <w:sz w:val="24"/>
          <w:lang w:val="ru-RU"/>
        </w:rPr>
        <w:t xml:space="preserve">Рисунок 3.1. Схема топологии дополнительного задания (по </w:t>
      </w:r>
      <w:r>
        <w:rPr>
          <w:sz w:val="24"/>
        </w:rPr>
        <w:t>task</w:t>
      </w:r>
      <w:r w:rsidRPr="00526204">
        <w:rPr>
          <w:sz w:val="24"/>
          <w:lang w:val="ru-RU"/>
        </w:rPr>
        <w:t>.</w:t>
      </w:r>
      <w:r>
        <w:rPr>
          <w:sz w:val="24"/>
        </w:rPr>
        <w:t>txt</w:t>
      </w:r>
      <w:r w:rsidRPr="00526204">
        <w:rPr>
          <w:sz w:val="24"/>
          <w:lang w:val="ru-RU"/>
        </w:rPr>
        <w:t>)</w:t>
      </w:r>
    </w:p>
    <w:p w14:paraId="4A321C02" w14:textId="77777777" w:rsidR="00E33583" w:rsidRPr="00526204" w:rsidRDefault="003A65CA">
      <w:pPr>
        <w:pStyle w:val="Heading2"/>
        <w:rPr>
          <w:lang w:val="ru-RU"/>
        </w:rPr>
      </w:pPr>
      <w:r w:rsidRPr="00526204">
        <w:rPr>
          <w:rFonts w:ascii="Times New Roman" w:eastAsia="Times New Roman" w:hAnsi="Times New Roman"/>
          <w:b w:val="0"/>
          <w:lang w:val="ru-RU"/>
        </w:rPr>
        <w:t xml:space="preserve">3.3. Настройка </w:t>
      </w:r>
      <w:r>
        <w:rPr>
          <w:rFonts w:ascii="Times New Roman" w:eastAsia="Times New Roman" w:hAnsi="Times New Roman"/>
          <w:b w:val="0"/>
        </w:rPr>
        <w:t>R</w:t>
      </w:r>
      <w:r w:rsidRPr="00526204">
        <w:rPr>
          <w:rFonts w:ascii="Times New Roman" w:eastAsia="Times New Roman" w:hAnsi="Times New Roman"/>
          <w:b w:val="0"/>
          <w:lang w:val="ru-RU"/>
        </w:rPr>
        <w:t>1</w:t>
      </w:r>
    </w:p>
    <w:p w14:paraId="7F69552F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1а. Интерфейс на </w:t>
      </w:r>
      <w:r>
        <w:t>R</w:t>
      </w:r>
      <w:r w:rsidRPr="00526204">
        <w:rPr>
          <w:lang w:val="ru-RU"/>
        </w:rPr>
        <w:t xml:space="preserve">1 сначала был "красный", поэтому первым делом включил </w:t>
      </w:r>
      <w:r>
        <w:t>G</w:t>
      </w:r>
      <w:r w:rsidRPr="00526204">
        <w:rPr>
          <w:lang w:val="ru-RU"/>
        </w:rPr>
        <w:t xml:space="preserve">0/0 командой </w:t>
      </w:r>
      <w:r>
        <w:rPr>
          <w:color w:val="1F4E79"/>
        </w:rPr>
        <w:t>no</w:t>
      </w:r>
      <w:r w:rsidRPr="00526204">
        <w:rPr>
          <w:color w:val="1F4E79"/>
          <w:lang w:val="ru-RU"/>
        </w:rPr>
        <w:t xml:space="preserve"> </w:t>
      </w:r>
      <w:r>
        <w:rPr>
          <w:color w:val="1F4E79"/>
        </w:rPr>
        <w:t>shutdown</w:t>
      </w:r>
      <w:r w:rsidRPr="00526204">
        <w:rPr>
          <w:lang w:val="ru-RU"/>
        </w:rPr>
        <w:t>.</w:t>
      </w:r>
    </w:p>
    <w:p w14:paraId="06F5F1D3" w14:textId="77777777" w:rsidR="00E33583" w:rsidRDefault="003A65CA">
      <w:pPr>
        <w:pStyle w:val="CodeBlock"/>
        <w:shd w:val="clear" w:color="auto" w:fill="E6E6E6"/>
      </w:pPr>
      <w:r>
        <w:t>R1(config)#interface gigabitEthernet0/0</w:t>
      </w:r>
      <w:r>
        <w:br/>
        <w:t>R1(config-</w:t>
      </w:r>
      <w:proofErr w:type="gramStart"/>
      <w:r>
        <w:t>if)#</w:t>
      </w:r>
      <w:proofErr w:type="gramEnd"/>
      <w:r>
        <w:rPr>
          <w:b/>
          <w:color w:val="1F4E79"/>
        </w:rPr>
        <w:t>no shutdown</w:t>
      </w:r>
      <w:r>
        <w:br/>
      </w:r>
      <w:r>
        <w:br/>
        <w:t>R1(config-if)#</w:t>
      </w:r>
      <w:r>
        <w:br/>
        <w:t>%LINK-5-CHANGED: Interface GigabitEthernet0/0, changed state to up</w:t>
      </w:r>
      <w:r>
        <w:br/>
      </w:r>
      <w:r>
        <w:br/>
        <w:t>%LINEPROTO-5-UPDOWN: Line protocol on Interface GigabitEthernet0/0, changed state to up</w:t>
      </w:r>
    </w:p>
    <w:p w14:paraId="244AE7F9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После </w:t>
      </w:r>
      <w:r>
        <w:rPr>
          <w:color w:val="1F4E79"/>
        </w:rPr>
        <w:t>no</w:t>
      </w:r>
      <w:r w:rsidRPr="00526204">
        <w:rPr>
          <w:color w:val="1F4E79"/>
          <w:lang w:val="ru-RU"/>
        </w:rPr>
        <w:t xml:space="preserve"> </w:t>
      </w:r>
      <w:r>
        <w:rPr>
          <w:color w:val="1F4E79"/>
        </w:rPr>
        <w:t>shutdown</w:t>
      </w:r>
      <w:r w:rsidRPr="00526204">
        <w:rPr>
          <w:lang w:val="ru-RU"/>
        </w:rPr>
        <w:t xml:space="preserve"> интерфейс поднялся в </w:t>
      </w:r>
      <w:r>
        <w:t>up</w:t>
      </w:r>
      <w:r w:rsidRPr="00526204">
        <w:rPr>
          <w:lang w:val="ru-RU"/>
        </w:rPr>
        <w:t>/</w:t>
      </w:r>
      <w:r>
        <w:t>up</w:t>
      </w:r>
      <w:r w:rsidRPr="00526204">
        <w:rPr>
          <w:lang w:val="ru-RU"/>
        </w:rPr>
        <w:t>. Это подтверждают системные сообщения %</w:t>
      </w:r>
      <w:r>
        <w:t>LINK</w:t>
      </w:r>
      <w:r w:rsidRPr="00526204">
        <w:rPr>
          <w:lang w:val="ru-RU"/>
        </w:rPr>
        <w:t>-5-</w:t>
      </w:r>
      <w:r>
        <w:t>CHANGED</w:t>
      </w:r>
      <w:r w:rsidRPr="00526204">
        <w:rPr>
          <w:lang w:val="ru-RU"/>
        </w:rPr>
        <w:t xml:space="preserve"> и %</w:t>
      </w:r>
      <w:r>
        <w:t>LINEPROTO</w:t>
      </w:r>
      <w:r w:rsidRPr="00526204">
        <w:rPr>
          <w:lang w:val="ru-RU"/>
        </w:rPr>
        <w:t>-5-</w:t>
      </w:r>
      <w:r>
        <w:t>UPDOWN</w:t>
      </w:r>
      <w:r w:rsidRPr="00526204">
        <w:rPr>
          <w:lang w:val="ru-RU"/>
        </w:rPr>
        <w:t>.</w:t>
      </w:r>
    </w:p>
    <w:p w14:paraId="68B1F766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1б. Далее включил </w:t>
      </w:r>
      <w:proofErr w:type="spellStart"/>
      <w:r>
        <w:rPr>
          <w:color w:val="C00000"/>
        </w:rPr>
        <w:t>ipv</w:t>
      </w:r>
      <w:proofErr w:type="spellEnd"/>
      <w:r w:rsidRPr="00526204">
        <w:rPr>
          <w:color w:val="C00000"/>
          <w:lang w:val="ru-RU"/>
        </w:rPr>
        <w:t>6</w:t>
      </w:r>
      <w:r w:rsidRPr="00526204">
        <w:rPr>
          <w:lang w:val="ru-RU"/>
        </w:rPr>
        <w:t xml:space="preserve"> </w:t>
      </w:r>
      <w:r>
        <w:t>unicast</w:t>
      </w:r>
      <w:r w:rsidRPr="00526204">
        <w:rPr>
          <w:lang w:val="ru-RU"/>
        </w:rPr>
        <w:t>-</w:t>
      </w:r>
      <w:r>
        <w:t>routing</w:t>
      </w:r>
      <w:r w:rsidRPr="00526204">
        <w:rPr>
          <w:lang w:val="ru-RU"/>
        </w:rPr>
        <w:t xml:space="preserve"> и назначил </w:t>
      </w:r>
      <w:proofErr w:type="spellStart"/>
      <w:r>
        <w:rPr>
          <w:color w:val="C00000"/>
        </w:rPr>
        <w:t>IPv</w:t>
      </w:r>
      <w:proofErr w:type="spellEnd"/>
      <w:r w:rsidRPr="00526204">
        <w:rPr>
          <w:color w:val="C00000"/>
          <w:lang w:val="ru-RU"/>
        </w:rPr>
        <w:t>4</w:t>
      </w:r>
      <w:r w:rsidRPr="00526204">
        <w:rPr>
          <w:lang w:val="ru-RU"/>
        </w:rPr>
        <w:t xml:space="preserve"> и </w:t>
      </w:r>
      <w:proofErr w:type="spellStart"/>
      <w:r>
        <w:rPr>
          <w:color w:val="C00000"/>
        </w:rPr>
        <w:t>IPv</w:t>
      </w:r>
      <w:proofErr w:type="spellEnd"/>
      <w:r w:rsidRPr="00526204">
        <w:rPr>
          <w:color w:val="C00000"/>
          <w:lang w:val="ru-RU"/>
        </w:rPr>
        <w:t>6</w:t>
      </w:r>
      <w:r w:rsidRPr="00526204">
        <w:rPr>
          <w:lang w:val="ru-RU"/>
        </w:rPr>
        <w:t xml:space="preserve"> адреса на </w:t>
      </w:r>
      <w:r>
        <w:t>G</w:t>
      </w:r>
      <w:r w:rsidRPr="00526204">
        <w:rPr>
          <w:lang w:val="ru-RU"/>
        </w:rPr>
        <w:t>0/0, затем сохранил конфигурацию.</w:t>
      </w:r>
    </w:p>
    <w:p w14:paraId="0E6CE9E3" w14:textId="77777777" w:rsidR="00E33583" w:rsidRDefault="003A65CA">
      <w:pPr>
        <w:pStyle w:val="CodeBlock"/>
        <w:shd w:val="clear" w:color="auto" w:fill="E6E6E6"/>
      </w:pPr>
      <w:r>
        <w:t>End with CNTL/Z.</w:t>
      </w:r>
      <w:r>
        <w:br/>
        <w:t>R1(config)#</w:t>
      </w:r>
      <w:r>
        <w:rPr>
          <w:b/>
          <w:color w:val="C00000"/>
        </w:rPr>
        <w:t>ipv6</w:t>
      </w:r>
      <w:r>
        <w:t xml:space="preserve"> unicast-routing</w:t>
      </w:r>
      <w:r>
        <w:br/>
        <w:t>R1(config)#interface gigabitEthernet0/0</w:t>
      </w:r>
      <w:r>
        <w:br/>
        <w:t>R1(config-</w:t>
      </w:r>
      <w:proofErr w:type="gramStart"/>
      <w:r>
        <w:t>if)#</w:t>
      </w:r>
      <w:proofErr w:type="gramEnd"/>
      <w:r>
        <w:t xml:space="preserve">ip address </w:t>
      </w:r>
      <w:r>
        <w:rPr>
          <w:b/>
          <w:color w:val="C00000"/>
        </w:rPr>
        <w:t>192.168.10.1</w:t>
      </w:r>
      <w:r>
        <w:t xml:space="preserve"> </w:t>
      </w:r>
      <w:r>
        <w:rPr>
          <w:b/>
          <w:color w:val="C00000"/>
        </w:rPr>
        <w:t>255.255.255.0</w:t>
      </w:r>
      <w:r>
        <w:br/>
        <w:t>R1(config-if)#</w:t>
      </w:r>
      <w:r>
        <w:rPr>
          <w:b/>
          <w:color w:val="C00000"/>
        </w:rPr>
        <w:t>ipv6</w:t>
      </w:r>
      <w:r>
        <w:t xml:space="preserve"> address </w:t>
      </w:r>
      <w:r>
        <w:rPr>
          <w:b/>
          <w:color w:val="C00000"/>
        </w:rPr>
        <w:t>FE80::1</w:t>
      </w:r>
      <w:r>
        <w:t xml:space="preserve"> link-local</w:t>
      </w:r>
      <w:r>
        <w:br/>
        <w:t>R1(config-if)#</w:t>
      </w:r>
      <w:r>
        <w:rPr>
          <w:b/>
          <w:color w:val="C00000"/>
        </w:rPr>
        <w:t>ipv6</w:t>
      </w:r>
      <w:r>
        <w:t xml:space="preserve"> address </w:t>
      </w:r>
      <w:r>
        <w:rPr>
          <w:b/>
          <w:color w:val="C00000"/>
        </w:rPr>
        <w:t>2001:DB8:10:1::1</w:t>
      </w:r>
      <w:r>
        <w:t>/64</w:t>
      </w:r>
      <w:r>
        <w:br/>
      </w:r>
      <w:r>
        <w:lastRenderedPageBreak/>
        <w:t>R1(config-if)#</w:t>
      </w:r>
      <w:r>
        <w:rPr>
          <w:b/>
          <w:color w:val="1F4E79"/>
        </w:rPr>
        <w:t>no shutdown</w:t>
      </w:r>
      <w:r>
        <w:br/>
        <w:t>%SYS-5-CONFIG_I: Configured from console by console</w:t>
      </w:r>
      <w:r>
        <w:br/>
        <w:t>write memory</w:t>
      </w:r>
      <w:r>
        <w:br/>
        <w:t>Building configuration...</w:t>
      </w:r>
      <w:r>
        <w:br/>
        <w:t>[OK]</w:t>
      </w:r>
    </w:p>
    <w:p w14:paraId="0355572D" w14:textId="77777777" w:rsidR="00E33583" w:rsidRPr="00526204" w:rsidRDefault="003A65CA">
      <w:pPr>
        <w:rPr>
          <w:lang w:val="ru-RU"/>
        </w:rPr>
      </w:pPr>
      <w:r>
        <w:t xml:space="preserve">у G0/0 появился </w:t>
      </w:r>
      <w:r>
        <w:rPr>
          <w:color w:val="C00000"/>
        </w:rPr>
        <w:t>IPv4</w:t>
      </w:r>
      <w:r>
        <w:t xml:space="preserve"> </w:t>
      </w:r>
      <w:r>
        <w:rPr>
          <w:b/>
          <w:color w:val="C00000"/>
        </w:rPr>
        <w:t>192.168.10.1</w:t>
      </w:r>
      <w:r>
        <w:t xml:space="preserve">/24, link-local </w:t>
      </w:r>
      <w:r>
        <w:rPr>
          <w:b/>
          <w:color w:val="C00000"/>
        </w:rPr>
        <w:t>FE80::1</w:t>
      </w:r>
      <w:r>
        <w:t xml:space="preserve"> и глобальный </w:t>
      </w:r>
      <w:r>
        <w:rPr>
          <w:color w:val="C00000"/>
        </w:rPr>
        <w:t>IPv6</w:t>
      </w:r>
      <w:r>
        <w:t xml:space="preserve"> </w:t>
      </w:r>
      <w:r>
        <w:rPr>
          <w:b/>
          <w:color w:val="C00000"/>
        </w:rPr>
        <w:t>2001:DB8:10:1::1</w:t>
      </w:r>
      <w:r>
        <w:t xml:space="preserve">/64. </w:t>
      </w:r>
      <w:r w:rsidRPr="00526204">
        <w:rPr>
          <w:lang w:val="ru-RU"/>
        </w:rPr>
        <w:t xml:space="preserve">Этого достаточно, чтобы устройства сети использовали </w:t>
      </w:r>
      <w:r>
        <w:t>R</w:t>
      </w:r>
      <w:r w:rsidRPr="00526204">
        <w:rPr>
          <w:lang w:val="ru-RU"/>
        </w:rPr>
        <w:t xml:space="preserve">1 как </w:t>
      </w:r>
      <w:r w:rsidRPr="00526204">
        <w:rPr>
          <w:color w:val="006600"/>
          <w:lang w:val="ru-RU"/>
        </w:rPr>
        <w:t>шлюз</w:t>
      </w:r>
      <w:r w:rsidRPr="00526204">
        <w:rPr>
          <w:lang w:val="ru-RU"/>
        </w:rPr>
        <w:t>.</w:t>
      </w:r>
    </w:p>
    <w:p w14:paraId="7BFE052D" w14:textId="77777777" w:rsidR="00E33583" w:rsidRPr="00526204" w:rsidRDefault="003A65CA">
      <w:pPr>
        <w:pStyle w:val="Heading2"/>
        <w:rPr>
          <w:lang w:val="ru-RU"/>
        </w:rPr>
      </w:pPr>
      <w:r w:rsidRPr="00526204">
        <w:rPr>
          <w:rFonts w:ascii="Times New Roman" w:eastAsia="Times New Roman" w:hAnsi="Times New Roman"/>
          <w:b w:val="0"/>
          <w:lang w:val="ru-RU"/>
        </w:rPr>
        <w:t xml:space="preserve">3.4. Настройка </w:t>
      </w:r>
      <w:r>
        <w:rPr>
          <w:rFonts w:ascii="Times New Roman" w:eastAsia="Times New Roman" w:hAnsi="Times New Roman"/>
          <w:b w:val="0"/>
        </w:rPr>
        <w:t>Web</w:t>
      </w:r>
      <w:r w:rsidRPr="00526204">
        <w:rPr>
          <w:rFonts w:ascii="Times New Roman" w:eastAsia="Times New Roman" w:hAnsi="Times New Roman"/>
          <w:b w:val="0"/>
          <w:lang w:val="ru-RU"/>
        </w:rPr>
        <w:t>-</w:t>
      </w:r>
      <w:r>
        <w:rPr>
          <w:rFonts w:ascii="Times New Roman" w:eastAsia="Times New Roman" w:hAnsi="Times New Roman"/>
          <w:b w:val="0"/>
        </w:rPr>
        <w:t>Server</w:t>
      </w:r>
    </w:p>
    <w:p w14:paraId="5B199984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На </w:t>
      </w:r>
      <w:r>
        <w:t>Web</w:t>
      </w:r>
      <w:r w:rsidRPr="00526204">
        <w:rPr>
          <w:lang w:val="ru-RU"/>
        </w:rPr>
        <w:t>-</w:t>
      </w:r>
      <w:r>
        <w:t>Server</w:t>
      </w:r>
      <w:r w:rsidRPr="00526204">
        <w:rPr>
          <w:lang w:val="ru-RU"/>
        </w:rPr>
        <w:t xml:space="preserve"> я задал статические </w:t>
      </w:r>
      <w:proofErr w:type="spellStart"/>
      <w:r>
        <w:rPr>
          <w:color w:val="C00000"/>
        </w:rPr>
        <w:t>IPv</w:t>
      </w:r>
      <w:proofErr w:type="spellEnd"/>
      <w:r w:rsidRPr="00526204">
        <w:rPr>
          <w:color w:val="C00000"/>
          <w:lang w:val="ru-RU"/>
        </w:rPr>
        <w:t>4</w:t>
      </w:r>
      <w:r w:rsidRPr="00526204">
        <w:rPr>
          <w:lang w:val="ru-RU"/>
        </w:rPr>
        <w:t>/</w:t>
      </w:r>
      <w:proofErr w:type="spellStart"/>
      <w:r>
        <w:rPr>
          <w:color w:val="C00000"/>
        </w:rPr>
        <w:t>IPv</w:t>
      </w:r>
      <w:proofErr w:type="spellEnd"/>
      <w:r w:rsidRPr="00526204">
        <w:rPr>
          <w:color w:val="C00000"/>
          <w:lang w:val="ru-RU"/>
        </w:rPr>
        <w:t>6</w:t>
      </w:r>
      <w:r w:rsidRPr="00526204">
        <w:rPr>
          <w:lang w:val="ru-RU"/>
        </w:rPr>
        <w:t xml:space="preserve"> адреса и </w:t>
      </w:r>
      <w:r w:rsidRPr="00526204">
        <w:rPr>
          <w:color w:val="006600"/>
          <w:lang w:val="ru-RU"/>
        </w:rPr>
        <w:t>шлюз</w:t>
      </w:r>
      <w:r w:rsidRPr="00526204">
        <w:rPr>
          <w:lang w:val="ru-RU"/>
        </w:rPr>
        <w:t xml:space="preserve">ы, а затем включил </w:t>
      </w:r>
      <w:r>
        <w:t>HTTP</w:t>
      </w:r>
      <w:r w:rsidRPr="00526204">
        <w:rPr>
          <w:lang w:val="ru-RU"/>
        </w:rPr>
        <w:t xml:space="preserve"> сервис. Эти настройки нужны, чтобы проверять доступность и по </w:t>
      </w:r>
      <w:r>
        <w:t>IP</w:t>
      </w:r>
      <w:r w:rsidRPr="00526204">
        <w:rPr>
          <w:lang w:val="ru-RU"/>
        </w:rPr>
        <w:t>, и по доменному имени.</w:t>
      </w:r>
    </w:p>
    <w:p w14:paraId="00234BC7" w14:textId="77777777" w:rsidR="00E33583" w:rsidRDefault="003A65CA">
      <w:r>
        <w:rPr>
          <w:noProof/>
        </w:rPr>
        <w:drawing>
          <wp:inline distT="0" distB="0" distL="0" distR="0" wp14:anchorId="18C660E4" wp14:editId="0D7FBBFC">
            <wp:extent cx="5486400" cy="34657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B734" w14:textId="77777777" w:rsidR="00E33583" w:rsidRDefault="003A65CA">
      <w:pPr>
        <w:jc w:val="center"/>
      </w:pPr>
      <w:r>
        <w:rPr>
          <w:sz w:val="24"/>
        </w:rPr>
        <w:t xml:space="preserve">Рисунок 3.2. Web-Server: задание статических </w:t>
      </w:r>
      <w:r>
        <w:rPr>
          <w:color w:val="C00000"/>
          <w:sz w:val="24"/>
        </w:rPr>
        <w:t>IPv4</w:t>
      </w:r>
      <w:r>
        <w:rPr>
          <w:sz w:val="24"/>
        </w:rPr>
        <w:t>/</w:t>
      </w:r>
      <w:r>
        <w:rPr>
          <w:color w:val="C00000"/>
          <w:sz w:val="24"/>
        </w:rPr>
        <w:t>IPv6</w:t>
      </w:r>
      <w:r>
        <w:rPr>
          <w:sz w:val="24"/>
        </w:rPr>
        <w:t xml:space="preserve"> адресов и </w:t>
      </w:r>
      <w:r>
        <w:rPr>
          <w:color w:val="006600"/>
          <w:sz w:val="24"/>
        </w:rPr>
        <w:t>шлюз</w:t>
      </w:r>
      <w:r>
        <w:rPr>
          <w:sz w:val="24"/>
        </w:rPr>
        <w:t>ов (</w:t>
      </w:r>
      <w:r>
        <w:rPr>
          <w:color w:val="C00000"/>
          <w:sz w:val="24"/>
        </w:rPr>
        <w:t>IPv4</w:t>
      </w:r>
      <w:r>
        <w:rPr>
          <w:sz w:val="24"/>
        </w:rPr>
        <w:t xml:space="preserve">: </w:t>
      </w:r>
      <w:r>
        <w:rPr>
          <w:b/>
          <w:color w:val="C00000"/>
          <w:sz w:val="24"/>
        </w:rPr>
        <w:t>192.168.10.80</w:t>
      </w:r>
      <w:r>
        <w:rPr>
          <w:sz w:val="24"/>
        </w:rPr>
        <w:t xml:space="preserve">, GW </w:t>
      </w:r>
      <w:r>
        <w:rPr>
          <w:b/>
          <w:color w:val="C00000"/>
          <w:sz w:val="24"/>
        </w:rPr>
        <w:t>192.168.10.1</w:t>
      </w:r>
      <w:r>
        <w:rPr>
          <w:sz w:val="24"/>
        </w:rPr>
        <w:t xml:space="preserve">; </w:t>
      </w:r>
      <w:r>
        <w:rPr>
          <w:color w:val="C00000"/>
          <w:sz w:val="24"/>
        </w:rPr>
        <w:t>IPv6</w:t>
      </w:r>
      <w:r>
        <w:rPr>
          <w:sz w:val="24"/>
        </w:rPr>
        <w:t xml:space="preserve">: </w:t>
      </w:r>
      <w:r>
        <w:rPr>
          <w:b/>
          <w:color w:val="C00000"/>
          <w:sz w:val="24"/>
        </w:rPr>
        <w:t>2001:DB8:10:1::80</w:t>
      </w:r>
      <w:r>
        <w:rPr>
          <w:sz w:val="24"/>
        </w:rPr>
        <w:t xml:space="preserve">/64, GW </w:t>
      </w:r>
      <w:r>
        <w:rPr>
          <w:b/>
          <w:color w:val="C00000"/>
          <w:sz w:val="24"/>
        </w:rPr>
        <w:t>FE80::1</w:t>
      </w:r>
      <w:r>
        <w:rPr>
          <w:sz w:val="24"/>
        </w:rPr>
        <w:t>)</w:t>
      </w:r>
    </w:p>
    <w:p w14:paraId="666742A5" w14:textId="77777777" w:rsidR="00E33583" w:rsidRDefault="003A65CA">
      <w:r w:rsidRPr="00526204">
        <w:rPr>
          <w:lang w:val="ru-RU"/>
        </w:rPr>
        <w:t xml:space="preserve">Кратко по смыслу: </w:t>
      </w:r>
      <w:r>
        <w:rPr>
          <w:color w:val="C00000"/>
        </w:rPr>
        <w:t>IP</w:t>
      </w:r>
      <w:r w:rsidRPr="00526204">
        <w:rPr>
          <w:color w:val="C00000"/>
          <w:lang w:val="ru-RU"/>
        </w:rPr>
        <w:t xml:space="preserve"> адрес</w:t>
      </w:r>
      <w:r w:rsidRPr="00526204">
        <w:rPr>
          <w:lang w:val="ru-RU"/>
        </w:rPr>
        <w:t xml:space="preserve">а нужны для прямой проверки </w:t>
      </w:r>
      <w:r>
        <w:rPr>
          <w:color w:val="1F4E79"/>
        </w:rPr>
        <w:t>ping</w:t>
      </w:r>
      <w:r w:rsidRPr="00526204">
        <w:rPr>
          <w:lang w:val="ru-RU"/>
        </w:rPr>
        <w:t xml:space="preserve">, а </w:t>
      </w:r>
      <w:r w:rsidRPr="00526204">
        <w:rPr>
          <w:color w:val="006600"/>
          <w:lang w:val="ru-RU"/>
        </w:rPr>
        <w:t>шлюз</w:t>
      </w:r>
      <w:r w:rsidRPr="00526204">
        <w:rPr>
          <w:lang w:val="ru-RU"/>
        </w:rPr>
        <w:t xml:space="preserve"> нужен для выхода за пределы своей сети. </w:t>
      </w:r>
      <w:r>
        <w:t xml:space="preserve">Для </w:t>
      </w:r>
      <w:r>
        <w:rPr>
          <w:color w:val="C00000"/>
        </w:rPr>
        <w:t>IPv6</w:t>
      </w:r>
      <w:r>
        <w:t xml:space="preserve"> отдельно виден link-local и </w:t>
      </w:r>
      <w:r>
        <w:rPr>
          <w:color w:val="006600"/>
        </w:rPr>
        <w:t>шлюз</w:t>
      </w:r>
      <w:r>
        <w:t xml:space="preserve"> </w:t>
      </w:r>
      <w:r>
        <w:rPr>
          <w:b/>
          <w:color w:val="C00000"/>
        </w:rPr>
        <w:t>FE80::1</w:t>
      </w:r>
      <w:r>
        <w:t>.</w:t>
      </w:r>
    </w:p>
    <w:p w14:paraId="2274ACBA" w14:textId="77777777" w:rsidR="00E33583" w:rsidRDefault="003A65CA">
      <w:r>
        <w:rPr>
          <w:noProof/>
        </w:rPr>
        <w:lastRenderedPageBreak/>
        <w:drawing>
          <wp:inline distT="0" distB="0" distL="0" distR="0" wp14:anchorId="785B6C04" wp14:editId="664BBB81">
            <wp:extent cx="5486400" cy="24165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2DEA" w14:textId="77777777" w:rsidR="00E33583" w:rsidRPr="00526204" w:rsidRDefault="003A65CA">
      <w:pPr>
        <w:jc w:val="center"/>
        <w:rPr>
          <w:lang w:val="ru-RU"/>
        </w:rPr>
      </w:pPr>
      <w:r w:rsidRPr="00526204">
        <w:rPr>
          <w:sz w:val="24"/>
          <w:lang w:val="ru-RU"/>
        </w:rPr>
        <w:t xml:space="preserve">Рисунок 3.3. </w:t>
      </w:r>
      <w:r>
        <w:rPr>
          <w:sz w:val="24"/>
        </w:rPr>
        <w:t>Web</w:t>
      </w:r>
      <w:r w:rsidRPr="00526204">
        <w:rPr>
          <w:sz w:val="24"/>
          <w:lang w:val="ru-RU"/>
        </w:rPr>
        <w:t>-</w:t>
      </w:r>
      <w:r>
        <w:rPr>
          <w:sz w:val="24"/>
        </w:rPr>
        <w:t>Server</w:t>
      </w:r>
      <w:r w:rsidRPr="00526204">
        <w:rPr>
          <w:sz w:val="24"/>
          <w:lang w:val="ru-RU"/>
        </w:rPr>
        <w:t xml:space="preserve">: включил </w:t>
      </w:r>
      <w:r>
        <w:rPr>
          <w:sz w:val="24"/>
        </w:rPr>
        <w:t>HTTP</w:t>
      </w:r>
      <w:r w:rsidRPr="00526204">
        <w:rPr>
          <w:sz w:val="24"/>
          <w:lang w:val="ru-RU"/>
        </w:rPr>
        <w:t xml:space="preserve"> (и </w:t>
      </w:r>
      <w:r>
        <w:rPr>
          <w:sz w:val="24"/>
        </w:rPr>
        <w:t>HTTPS</w:t>
      </w:r>
      <w:r w:rsidRPr="00526204">
        <w:rPr>
          <w:sz w:val="24"/>
          <w:lang w:val="ru-RU"/>
        </w:rPr>
        <w:t xml:space="preserve">) в разделе </w:t>
      </w:r>
      <w:r>
        <w:rPr>
          <w:sz w:val="24"/>
        </w:rPr>
        <w:t>Services</w:t>
      </w:r>
      <w:r w:rsidRPr="00526204">
        <w:rPr>
          <w:sz w:val="24"/>
          <w:lang w:val="ru-RU"/>
        </w:rPr>
        <w:t>, чтобы страница открывалась через браузер</w:t>
      </w:r>
    </w:p>
    <w:p w14:paraId="07D55BC1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Кратко по смыслу: если </w:t>
      </w:r>
      <w:r>
        <w:t>HTTP</w:t>
      </w:r>
      <w:r w:rsidRPr="00526204">
        <w:rPr>
          <w:lang w:val="ru-RU"/>
        </w:rPr>
        <w:t xml:space="preserve"> выключен, то даже при правильных </w:t>
      </w:r>
      <w:r>
        <w:rPr>
          <w:color w:val="C00000"/>
        </w:rPr>
        <w:t>IP</w:t>
      </w:r>
      <w:r w:rsidRPr="00526204">
        <w:rPr>
          <w:color w:val="C00000"/>
          <w:lang w:val="ru-RU"/>
        </w:rPr>
        <w:t xml:space="preserve"> адрес</w:t>
      </w:r>
      <w:r w:rsidRPr="00526204">
        <w:rPr>
          <w:lang w:val="ru-RU"/>
        </w:rPr>
        <w:t xml:space="preserve">ах браузер не покажет страницу, поэтому сервис обязательно должен быть </w:t>
      </w:r>
      <w:r>
        <w:t>On</w:t>
      </w:r>
      <w:r w:rsidRPr="00526204">
        <w:rPr>
          <w:lang w:val="ru-RU"/>
        </w:rPr>
        <w:t>.</w:t>
      </w:r>
    </w:p>
    <w:p w14:paraId="1F2DA467" w14:textId="77777777" w:rsidR="00E33583" w:rsidRPr="00526204" w:rsidRDefault="003A65CA">
      <w:pPr>
        <w:pStyle w:val="Heading2"/>
        <w:rPr>
          <w:lang w:val="ru-RU"/>
        </w:rPr>
      </w:pPr>
      <w:r w:rsidRPr="00526204">
        <w:rPr>
          <w:rFonts w:ascii="Times New Roman" w:eastAsia="Times New Roman" w:hAnsi="Times New Roman"/>
          <w:b w:val="0"/>
          <w:lang w:val="ru-RU"/>
        </w:rPr>
        <w:t>3.5. Базовые проверки: когда все работает</w:t>
      </w:r>
    </w:p>
    <w:p w14:paraId="3508BA1E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2а. Проверил связность: </w:t>
      </w:r>
      <w:r>
        <w:rPr>
          <w:color w:val="1F4E79"/>
        </w:rPr>
        <w:t>ping</w:t>
      </w:r>
      <w:r w:rsidRPr="00526204">
        <w:rPr>
          <w:lang w:val="ru-RU"/>
        </w:rPr>
        <w:t xml:space="preserve"> до </w:t>
      </w:r>
      <w:r w:rsidRPr="00526204">
        <w:rPr>
          <w:color w:val="006600"/>
          <w:lang w:val="ru-RU"/>
        </w:rPr>
        <w:t>шлюз</w:t>
      </w:r>
      <w:r w:rsidRPr="00526204">
        <w:rPr>
          <w:lang w:val="ru-RU"/>
        </w:rPr>
        <w:t xml:space="preserve">а, </w:t>
      </w:r>
      <w:r>
        <w:rPr>
          <w:color w:val="006600"/>
        </w:rPr>
        <w:t>DNS</w:t>
      </w:r>
      <w:r w:rsidRPr="00526204">
        <w:rPr>
          <w:lang w:val="ru-RU"/>
        </w:rPr>
        <w:t xml:space="preserve"> сервера, </w:t>
      </w:r>
      <w:r>
        <w:t>Web</w:t>
      </w:r>
      <w:r w:rsidRPr="00526204">
        <w:rPr>
          <w:lang w:val="ru-RU"/>
        </w:rPr>
        <w:t xml:space="preserve"> сервера по </w:t>
      </w:r>
      <w:proofErr w:type="spellStart"/>
      <w:r>
        <w:rPr>
          <w:color w:val="C00000"/>
        </w:rPr>
        <w:t>IPv</w:t>
      </w:r>
      <w:proofErr w:type="spellEnd"/>
      <w:r w:rsidRPr="00526204">
        <w:rPr>
          <w:color w:val="C00000"/>
          <w:lang w:val="ru-RU"/>
        </w:rPr>
        <w:t>4</w:t>
      </w:r>
      <w:r w:rsidRPr="00526204">
        <w:rPr>
          <w:lang w:val="ru-RU"/>
        </w:rPr>
        <w:t xml:space="preserve"> и </w:t>
      </w:r>
      <w:proofErr w:type="spellStart"/>
      <w:r>
        <w:rPr>
          <w:color w:val="C00000"/>
        </w:rPr>
        <w:t>IPv</w:t>
      </w:r>
      <w:proofErr w:type="spellEnd"/>
      <w:r w:rsidRPr="00526204">
        <w:rPr>
          <w:color w:val="C00000"/>
          <w:lang w:val="ru-RU"/>
        </w:rPr>
        <w:t>6</w:t>
      </w:r>
      <w:r w:rsidRPr="00526204">
        <w:rPr>
          <w:lang w:val="ru-RU"/>
        </w:rPr>
        <w:t>.</w:t>
      </w:r>
    </w:p>
    <w:p w14:paraId="2AD8DB4E" w14:textId="77777777" w:rsidR="00E33583" w:rsidRDefault="003A65CA">
      <w:pPr>
        <w:pStyle w:val="CodeBlock"/>
        <w:shd w:val="clear" w:color="auto" w:fill="E6E6E6"/>
      </w:pPr>
      <w:r>
        <w:t>Testing settings</w:t>
      </w:r>
      <w:r>
        <w:br/>
      </w:r>
      <w:r>
        <w:br/>
        <w:t>C:\&gt;</w:t>
      </w:r>
      <w:r>
        <w:rPr>
          <w:b/>
          <w:color w:val="1F4E79"/>
        </w:rPr>
        <w:t>ping</w:t>
      </w:r>
      <w:r>
        <w:t xml:space="preserve"> </w:t>
      </w:r>
      <w:r>
        <w:rPr>
          <w:b/>
          <w:color w:val="C00000"/>
        </w:rPr>
        <w:t>192.168.10.1</w:t>
      </w:r>
      <w:r>
        <w:br/>
      </w:r>
      <w:r>
        <w:br/>
      </w:r>
      <w:r>
        <w:rPr>
          <w:b/>
          <w:color w:val="1F4E79"/>
        </w:rPr>
        <w:t>Ping</w:t>
      </w:r>
      <w:r>
        <w:t xml:space="preserve">ing </w:t>
      </w:r>
      <w:r>
        <w:rPr>
          <w:b/>
          <w:color w:val="C00000"/>
        </w:rPr>
        <w:t>192.168.10.1</w:t>
      </w:r>
      <w:r>
        <w:t xml:space="preserve"> with 32 bytes of data:</w:t>
      </w:r>
      <w:r>
        <w:br/>
      </w:r>
      <w:r>
        <w:br/>
        <w:t xml:space="preserve">Reply from </w:t>
      </w:r>
      <w:r>
        <w:rPr>
          <w:b/>
          <w:color w:val="C00000"/>
        </w:rPr>
        <w:t>192.168.10.1</w:t>
      </w:r>
      <w:r>
        <w:t>: bytes=32 time&lt;1ms TTL=255</w:t>
      </w:r>
      <w:r>
        <w:br/>
        <w:t xml:space="preserve">Reply from </w:t>
      </w:r>
      <w:r>
        <w:rPr>
          <w:b/>
          <w:color w:val="C00000"/>
        </w:rPr>
        <w:t>192.168.10.1</w:t>
      </w:r>
      <w:r>
        <w:t>: bytes=32 time&lt;1ms TTL=255</w:t>
      </w:r>
      <w:r>
        <w:br/>
        <w:t xml:space="preserve">Reply from </w:t>
      </w:r>
      <w:r>
        <w:rPr>
          <w:b/>
          <w:color w:val="C00000"/>
        </w:rPr>
        <w:t>192.168.10.1</w:t>
      </w:r>
      <w:r>
        <w:t>: bytes=32 time&lt;1ms TTL=255</w:t>
      </w:r>
      <w:r>
        <w:br/>
        <w:t xml:space="preserve">Reply from </w:t>
      </w:r>
      <w:r>
        <w:rPr>
          <w:b/>
          <w:color w:val="C00000"/>
        </w:rPr>
        <w:t>192.168.10.1</w:t>
      </w:r>
      <w:r>
        <w:t>: bytes=32 time=1ms TTL=255</w:t>
      </w:r>
      <w:r>
        <w:br/>
      </w:r>
      <w:r>
        <w:br/>
      </w:r>
      <w:r>
        <w:rPr>
          <w:b/>
          <w:color w:val="1F4E79"/>
        </w:rPr>
        <w:t>Ping</w:t>
      </w:r>
      <w:r>
        <w:t xml:space="preserve"> statistics for </w:t>
      </w:r>
      <w:r>
        <w:rPr>
          <w:b/>
          <w:color w:val="C00000"/>
        </w:rPr>
        <w:t>192.168.10.1</w:t>
      </w:r>
      <w:r>
        <w:t>:</w:t>
      </w:r>
      <w:r>
        <w:br/>
        <w:t xml:space="preserve">    Packets: Sent = 4, Received = 4, Lost = 0 (0% loss),</w:t>
      </w:r>
      <w:r>
        <w:br/>
        <w:t>Approximate round trip times in milli-seconds:</w:t>
      </w:r>
      <w:r>
        <w:br/>
        <w:t xml:space="preserve">    Minimum = 0ms, Maximum = 1ms, Average = 0ms</w:t>
      </w:r>
      <w:r>
        <w:br/>
      </w:r>
      <w:r>
        <w:br/>
        <w:t>C:\&gt;</w:t>
      </w:r>
      <w:r>
        <w:rPr>
          <w:b/>
          <w:color w:val="1F4E79"/>
        </w:rPr>
        <w:t>ping</w:t>
      </w:r>
      <w:r>
        <w:t xml:space="preserve"> </w:t>
      </w:r>
      <w:r>
        <w:rPr>
          <w:b/>
          <w:color w:val="C00000"/>
        </w:rPr>
        <w:t>192.168.10.53</w:t>
      </w:r>
      <w:r>
        <w:br/>
      </w:r>
      <w:r>
        <w:br/>
      </w:r>
      <w:r>
        <w:rPr>
          <w:b/>
          <w:color w:val="1F4E79"/>
        </w:rPr>
        <w:t>Ping</w:t>
      </w:r>
      <w:r>
        <w:t xml:space="preserve">ing </w:t>
      </w:r>
      <w:r>
        <w:rPr>
          <w:b/>
          <w:color w:val="C00000"/>
        </w:rPr>
        <w:t>192.168.10.53</w:t>
      </w:r>
      <w:r>
        <w:t xml:space="preserve"> with 32 bytes of data:</w:t>
      </w:r>
      <w:r>
        <w:br/>
      </w:r>
      <w:r>
        <w:br/>
        <w:t xml:space="preserve">Reply from </w:t>
      </w:r>
      <w:r>
        <w:rPr>
          <w:b/>
          <w:color w:val="C00000"/>
        </w:rPr>
        <w:t>192.168.10.53</w:t>
      </w:r>
      <w:r>
        <w:t>: bytes=32 time&lt;1ms TTL=128</w:t>
      </w:r>
      <w:r>
        <w:br/>
        <w:t xml:space="preserve">Reply from </w:t>
      </w:r>
      <w:r>
        <w:rPr>
          <w:b/>
          <w:color w:val="C00000"/>
        </w:rPr>
        <w:t>192.168.10.53</w:t>
      </w:r>
      <w:r>
        <w:t>: bytes=32 time&lt;1ms TTL=128</w:t>
      </w:r>
      <w:r>
        <w:br/>
        <w:t xml:space="preserve">Reply from </w:t>
      </w:r>
      <w:r>
        <w:rPr>
          <w:b/>
          <w:color w:val="C00000"/>
        </w:rPr>
        <w:t>192.168.10.53</w:t>
      </w:r>
      <w:r>
        <w:t>: bytes=32 time&lt;1ms TTL=128</w:t>
      </w:r>
      <w:r>
        <w:br/>
        <w:t xml:space="preserve">Reply from </w:t>
      </w:r>
      <w:r>
        <w:rPr>
          <w:b/>
          <w:color w:val="C00000"/>
        </w:rPr>
        <w:t>192.168.10.53</w:t>
      </w:r>
      <w:r>
        <w:t>: bytes=32 time=6ms TTL=128</w:t>
      </w:r>
      <w:r>
        <w:br/>
      </w:r>
      <w:r>
        <w:br/>
      </w:r>
      <w:r>
        <w:rPr>
          <w:b/>
          <w:color w:val="1F4E79"/>
        </w:rPr>
        <w:t>Ping</w:t>
      </w:r>
      <w:r>
        <w:t xml:space="preserve"> statistics for </w:t>
      </w:r>
      <w:r>
        <w:rPr>
          <w:b/>
          <w:color w:val="C00000"/>
        </w:rPr>
        <w:t>192.168.10.53</w:t>
      </w:r>
      <w:r>
        <w:t>:</w:t>
      </w:r>
      <w:r>
        <w:br/>
        <w:t xml:space="preserve">    Packets: Sent = 4, Received = 4, Lost = 0 (0% loss),</w:t>
      </w:r>
      <w:r>
        <w:br/>
        <w:t>Approximate round trip times in milli-seconds:</w:t>
      </w:r>
      <w:r>
        <w:br/>
        <w:t xml:space="preserve">    Minimum = 0ms, Maximum = 6ms, Average = 1ms</w:t>
      </w:r>
      <w:r>
        <w:br/>
      </w:r>
      <w:r>
        <w:br/>
      </w:r>
      <w:r>
        <w:lastRenderedPageBreak/>
        <w:t>C:\&gt;</w:t>
      </w:r>
      <w:r>
        <w:rPr>
          <w:b/>
          <w:color w:val="1F4E79"/>
        </w:rPr>
        <w:t>ping</w:t>
      </w:r>
      <w:r>
        <w:t xml:space="preserve"> </w:t>
      </w:r>
      <w:r>
        <w:rPr>
          <w:b/>
          <w:color w:val="C00000"/>
        </w:rPr>
        <w:t>192.168.10.80</w:t>
      </w:r>
      <w:r>
        <w:br/>
      </w:r>
      <w:r>
        <w:br/>
      </w:r>
      <w:r>
        <w:rPr>
          <w:b/>
          <w:color w:val="1F4E79"/>
        </w:rPr>
        <w:t>Ping</w:t>
      </w:r>
      <w:r>
        <w:t xml:space="preserve">ing </w:t>
      </w:r>
      <w:r>
        <w:rPr>
          <w:b/>
          <w:color w:val="C00000"/>
        </w:rPr>
        <w:t>192.168.10.80</w:t>
      </w:r>
      <w:r>
        <w:t xml:space="preserve"> with 32 bytes of data:</w:t>
      </w:r>
      <w:r>
        <w:br/>
      </w:r>
      <w:r>
        <w:br/>
        <w:t xml:space="preserve">Reply from </w:t>
      </w:r>
      <w:r>
        <w:rPr>
          <w:b/>
          <w:color w:val="C00000"/>
        </w:rPr>
        <w:t>192.168.10.80</w:t>
      </w:r>
      <w:r>
        <w:t>: bytes=32 time&lt;1ms TTL=128</w:t>
      </w:r>
      <w:r>
        <w:br/>
        <w:t xml:space="preserve">Reply from </w:t>
      </w:r>
      <w:r>
        <w:rPr>
          <w:b/>
          <w:color w:val="C00000"/>
        </w:rPr>
        <w:t>192.168.10.80</w:t>
      </w:r>
      <w:r>
        <w:t>: bytes=32 time&lt;1ms TTL=128</w:t>
      </w:r>
      <w:r>
        <w:br/>
        <w:t xml:space="preserve">Reply from </w:t>
      </w:r>
      <w:r>
        <w:rPr>
          <w:b/>
          <w:color w:val="C00000"/>
        </w:rPr>
        <w:t>192.168.10.80</w:t>
      </w:r>
      <w:r>
        <w:t>: bytes=32 time&lt;1ms TTL=128</w:t>
      </w:r>
      <w:r>
        <w:br/>
        <w:t xml:space="preserve">Reply from </w:t>
      </w:r>
      <w:r>
        <w:rPr>
          <w:b/>
          <w:color w:val="C00000"/>
        </w:rPr>
        <w:t>192.168.10.80</w:t>
      </w:r>
      <w:r>
        <w:t>: bytes=32 time=1ms TTL=128</w:t>
      </w:r>
      <w:r>
        <w:br/>
      </w:r>
      <w:r>
        <w:br/>
      </w:r>
      <w:r>
        <w:rPr>
          <w:b/>
          <w:color w:val="1F4E79"/>
        </w:rPr>
        <w:t>Ping</w:t>
      </w:r>
      <w:r>
        <w:t xml:space="preserve"> statistics for </w:t>
      </w:r>
      <w:r>
        <w:rPr>
          <w:b/>
          <w:color w:val="C00000"/>
        </w:rPr>
        <w:t>192.168.10.80</w:t>
      </w:r>
      <w:r>
        <w:t>:</w:t>
      </w:r>
      <w:r>
        <w:br/>
        <w:t xml:space="preserve">    Packets: Sent = 4, Received = 4, Lost = 0 (0% loss),</w:t>
      </w:r>
      <w:r>
        <w:br/>
        <w:t>Approximate round trip times in milli-seconds:</w:t>
      </w:r>
      <w:r>
        <w:br/>
        <w:t xml:space="preserve">    Minimum = 0ms, Maximum = 1ms, Average = 0ms</w:t>
      </w:r>
      <w:r>
        <w:br/>
      </w:r>
      <w:r>
        <w:br/>
        <w:t>C:\&gt;</w:t>
      </w:r>
      <w:r>
        <w:rPr>
          <w:b/>
          <w:color w:val="1F4E79"/>
        </w:rPr>
        <w:t>ping</w:t>
      </w:r>
      <w:r>
        <w:t xml:space="preserve"> </w:t>
      </w:r>
      <w:r>
        <w:rPr>
          <w:b/>
          <w:color w:val="C00000"/>
        </w:rPr>
        <w:t>2001:DB8:10:1::80</w:t>
      </w:r>
      <w:r>
        <w:br/>
      </w:r>
      <w:r>
        <w:br/>
      </w:r>
      <w:r>
        <w:rPr>
          <w:b/>
          <w:color w:val="1F4E79"/>
        </w:rPr>
        <w:t>Ping</w:t>
      </w:r>
      <w:r>
        <w:t xml:space="preserve">ing </w:t>
      </w:r>
      <w:r>
        <w:rPr>
          <w:b/>
          <w:color w:val="C00000"/>
        </w:rPr>
        <w:t>2001:DB8:10:1::80</w:t>
      </w:r>
      <w:r>
        <w:t xml:space="preserve"> with 32 bytes of data:</w:t>
      </w:r>
      <w:r>
        <w:br/>
      </w:r>
      <w:r>
        <w:br/>
        <w:t xml:space="preserve">Reply from </w:t>
      </w:r>
      <w:r>
        <w:rPr>
          <w:b/>
          <w:color w:val="C00000"/>
        </w:rPr>
        <w:t>2001:DB8:10:1::80</w:t>
      </w:r>
      <w:r>
        <w:t>: bytes=32 time&lt;1ms TTL=128</w:t>
      </w:r>
      <w:r>
        <w:br/>
        <w:t xml:space="preserve">Reply from </w:t>
      </w:r>
      <w:r>
        <w:rPr>
          <w:b/>
          <w:color w:val="C00000"/>
        </w:rPr>
        <w:t>2001:DB8:10:1::80</w:t>
      </w:r>
      <w:r>
        <w:t>: bytes=32 time&lt;1ms TTL=128</w:t>
      </w:r>
      <w:r>
        <w:br/>
        <w:t xml:space="preserve">Reply from </w:t>
      </w:r>
      <w:r>
        <w:rPr>
          <w:b/>
          <w:color w:val="C00000"/>
        </w:rPr>
        <w:t>2001:DB8:10:1::80</w:t>
      </w:r>
      <w:r>
        <w:t>: bytes=32 time&lt;1ms TTL=128</w:t>
      </w:r>
      <w:r>
        <w:br/>
        <w:t xml:space="preserve">Reply from </w:t>
      </w:r>
      <w:r>
        <w:rPr>
          <w:b/>
          <w:color w:val="C00000"/>
        </w:rPr>
        <w:t>2001:DB8:10:1::80</w:t>
      </w:r>
      <w:r>
        <w:t>: bytes=32 time&lt;1ms TTL=128</w:t>
      </w:r>
      <w:r>
        <w:br/>
      </w:r>
      <w:r>
        <w:br/>
      </w:r>
      <w:r>
        <w:rPr>
          <w:b/>
          <w:color w:val="1F4E79"/>
        </w:rPr>
        <w:t>Ping</w:t>
      </w:r>
      <w:r>
        <w:t xml:space="preserve"> statistics for </w:t>
      </w:r>
      <w:r>
        <w:rPr>
          <w:b/>
          <w:color w:val="C00000"/>
        </w:rPr>
        <w:t>2001:DB8:10:1::80</w:t>
      </w:r>
      <w:r>
        <w:t>:</w:t>
      </w:r>
      <w:r>
        <w:br/>
        <w:t xml:space="preserve">    Packets: Sent = 4, Received = 4, Lost = 0 (0% loss),</w:t>
      </w:r>
      <w:r>
        <w:br/>
        <w:t>Approximate round trip times in milli-seconds:</w:t>
      </w:r>
      <w:r>
        <w:br/>
        <w:t xml:space="preserve">    Minimum = 0ms, Maximum = 0ms, Average = 0ms</w:t>
      </w:r>
      <w:r>
        <w:br/>
      </w:r>
      <w:r>
        <w:br/>
        <w:t>C:\&gt;</w:t>
      </w:r>
      <w:r>
        <w:rPr>
          <w:b/>
          <w:color w:val="1F4E79"/>
        </w:rPr>
        <w:t>nslookup</w:t>
      </w:r>
      <w:r>
        <w:t xml:space="preserve"> web.local</w:t>
      </w:r>
      <w:r>
        <w:br/>
      </w:r>
      <w:r>
        <w:br/>
        <w:t>Server: [</w:t>
      </w:r>
      <w:r>
        <w:rPr>
          <w:b/>
          <w:color w:val="C00000"/>
        </w:rPr>
        <w:t>2001:DB8:10:1::53</w:t>
      </w:r>
      <w:r>
        <w:t>]</w:t>
      </w:r>
      <w:r>
        <w:br/>
        <w:t xml:space="preserve">Address:  </w:t>
      </w:r>
      <w:r>
        <w:rPr>
          <w:b/>
          <w:color w:val="C00000"/>
        </w:rPr>
        <w:t>2001:DB8:10:1::53</w:t>
      </w:r>
      <w:r>
        <w:br/>
      </w:r>
      <w:r>
        <w:br/>
        <w:t>Non-authoritative answer:</w:t>
      </w:r>
      <w:r>
        <w:br/>
        <w:t>Name:   web.local</w:t>
      </w:r>
      <w:r>
        <w:br/>
        <w:t xml:space="preserve">Address:   </w:t>
      </w:r>
      <w:r>
        <w:rPr>
          <w:b/>
          <w:color w:val="C00000"/>
        </w:rPr>
        <w:t>2001:DB8:10:1::80</w:t>
      </w:r>
    </w:p>
    <w:p w14:paraId="5C6200F9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все </w:t>
      </w:r>
      <w:r>
        <w:rPr>
          <w:color w:val="1F4E79"/>
        </w:rPr>
        <w:t>ping</w:t>
      </w:r>
      <w:r w:rsidRPr="00526204">
        <w:rPr>
          <w:lang w:val="ru-RU"/>
        </w:rPr>
        <w:t xml:space="preserve"> успешны. Значит маршрутизация и адресация на этом этапе корректные.</w:t>
      </w:r>
    </w:p>
    <w:p w14:paraId="36CC2ECB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2б. Проверил резолвинг: </w:t>
      </w:r>
      <w:proofErr w:type="spellStart"/>
      <w:r>
        <w:rPr>
          <w:color w:val="1F4E79"/>
        </w:rPr>
        <w:t>nslookup</w:t>
      </w:r>
      <w:proofErr w:type="spellEnd"/>
      <w:r w:rsidRPr="00526204">
        <w:rPr>
          <w:lang w:val="ru-RU"/>
        </w:rPr>
        <w:t xml:space="preserve"> </w:t>
      </w:r>
      <w:r>
        <w:t>web</w:t>
      </w:r>
      <w:r w:rsidRPr="00526204">
        <w:rPr>
          <w:lang w:val="ru-RU"/>
        </w:rPr>
        <w:t>.</w:t>
      </w:r>
      <w:r>
        <w:t>local</w:t>
      </w:r>
      <w:r w:rsidRPr="00526204">
        <w:rPr>
          <w:lang w:val="ru-RU"/>
        </w:rPr>
        <w:t xml:space="preserve"> возвращает </w:t>
      </w:r>
      <w:proofErr w:type="spellStart"/>
      <w:r>
        <w:rPr>
          <w:color w:val="C00000"/>
        </w:rPr>
        <w:t>IPv</w:t>
      </w:r>
      <w:proofErr w:type="spellEnd"/>
      <w:r w:rsidRPr="00526204">
        <w:rPr>
          <w:color w:val="C00000"/>
          <w:lang w:val="ru-RU"/>
        </w:rPr>
        <w:t>6</w:t>
      </w:r>
      <w:r w:rsidRPr="00526204">
        <w:rPr>
          <w:lang w:val="ru-RU"/>
        </w:rPr>
        <w:t xml:space="preserve"> адрес </w:t>
      </w:r>
      <w:r>
        <w:t>Web</w:t>
      </w:r>
      <w:r w:rsidRPr="00526204">
        <w:rPr>
          <w:lang w:val="ru-RU"/>
        </w:rPr>
        <w:t xml:space="preserve"> сервера.</w:t>
      </w:r>
    </w:p>
    <w:p w14:paraId="522BEF85" w14:textId="77777777" w:rsidR="00E33583" w:rsidRDefault="003A65CA">
      <w:pPr>
        <w:pStyle w:val="CodeBlock"/>
        <w:shd w:val="clear" w:color="auto" w:fill="E6E6E6"/>
      </w:pPr>
      <w:r>
        <w:t>C:\&gt;</w:t>
      </w:r>
      <w:r>
        <w:rPr>
          <w:b/>
          <w:color w:val="1F4E79"/>
        </w:rPr>
        <w:t>nslookup</w:t>
      </w:r>
      <w:r>
        <w:t xml:space="preserve"> </w:t>
      </w:r>
      <w:proofErr w:type="spellStart"/>
      <w:proofErr w:type="gramStart"/>
      <w:r>
        <w:t>web.local</w:t>
      </w:r>
      <w:proofErr w:type="spellEnd"/>
      <w:proofErr w:type="gramEnd"/>
      <w:r>
        <w:br/>
      </w:r>
      <w:r>
        <w:br/>
        <w:t>Server: [</w:t>
      </w:r>
      <w:r>
        <w:rPr>
          <w:b/>
          <w:color w:val="C00000"/>
        </w:rPr>
        <w:t>2001:DB8:10:1::53</w:t>
      </w:r>
      <w:r>
        <w:t>]</w:t>
      </w:r>
      <w:r>
        <w:br/>
        <w:t xml:space="preserve">Address:  </w:t>
      </w:r>
      <w:r>
        <w:rPr>
          <w:b/>
          <w:color w:val="C00000"/>
        </w:rPr>
        <w:t>2001:DB8:10:1::53</w:t>
      </w:r>
    </w:p>
    <w:p w14:paraId="7A90AFFB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имя </w:t>
      </w:r>
      <w:r>
        <w:t>web</w:t>
      </w:r>
      <w:r w:rsidRPr="00526204">
        <w:rPr>
          <w:lang w:val="ru-RU"/>
        </w:rPr>
        <w:t>.</w:t>
      </w:r>
      <w:r>
        <w:t>local</w:t>
      </w:r>
      <w:r w:rsidRPr="00526204">
        <w:rPr>
          <w:lang w:val="ru-RU"/>
        </w:rPr>
        <w:t xml:space="preserve"> резолвится. Значит </w:t>
      </w:r>
      <w:r>
        <w:rPr>
          <w:color w:val="006600"/>
        </w:rPr>
        <w:t>DNS</w:t>
      </w:r>
      <w:r w:rsidRPr="00526204">
        <w:rPr>
          <w:lang w:val="ru-RU"/>
        </w:rPr>
        <w:t xml:space="preserve"> сервис работает и запись на сервере </w:t>
      </w:r>
      <w:r>
        <w:rPr>
          <w:color w:val="006600"/>
        </w:rPr>
        <w:t>DNS</w:t>
      </w:r>
      <w:r w:rsidRPr="00526204">
        <w:rPr>
          <w:lang w:val="ru-RU"/>
        </w:rPr>
        <w:t xml:space="preserve"> настроена правильно.</w:t>
      </w:r>
    </w:p>
    <w:p w14:paraId="1BBC3B41" w14:textId="77777777" w:rsidR="00E33583" w:rsidRPr="00526204" w:rsidRDefault="003A65CA">
      <w:pPr>
        <w:pStyle w:val="Heading2"/>
        <w:rPr>
          <w:lang w:val="ru-RU"/>
        </w:rPr>
      </w:pPr>
      <w:r w:rsidRPr="00526204">
        <w:rPr>
          <w:rFonts w:ascii="Times New Roman" w:eastAsia="Times New Roman" w:hAnsi="Times New Roman"/>
          <w:b w:val="0"/>
          <w:lang w:val="ru-RU"/>
        </w:rPr>
        <w:t xml:space="preserve">3.6. Поломка №1: неверный </w:t>
      </w:r>
      <w:r>
        <w:rPr>
          <w:rFonts w:ascii="Times New Roman" w:eastAsia="Times New Roman" w:hAnsi="Times New Roman"/>
          <w:b w:val="0"/>
          <w:color w:val="006600"/>
        </w:rPr>
        <w:t>DNS</w:t>
      </w:r>
      <w:r w:rsidRPr="00526204">
        <w:rPr>
          <w:rFonts w:ascii="Times New Roman" w:eastAsia="Times New Roman" w:hAnsi="Times New Roman"/>
          <w:b w:val="0"/>
          <w:lang w:val="ru-RU"/>
        </w:rPr>
        <w:t xml:space="preserve"> на клиенте</w:t>
      </w:r>
    </w:p>
    <w:p w14:paraId="1F39E4E3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Смысл эксперимента: специально добиться ситуации, когда </w:t>
      </w:r>
      <w:r>
        <w:rPr>
          <w:color w:val="1F4E79"/>
        </w:rPr>
        <w:t>ping</w:t>
      </w:r>
      <w:r w:rsidRPr="00526204">
        <w:rPr>
          <w:lang w:val="ru-RU"/>
        </w:rPr>
        <w:t xml:space="preserve"> по </w:t>
      </w:r>
      <w:r>
        <w:t>IP</w:t>
      </w:r>
      <w:r w:rsidRPr="00526204">
        <w:rPr>
          <w:lang w:val="ru-RU"/>
        </w:rPr>
        <w:t xml:space="preserve"> работает, но доступ по имени и </w:t>
      </w:r>
      <w:proofErr w:type="spellStart"/>
      <w:r>
        <w:rPr>
          <w:color w:val="1F4E79"/>
        </w:rPr>
        <w:t>nslookup</w:t>
      </w:r>
      <w:proofErr w:type="spellEnd"/>
      <w:r w:rsidRPr="00526204">
        <w:rPr>
          <w:lang w:val="ru-RU"/>
        </w:rPr>
        <w:t xml:space="preserve"> не работают. Это классический симптом проблем </w:t>
      </w:r>
      <w:r>
        <w:rPr>
          <w:color w:val="006600"/>
        </w:rPr>
        <w:t>DNS</w:t>
      </w:r>
      <w:r w:rsidRPr="00526204">
        <w:rPr>
          <w:lang w:val="ru-RU"/>
        </w:rPr>
        <w:t>.</w:t>
      </w:r>
    </w:p>
    <w:p w14:paraId="0B0E9BC1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3а. Проверка по </w:t>
      </w:r>
      <w:r>
        <w:t>IP</w:t>
      </w:r>
      <w:r w:rsidRPr="00526204">
        <w:rPr>
          <w:lang w:val="ru-RU"/>
        </w:rPr>
        <w:t xml:space="preserve">: </w:t>
      </w:r>
      <w:r>
        <w:rPr>
          <w:color w:val="1F4E79"/>
        </w:rPr>
        <w:t>ping</w:t>
      </w:r>
      <w:r w:rsidRPr="00526204">
        <w:rPr>
          <w:lang w:val="ru-RU"/>
        </w:rPr>
        <w:t xml:space="preserve"> до </w:t>
      </w:r>
      <w:r>
        <w:t>Web</w:t>
      </w:r>
      <w:r w:rsidRPr="00526204">
        <w:rPr>
          <w:lang w:val="ru-RU"/>
        </w:rPr>
        <w:t xml:space="preserve"> сервера проходит.</w:t>
      </w:r>
    </w:p>
    <w:p w14:paraId="4A79F2EF" w14:textId="77777777" w:rsidR="00E33583" w:rsidRDefault="003A65CA">
      <w:pPr>
        <w:pStyle w:val="CodeBlock"/>
        <w:shd w:val="clear" w:color="auto" w:fill="E6E6E6"/>
      </w:pPr>
      <w:r>
        <w:t>C:\&gt;</w:t>
      </w:r>
      <w:r>
        <w:rPr>
          <w:b/>
          <w:color w:val="1F4E79"/>
        </w:rPr>
        <w:t>ping</w:t>
      </w:r>
      <w:r>
        <w:t xml:space="preserve"> </w:t>
      </w:r>
      <w:r>
        <w:rPr>
          <w:b/>
          <w:color w:val="C00000"/>
        </w:rPr>
        <w:t>192.168.10.80</w:t>
      </w:r>
      <w:r>
        <w:br/>
      </w:r>
      <w:r>
        <w:br/>
      </w:r>
      <w:r>
        <w:rPr>
          <w:b/>
          <w:color w:val="1F4E79"/>
        </w:rPr>
        <w:lastRenderedPageBreak/>
        <w:t>Ping</w:t>
      </w:r>
      <w:r>
        <w:t xml:space="preserve">ing </w:t>
      </w:r>
      <w:r>
        <w:rPr>
          <w:b/>
          <w:color w:val="C00000"/>
        </w:rPr>
        <w:t>192.168.10.80</w:t>
      </w:r>
      <w:r>
        <w:t xml:space="preserve"> with 32 bytes of data:</w:t>
      </w:r>
      <w:r>
        <w:br/>
      </w:r>
      <w:r>
        <w:br/>
        <w:t xml:space="preserve">Reply from </w:t>
      </w:r>
      <w:r>
        <w:rPr>
          <w:b/>
          <w:color w:val="C00000"/>
        </w:rPr>
        <w:t>192.168.10.80</w:t>
      </w:r>
      <w:r>
        <w:t>: bytes=32 time&lt;1ms TTL=128</w:t>
      </w:r>
      <w:r>
        <w:br/>
        <w:t xml:space="preserve">Reply from </w:t>
      </w:r>
      <w:r>
        <w:rPr>
          <w:b/>
          <w:color w:val="C00000"/>
        </w:rPr>
        <w:t>192.168.10.80</w:t>
      </w:r>
      <w:r>
        <w:t>: bytes=32 time=1ms TTL=128</w:t>
      </w:r>
      <w:r>
        <w:br/>
        <w:t xml:space="preserve">Reply from </w:t>
      </w:r>
      <w:r>
        <w:rPr>
          <w:b/>
          <w:color w:val="C00000"/>
        </w:rPr>
        <w:t>192.168.10.80</w:t>
      </w:r>
      <w:r>
        <w:t>: bytes=32 time&lt;1ms TTL=128</w:t>
      </w:r>
      <w:r>
        <w:br/>
        <w:t xml:space="preserve">Reply from </w:t>
      </w:r>
      <w:r>
        <w:rPr>
          <w:b/>
          <w:color w:val="C00000"/>
        </w:rPr>
        <w:t>192.168.10.80</w:t>
      </w:r>
      <w:r>
        <w:t>: bytes=32 time=1ms TTL=128</w:t>
      </w:r>
      <w:r>
        <w:br/>
      </w:r>
      <w:r>
        <w:br/>
      </w:r>
      <w:r>
        <w:rPr>
          <w:b/>
          <w:color w:val="1F4E79"/>
        </w:rPr>
        <w:t>Ping</w:t>
      </w:r>
      <w:r>
        <w:t xml:space="preserve"> statistics for </w:t>
      </w:r>
      <w:r>
        <w:rPr>
          <w:b/>
          <w:color w:val="C00000"/>
        </w:rPr>
        <w:t>192.168.10.80</w:t>
      </w:r>
      <w:r>
        <w:t>:</w:t>
      </w:r>
    </w:p>
    <w:p w14:paraId="4369A107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>сеть как транспорт работает. Значит маршрутизация не сломана.</w:t>
      </w:r>
    </w:p>
    <w:p w14:paraId="46535A17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3б. Проверка по имени: </w:t>
      </w:r>
      <w:proofErr w:type="spellStart"/>
      <w:r>
        <w:rPr>
          <w:color w:val="1F4E79"/>
        </w:rPr>
        <w:t>nslookup</w:t>
      </w:r>
      <w:proofErr w:type="spellEnd"/>
      <w:r w:rsidRPr="00526204">
        <w:rPr>
          <w:lang w:val="ru-RU"/>
        </w:rPr>
        <w:t xml:space="preserve"> </w:t>
      </w:r>
      <w:r>
        <w:t>web</w:t>
      </w:r>
      <w:r w:rsidRPr="00526204">
        <w:rPr>
          <w:lang w:val="ru-RU"/>
        </w:rPr>
        <w:t>.</w:t>
      </w:r>
      <w:r>
        <w:t>local</w:t>
      </w:r>
      <w:r w:rsidRPr="00526204">
        <w:rPr>
          <w:lang w:val="ru-RU"/>
        </w:rPr>
        <w:t xml:space="preserve"> падает (</w:t>
      </w:r>
      <w:r>
        <w:t>timeout</w:t>
      </w:r>
      <w:r w:rsidRPr="00526204">
        <w:rPr>
          <w:lang w:val="ru-RU"/>
        </w:rPr>
        <w:t>).</w:t>
      </w:r>
    </w:p>
    <w:p w14:paraId="06B40850" w14:textId="77777777" w:rsidR="00E33583" w:rsidRDefault="003A65CA">
      <w:pPr>
        <w:pStyle w:val="CodeBlock"/>
        <w:shd w:val="clear" w:color="auto" w:fill="E6E6E6"/>
      </w:pPr>
      <w:r>
        <w:t>C:\&gt;</w:t>
      </w:r>
      <w:r>
        <w:rPr>
          <w:b/>
          <w:color w:val="1F4E79"/>
        </w:rPr>
        <w:t>ping</w:t>
      </w:r>
      <w:r>
        <w:t xml:space="preserve"> </w:t>
      </w:r>
      <w:r>
        <w:rPr>
          <w:b/>
          <w:color w:val="C00000"/>
        </w:rPr>
        <w:t>192.168.10.80</w:t>
      </w:r>
      <w:r>
        <w:br/>
      </w:r>
      <w:r>
        <w:br/>
      </w:r>
      <w:r>
        <w:rPr>
          <w:b/>
          <w:color w:val="1F4E79"/>
        </w:rPr>
        <w:t>Ping</w:t>
      </w:r>
      <w:r>
        <w:t xml:space="preserve">ing </w:t>
      </w:r>
      <w:r>
        <w:rPr>
          <w:b/>
          <w:color w:val="C00000"/>
        </w:rPr>
        <w:t>192.168.10.80</w:t>
      </w:r>
      <w:r>
        <w:t xml:space="preserve"> with 32 bytes of data:</w:t>
      </w:r>
      <w:r>
        <w:br/>
      </w:r>
      <w:r>
        <w:br/>
        <w:t xml:space="preserve">Reply from </w:t>
      </w:r>
      <w:r>
        <w:rPr>
          <w:b/>
          <w:color w:val="C00000"/>
        </w:rPr>
        <w:t>192.168.10.80</w:t>
      </w:r>
      <w:r>
        <w:t>: bytes=32 time&lt;1ms TTL=128</w:t>
      </w:r>
      <w:r>
        <w:br/>
        <w:t xml:space="preserve">Reply from </w:t>
      </w:r>
      <w:r>
        <w:rPr>
          <w:b/>
          <w:color w:val="C00000"/>
        </w:rPr>
        <w:t>192.168.10.80</w:t>
      </w:r>
      <w:r>
        <w:t>: bytes=32 time=1ms TTL=128</w:t>
      </w:r>
      <w:r>
        <w:br/>
        <w:t xml:space="preserve">Reply from </w:t>
      </w:r>
      <w:r>
        <w:rPr>
          <w:b/>
          <w:color w:val="C00000"/>
        </w:rPr>
        <w:t>192.168.10.80</w:t>
      </w:r>
      <w:r>
        <w:t>: bytes=32 time&lt;1ms TTL=128</w:t>
      </w:r>
      <w:r>
        <w:br/>
        <w:t xml:space="preserve">Reply from </w:t>
      </w:r>
      <w:r>
        <w:rPr>
          <w:b/>
          <w:color w:val="C00000"/>
        </w:rPr>
        <w:t>192.168.10.80</w:t>
      </w:r>
      <w:r>
        <w:t>: bytes=32 time=1ms TTL=128</w:t>
      </w:r>
      <w:r>
        <w:br/>
      </w:r>
      <w:r>
        <w:br/>
      </w:r>
      <w:r>
        <w:rPr>
          <w:b/>
          <w:color w:val="1F4E79"/>
        </w:rPr>
        <w:t>Ping</w:t>
      </w:r>
      <w:r>
        <w:t xml:space="preserve"> statistics for </w:t>
      </w:r>
      <w:r>
        <w:rPr>
          <w:b/>
          <w:color w:val="C00000"/>
        </w:rPr>
        <w:t>192.168.10.80</w:t>
      </w:r>
      <w:r>
        <w:t>:</w:t>
      </w:r>
      <w:r>
        <w:br/>
        <w:t xml:space="preserve">    Packets: Sent = 4, Received = 4, Lost = 0 (0% loss),</w:t>
      </w:r>
      <w:r>
        <w:br/>
        <w:t>Approximate round trip times in milli-seconds:</w:t>
      </w:r>
      <w:r>
        <w:br/>
        <w:t xml:space="preserve">    Minimum = 0ms, Maximum = 1ms, Average = 0ms</w:t>
      </w:r>
      <w:r>
        <w:br/>
      </w:r>
      <w:r>
        <w:br/>
        <w:t>C:\&gt;</w:t>
      </w:r>
      <w:r>
        <w:rPr>
          <w:b/>
          <w:color w:val="1F4E79"/>
        </w:rPr>
        <w:t>nslookup</w:t>
      </w:r>
      <w:r>
        <w:t xml:space="preserve"> web.local</w:t>
      </w:r>
      <w:r>
        <w:br/>
      </w:r>
      <w:r>
        <w:br/>
        <w:t>Server: [</w:t>
      </w:r>
      <w:r>
        <w:rPr>
          <w:b/>
          <w:color w:val="C00000"/>
        </w:rPr>
        <w:t>2001:DB8:10:1::53</w:t>
      </w:r>
      <w:r>
        <w:t>]</w:t>
      </w:r>
      <w:r>
        <w:br/>
        <w:t xml:space="preserve">Address:  </w:t>
      </w:r>
      <w:r>
        <w:rPr>
          <w:b/>
          <w:color w:val="C00000"/>
        </w:rPr>
        <w:t>2001:DB8:10:1::53</w:t>
      </w:r>
      <w:r>
        <w:br/>
      </w:r>
      <w:r>
        <w:rPr>
          <w:b/>
          <w:color w:val="006600"/>
        </w:rPr>
        <w:t>DNS</w:t>
      </w:r>
      <w:r>
        <w:t xml:space="preserve"> request timed out.</w:t>
      </w:r>
      <w:r>
        <w:br/>
      </w:r>
      <w:r>
        <w:tab/>
        <w:t>timeout was 15000 milli seconds.</w:t>
      </w:r>
      <w:r>
        <w:br/>
      </w:r>
      <w:r>
        <w:br/>
        <w:t>Server: [</w:t>
      </w:r>
      <w:r>
        <w:rPr>
          <w:b/>
          <w:color w:val="C00000"/>
        </w:rPr>
        <w:t>2001:DB8:10:1::53</w:t>
      </w:r>
      <w:r>
        <w:t>]</w:t>
      </w:r>
      <w:r>
        <w:br/>
        <w:t xml:space="preserve">Address:  </w:t>
      </w:r>
      <w:r>
        <w:rPr>
          <w:b/>
          <w:color w:val="C00000"/>
        </w:rPr>
        <w:t>2001:DB8:10:1::53</w:t>
      </w:r>
      <w:r>
        <w:br/>
      </w:r>
      <w:r>
        <w:rPr>
          <w:b/>
          <w:color w:val="006600"/>
        </w:rPr>
        <w:t>DNS</w:t>
      </w:r>
      <w:r>
        <w:t xml:space="preserve"> request timed out.</w:t>
      </w:r>
      <w:r>
        <w:br/>
      </w:r>
      <w:r>
        <w:tab/>
        <w:t>timeout was 15000 milli seconds.</w:t>
      </w:r>
      <w:r>
        <w:br/>
      </w:r>
      <w:r>
        <w:br/>
      </w:r>
      <w:r>
        <w:rPr>
          <w:b/>
          <w:color w:val="1F4E79"/>
        </w:rPr>
        <w:t>ping</w:t>
      </w:r>
      <w:r>
        <w:t xml:space="preserve"> </w:t>
      </w:r>
      <w:r>
        <w:rPr>
          <w:b/>
          <w:color w:val="C00000"/>
        </w:rPr>
        <w:t>192.168.10.80</w:t>
      </w:r>
      <w:r>
        <w:t xml:space="preserve"> проходит</w:t>
      </w:r>
      <w:r>
        <w:br/>
      </w:r>
      <w:r>
        <w:br/>
      </w:r>
      <w:r>
        <w:rPr>
          <w:b/>
          <w:color w:val="1F4E79"/>
        </w:rPr>
        <w:t>nslookup</w:t>
      </w:r>
      <w:r>
        <w:t xml:space="preserve"> web.local падает</w:t>
      </w:r>
      <w:r>
        <w:br/>
        <w:t>Фикс:</w:t>
      </w:r>
      <w:r>
        <w:br/>
        <w:t xml:space="preserve">вернуть </w:t>
      </w:r>
      <w:r>
        <w:rPr>
          <w:b/>
          <w:color w:val="006600"/>
        </w:rPr>
        <w:t>DNS</w:t>
      </w:r>
      <w:r>
        <w:t xml:space="preserve"> обратно </w:t>
      </w:r>
      <w:r>
        <w:rPr>
          <w:b/>
          <w:color w:val="C00000"/>
        </w:rPr>
        <w:t>192.168.10.53</w:t>
      </w:r>
    </w:p>
    <w:p w14:paraId="43AFA461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при рабочем </w:t>
      </w:r>
      <w:r>
        <w:rPr>
          <w:color w:val="1F4E79"/>
        </w:rPr>
        <w:t>ping</w:t>
      </w:r>
      <w:r w:rsidRPr="00526204">
        <w:rPr>
          <w:lang w:val="ru-RU"/>
        </w:rPr>
        <w:t xml:space="preserve"> по </w:t>
      </w:r>
      <w:r>
        <w:t>IP</w:t>
      </w:r>
      <w:r w:rsidRPr="00526204">
        <w:rPr>
          <w:lang w:val="ru-RU"/>
        </w:rPr>
        <w:t xml:space="preserve"> запросы </w:t>
      </w:r>
      <w:r>
        <w:rPr>
          <w:color w:val="006600"/>
        </w:rPr>
        <w:t>DNS</w:t>
      </w:r>
      <w:r w:rsidRPr="00526204">
        <w:rPr>
          <w:lang w:val="ru-RU"/>
        </w:rPr>
        <w:t xml:space="preserve"> не проходят. Это означает, что проблема именно в настройке </w:t>
      </w:r>
      <w:r>
        <w:rPr>
          <w:color w:val="006600"/>
        </w:rPr>
        <w:t>DNS</w:t>
      </w:r>
      <w:r w:rsidRPr="00526204">
        <w:rPr>
          <w:lang w:val="ru-RU"/>
        </w:rPr>
        <w:t xml:space="preserve"> на клиенте.</w:t>
      </w:r>
    </w:p>
    <w:p w14:paraId="4441E35F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3в. Исправление: вернул правильный </w:t>
      </w:r>
      <w:r>
        <w:rPr>
          <w:color w:val="006600"/>
        </w:rPr>
        <w:t>DNS</w:t>
      </w:r>
      <w:r w:rsidRPr="00526204">
        <w:rPr>
          <w:lang w:val="ru-RU"/>
        </w:rPr>
        <w:t xml:space="preserve"> обратно на </w:t>
      </w:r>
      <w:r w:rsidRPr="00526204">
        <w:rPr>
          <w:b/>
          <w:color w:val="C00000"/>
          <w:lang w:val="ru-RU"/>
        </w:rPr>
        <w:t>192.168.10.53</w:t>
      </w:r>
      <w:r w:rsidRPr="00526204">
        <w:rPr>
          <w:lang w:val="ru-RU"/>
        </w:rPr>
        <w:t xml:space="preserve"> (фикс прямо подписан в логе).</w:t>
      </w:r>
    </w:p>
    <w:p w14:paraId="2EBC8DF4" w14:textId="77777777" w:rsidR="00E33583" w:rsidRPr="00526204" w:rsidRDefault="003A65CA">
      <w:pPr>
        <w:pStyle w:val="CodeBlock"/>
        <w:shd w:val="clear" w:color="auto" w:fill="E6E6E6"/>
        <w:rPr>
          <w:lang w:val="ru-RU"/>
        </w:rPr>
      </w:pPr>
      <w:r w:rsidRPr="00526204">
        <w:rPr>
          <w:lang w:val="ru-RU"/>
        </w:rPr>
        <w:t>Фикс:</w:t>
      </w:r>
      <w:r w:rsidRPr="00526204">
        <w:rPr>
          <w:lang w:val="ru-RU"/>
        </w:rPr>
        <w:br/>
        <w:t xml:space="preserve">вернуть </w:t>
      </w:r>
      <w:r>
        <w:rPr>
          <w:b/>
          <w:color w:val="006600"/>
        </w:rPr>
        <w:t>DNS</w:t>
      </w:r>
      <w:r w:rsidRPr="00526204">
        <w:rPr>
          <w:lang w:val="ru-RU"/>
        </w:rPr>
        <w:t xml:space="preserve"> обратно </w:t>
      </w:r>
      <w:r w:rsidRPr="00526204">
        <w:rPr>
          <w:b/>
          <w:color w:val="C00000"/>
          <w:lang w:val="ru-RU"/>
        </w:rPr>
        <w:t>192.168.10.53</w:t>
      </w:r>
    </w:p>
    <w:p w14:paraId="129E8656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после возврата правильного </w:t>
      </w:r>
      <w:r>
        <w:rPr>
          <w:color w:val="006600"/>
        </w:rPr>
        <w:t>DNS</w:t>
      </w:r>
      <w:r w:rsidRPr="00526204">
        <w:rPr>
          <w:lang w:val="ru-RU"/>
        </w:rPr>
        <w:t xml:space="preserve"> сервер снова начинает отвечать, и доступ по доменному имени должен восстановиться.</w:t>
      </w:r>
    </w:p>
    <w:p w14:paraId="669449A9" w14:textId="77777777" w:rsidR="00E33583" w:rsidRPr="00526204" w:rsidRDefault="003A65CA">
      <w:pPr>
        <w:pStyle w:val="Heading2"/>
        <w:rPr>
          <w:lang w:val="ru-RU"/>
        </w:rPr>
      </w:pPr>
      <w:r w:rsidRPr="00526204">
        <w:rPr>
          <w:rFonts w:ascii="Times New Roman" w:eastAsia="Times New Roman" w:hAnsi="Times New Roman"/>
          <w:b w:val="0"/>
          <w:lang w:val="ru-RU"/>
        </w:rPr>
        <w:lastRenderedPageBreak/>
        <w:t xml:space="preserve">3.7. Поломка №2: изменение </w:t>
      </w:r>
      <w:proofErr w:type="spellStart"/>
      <w:r>
        <w:rPr>
          <w:rFonts w:ascii="Times New Roman" w:eastAsia="Times New Roman" w:hAnsi="Times New Roman"/>
          <w:b w:val="0"/>
          <w:color w:val="C00000"/>
        </w:rPr>
        <w:t>IPv</w:t>
      </w:r>
      <w:proofErr w:type="spellEnd"/>
      <w:r w:rsidRPr="00526204">
        <w:rPr>
          <w:rFonts w:ascii="Times New Roman" w:eastAsia="Times New Roman" w:hAnsi="Times New Roman"/>
          <w:b w:val="0"/>
          <w:color w:val="C00000"/>
          <w:lang w:val="ru-RU"/>
        </w:rPr>
        <w:t>6</w:t>
      </w:r>
      <w:r w:rsidRPr="00526204">
        <w:rPr>
          <w:rFonts w:ascii="Times New Roman" w:eastAsia="Times New Roman" w:hAnsi="Times New Roman"/>
          <w:b w:val="0"/>
          <w:lang w:val="ru-RU"/>
        </w:rPr>
        <w:t xml:space="preserve"> </w:t>
      </w:r>
      <w:r>
        <w:rPr>
          <w:rFonts w:ascii="Times New Roman" w:eastAsia="Times New Roman" w:hAnsi="Times New Roman"/>
          <w:b w:val="0"/>
          <w:color w:val="006600"/>
        </w:rPr>
        <w:t>Default</w:t>
      </w:r>
      <w:r w:rsidRPr="00526204">
        <w:rPr>
          <w:rFonts w:ascii="Times New Roman" w:eastAsia="Times New Roman" w:hAnsi="Times New Roman"/>
          <w:b w:val="0"/>
          <w:color w:val="006600"/>
          <w:lang w:val="ru-RU"/>
        </w:rPr>
        <w:t xml:space="preserve"> </w:t>
      </w:r>
      <w:r>
        <w:rPr>
          <w:rFonts w:ascii="Times New Roman" w:eastAsia="Times New Roman" w:hAnsi="Times New Roman"/>
          <w:b w:val="0"/>
          <w:color w:val="006600"/>
        </w:rPr>
        <w:t>Gateway</w:t>
      </w:r>
      <w:r w:rsidRPr="00526204">
        <w:rPr>
          <w:rFonts w:ascii="Times New Roman" w:eastAsia="Times New Roman" w:hAnsi="Times New Roman"/>
          <w:b w:val="0"/>
          <w:lang w:val="ru-RU"/>
        </w:rPr>
        <w:t xml:space="preserve"> на </w:t>
      </w:r>
      <w:r>
        <w:rPr>
          <w:rFonts w:ascii="Times New Roman" w:eastAsia="Times New Roman" w:hAnsi="Times New Roman"/>
          <w:b w:val="0"/>
        </w:rPr>
        <w:t>Web</w:t>
      </w:r>
      <w:r w:rsidRPr="00526204">
        <w:rPr>
          <w:rFonts w:ascii="Times New Roman" w:eastAsia="Times New Roman" w:hAnsi="Times New Roman"/>
          <w:b w:val="0"/>
          <w:lang w:val="ru-RU"/>
        </w:rPr>
        <w:t>-</w:t>
      </w:r>
      <w:r>
        <w:rPr>
          <w:rFonts w:ascii="Times New Roman" w:eastAsia="Times New Roman" w:hAnsi="Times New Roman"/>
          <w:b w:val="0"/>
        </w:rPr>
        <w:t>Server</w:t>
      </w:r>
    </w:p>
    <w:p w14:paraId="61DACFFA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Смысл эксперимента: проверить, влияет ли неверный </w:t>
      </w:r>
      <w:proofErr w:type="spellStart"/>
      <w:r>
        <w:rPr>
          <w:color w:val="C00000"/>
        </w:rPr>
        <w:t>IPv</w:t>
      </w:r>
      <w:proofErr w:type="spellEnd"/>
      <w:r w:rsidRPr="00526204">
        <w:rPr>
          <w:color w:val="C00000"/>
          <w:lang w:val="ru-RU"/>
        </w:rPr>
        <w:t>6</w:t>
      </w:r>
      <w:r w:rsidRPr="00526204">
        <w:rPr>
          <w:lang w:val="ru-RU"/>
        </w:rPr>
        <w:t xml:space="preserve"> </w:t>
      </w:r>
      <w:r w:rsidRPr="00526204">
        <w:rPr>
          <w:color w:val="006600"/>
          <w:lang w:val="ru-RU"/>
        </w:rPr>
        <w:t>шлюз</w:t>
      </w:r>
      <w:r w:rsidRPr="00526204">
        <w:rPr>
          <w:lang w:val="ru-RU"/>
        </w:rPr>
        <w:t xml:space="preserve"> на доступность, и в каких случаях это проявляется. В логах видно, что в пределах одной </w:t>
      </w:r>
      <w:proofErr w:type="spellStart"/>
      <w:r>
        <w:rPr>
          <w:color w:val="C00000"/>
        </w:rPr>
        <w:t>IPv</w:t>
      </w:r>
      <w:proofErr w:type="spellEnd"/>
      <w:r w:rsidRPr="00526204">
        <w:rPr>
          <w:color w:val="C00000"/>
          <w:lang w:val="ru-RU"/>
        </w:rPr>
        <w:t>6</w:t>
      </w:r>
      <w:r w:rsidRPr="00526204">
        <w:rPr>
          <w:lang w:val="ru-RU"/>
        </w:rPr>
        <w:t xml:space="preserve"> подсети доступ сохраняется.</w:t>
      </w:r>
    </w:p>
    <w:p w14:paraId="2269A621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4а. Проверка доступности по </w:t>
      </w:r>
      <w:proofErr w:type="spellStart"/>
      <w:r>
        <w:rPr>
          <w:color w:val="C00000"/>
        </w:rPr>
        <w:t>IPv</w:t>
      </w:r>
      <w:proofErr w:type="spellEnd"/>
      <w:r w:rsidRPr="00526204">
        <w:rPr>
          <w:color w:val="C00000"/>
          <w:lang w:val="ru-RU"/>
        </w:rPr>
        <w:t>6</w:t>
      </w:r>
      <w:r w:rsidRPr="00526204">
        <w:rPr>
          <w:lang w:val="ru-RU"/>
        </w:rPr>
        <w:t xml:space="preserve">: </w:t>
      </w:r>
      <w:r>
        <w:rPr>
          <w:color w:val="1F4E79"/>
        </w:rPr>
        <w:t>ping</w:t>
      </w:r>
      <w:r w:rsidRPr="00526204">
        <w:rPr>
          <w:lang w:val="ru-RU"/>
        </w:rPr>
        <w:t xml:space="preserve"> </w:t>
      </w:r>
      <w:r w:rsidRPr="00526204">
        <w:rPr>
          <w:b/>
          <w:color w:val="C00000"/>
          <w:lang w:val="ru-RU"/>
        </w:rPr>
        <w:t>2001:</w:t>
      </w:r>
      <w:r>
        <w:rPr>
          <w:b/>
          <w:color w:val="C00000"/>
        </w:rPr>
        <w:t>DB</w:t>
      </w:r>
      <w:r w:rsidRPr="00526204">
        <w:rPr>
          <w:b/>
          <w:color w:val="C00000"/>
          <w:lang w:val="ru-RU"/>
        </w:rPr>
        <w:t>8:10:1::80</w:t>
      </w:r>
      <w:r w:rsidRPr="00526204">
        <w:rPr>
          <w:lang w:val="ru-RU"/>
        </w:rPr>
        <w:t xml:space="preserve"> остается успешным.</w:t>
      </w:r>
    </w:p>
    <w:p w14:paraId="4A170094" w14:textId="77777777" w:rsidR="00E33583" w:rsidRDefault="003A65CA">
      <w:pPr>
        <w:pStyle w:val="CodeBlock"/>
        <w:shd w:val="clear" w:color="auto" w:fill="E6E6E6"/>
      </w:pPr>
      <w:r>
        <w:rPr>
          <w:b/>
          <w:color w:val="1F4E79"/>
        </w:rPr>
        <w:t>Ping</w:t>
      </w:r>
      <w:r>
        <w:t xml:space="preserve">ing </w:t>
      </w:r>
      <w:r>
        <w:rPr>
          <w:b/>
          <w:color w:val="C00000"/>
        </w:rPr>
        <w:t>2001:DB8:10:1::80</w:t>
      </w:r>
      <w:r>
        <w:t xml:space="preserve"> with 32 bytes of data:</w:t>
      </w:r>
      <w:r>
        <w:br/>
      </w:r>
      <w:r>
        <w:br/>
        <w:t xml:space="preserve">Reply from </w:t>
      </w:r>
      <w:r>
        <w:rPr>
          <w:b/>
          <w:color w:val="C00000"/>
        </w:rPr>
        <w:t>2001:DB8:10:1::80</w:t>
      </w:r>
      <w:r>
        <w:t>: bytes=32 time&lt;1ms TTL=128</w:t>
      </w:r>
      <w:r>
        <w:br/>
        <w:t xml:space="preserve">Reply from </w:t>
      </w:r>
      <w:r>
        <w:rPr>
          <w:b/>
          <w:color w:val="C00000"/>
        </w:rPr>
        <w:t>2001:DB8:10:1::80</w:t>
      </w:r>
      <w:r>
        <w:t>: bytes=32 time&lt;1ms TTL=128</w:t>
      </w:r>
      <w:r>
        <w:br/>
        <w:t xml:space="preserve">Reply from </w:t>
      </w:r>
      <w:r>
        <w:rPr>
          <w:b/>
          <w:color w:val="C00000"/>
        </w:rPr>
        <w:t>2001:DB8:10:1::80</w:t>
      </w:r>
      <w:r>
        <w:t>: bytes=32 time&lt;1ms TTL=128</w:t>
      </w:r>
      <w:r>
        <w:br/>
        <w:t xml:space="preserve">Reply from </w:t>
      </w:r>
      <w:r>
        <w:rPr>
          <w:b/>
          <w:color w:val="C00000"/>
        </w:rPr>
        <w:t>2001:DB8:10:1::80</w:t>
      </w:r>
      <w:r>
        <w:t>: bytes=32 time&lt;1ms TTL=128</w:t>
      </w:r>
      <w:r>
        <w:br/>
      </w:r>
      <w:r>
        <w:br/>
      </w:r>
      <w:r>
        <w:rPr>
          <w:b/>
          <w:color w:val="1F4E79"/>
        </w:rPr>
        <w:t>Ping</w:t>
      </w:r>
      <w:r>
        <w:t xml:space="preserve"> statistics for </w:t>
      </w:r>
      <w:r>
        <w:rPr>
          <w:b/>
          <w:color w:val="C00000"/>
        </w:rPr>
        <w:t>2001:DB8:10:1::80</w:t>
      </w:r>
      <w:r>
        <w:t>:</w:t>
      </w:r>
      <w:r>
        <w:br/>
        <w:t xml:space="preserve">    Packets: Sent = 4, Received = 4, Lost = 0 (0% loss),</w:t>
      </w:r>
      <w:r>
        <w:br/>
        <w:t>Approximate round trip times in milli-seconds:</w:t>
      </w:r>
      <w:r>
        <w:br/>
        <w:t xml:space="preserve">    Minimum = 0ms, Maximum = 0ms, Average = 0ms</w:t>
      </w:r>
      <w:r>
        <w:br/>
      </w:r>
      <w:r>
        <w:br/>
        <w:t>C:\&gt;</w:t>
      </w:r>
      <w:r>
        <w:rPr>
          <w:b/>
          <w:color w:val="1F4E79"/>
        </w:rPr>
        <w:t>ping</w:t>
      </w:r>
      <w:r>
        <w:t xml:space="preserve"> </w:t>
      </w:r>
      <w:r>
        <w:rPr>
          <w:b/>
          <w:color w:val="C00000"/>
        </w:rPr>
        <w:t>2001:DB8:10:1::80</w:t>
      </w:r>
      <w:r>
        <w:br/>
      </w:r>
      <w:r>
        <w:br/>
      </w:r>
      <w:r>
        <w:rPr>
          <w:b/>
          <w:color w:val="1F4E79"/>
        </w:rPr>
        <w:t>Ping</w:t>
      </w:r>
      <w:r>
        <w:t xml:space="preserve">ing </w:t>
      </w:r>
      <w:r>
        <w:rPr>
          <w:b/>
          <w:color w:val="C00000"/>
        </w:rPr>
        <w:t>2001:DB8:10:1::80</w:t>
      </w:r>
      <w:r>
        <w:t xml:space="preserve"> with 32 bytes of data:</w:t>
      </w:r>
      <w:r>
        <w:br/>
      </w:r>
      <w:r>
        <w:br/>
        <w:t xml:space="preserve">Reply from </w:t>
      </w:r>
      <w:r>
        <w:rPr>
          <w:b/>
          <w:color w:val="C00000"/>
        </w:rPr>
        <w:t>2001:DB8:10:1::80</w:t>
      </w:r>
      <w:r>
        <w:t>: bytes=32 time&lt;1ms TTL=128</w:t>
      </w:r>
      <w:r>
        <w:br/>
        <w:t xml:space="preserve">Reply from </w:t>
      </w:r>
      <w:r>
        <w:rPr>
          <w:b/>
          <w:color w:val="C00000"/>
        </w:rPr>
        <w:t>2001:DB8:10:1::80</w:t>
      </w:r>
      <w:r>
        <w:t>: bytes=32 time=1ms TTL=128</w:t>
      </w:r>
      <w:r>
        <w:br/>
        <w:t xml:space="preserve">Reply from </w:t>
      </w:r>
      <w:r>
        <w:rPr>
          <w:b/>
          <w:color w:val="C00000"/>
        </w:rPr>
        <w:t>2001:DB8:10:1::80</w:t>
      </w:r>
      <w:r>
        <w:t>: bytes=32 time=2ms TTL=128</w:t>
      </w:r>
      <w:r>
        <w:br/>
        <w:t xml:space="preserve">Reply from </w:t>
      </w:r>
      <w:r>
        <w:rPr>
          <w:b/>
          <w:color w:val="C00000"/>
        </w:rPr>
        <w:t>2001:DB8:10:1::80</w:t>
      </w:r>
      <w:r>
        <w:t>: bytes=32 time&lt;1ms TTL=128</w:t>
      </w:r>
      <w:r>
        <w:br/>
      </w:r>
      <w:r>
        <w:br/>
      </w:r>
      <w:r>
        <w:rPr>
          <w:b/>
          <w:color w:val="1F4E79"/>
        </w:rPr>
        <w:t>Ping</w:t>
      </w:r>
      <w:r>
        <w:t xml:space="preserve"> statistics for </w:t>
      </w:r>
      <w:r>
        <w:rPr>
          <w:b/>
          <w:color w:val="C00000"/>
        </w:rPr>
        <w:t>2001:DB8:10:1::80</w:t>
      </w:r>
      <w:r>
        <w:t>:</w:t>
      </w:r>
      <w:r>
        <w:br/>
        <w:t xml:space="preserve">    Packets: Sent = 4, Received = 4, Lost = 0 (0% loss),</w:t>
      </w:r>
      <w:r>
        <w:br/>
        <w:t>Approximate round trip times in milli-seconds:</w:t>
      </w:r>
      <w:r>
        <w:br/>
        <w:t xml:space="preserve">    Minimum = 0ms, Maximum = 2ms, Average = 0ms</w:t>
      </w:r>
      <w:r>
        <w:br/>
      </w:r>
      <w:r>
        <w:br/>
        <w:t xml:space="preserve">Изменение </w:t>
      </w:r>
      <w:r>
        <w:rPr>
          <w:b/>
          <w:color w:val="C00000"/>
        </w:rPr>
        <w:t>IPv6</w:t>
      </w:r>
      <w:r>
        <w:t xml:space="preserve"> </w:t>
      </w:r>
      <w:r>
        <w:rPr>
          <w:b/>
          <w:color w:val="006600"/>
        </w:rPr>
        <w:t>Default Gateway</w:t>
      </w:r>
      <w:r>
        <w:t xml:space="preserve"> на Web-Server не повлияло на доступность сервера,</w:t>
      </w:r>
      <w:r>
        <w:br/>
        <w:t xml:space="preserve">так как клиенты находились в одной подсети </w:t>
      </w:r>
      <w:r>
        <w:rPr>
          <w:b/>
          <w:color w:val="C00000"/>
        </w:rPr>
        <w:t>IPv6</w:t>
      </w:r>
      <w:r>
        <w:t>, и трафик передавался напрямую</w:t>
      </w:r>
      <w:r>
        <w:br/>
        <w:t>без участия маршрутизатора.</w:t>
      </w:r>
    </w:p>
    <w:p w14:paraId="6F7DF745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изменение </w:t>
      </w:r>
      <w:proofErr w:type="spellStart"/>
      <w:r>
        <w:rPr>
          <w:color w:val="C00000"/>
        </w:rPr>
        <w:t>IPv</w:t>
      </w:r>
      <w:proofErr w:type="spellEnd"/>
      <w:r w:rsidRPr="00526204">
        <w:rPr>
          <w:color w:val="C00000"/>
          <w:lang w:val="ru-RU"/>
        </w:rPr>
        <w:t>6</w:t>
      </w:r>
      <w:r w:rsidRPr="00526204">
        <w:rPr>
          <w:lang w:val="ru-RU"/>
        </w:rPr>
        <w:t xml:space="preserve"> </w:t>
      </w:r>
      <w:r>
        <w:rPr>
          <w:color w:val="006600"/>
        </w:rPr>
        <w:t>Default</w:t>
      </w:r>
      <w:r w:rsidRPr="00526204">
        <w:rPr>
          <w:color w:val="006600"/>
          <w:lang w:val="ru-RU"/>
        </w:rPr>
        <w:t xml:space="preserve"> </w:t>
      </w:r>
      <w:r>
        <w:rPr>
          <w:color w:val="006600"/>
        </w:rPr>
        <w:t>Gateway</w:t>
      </w:r>
      <w:r w:rsidRPr="00526204">
        <w:rPr>
          <w:lang w:val="ru-RU"/>
        </w:rPr>
        <w:t xml:space="preserve"> на </w:t>
      </w:r>
      <w:r>
        <w:t>Web</w:t>
      </w:r>
      <w:r w:rsidRPr="00526204">
        <w:rPr>
          <w:lang w:val="ru-RU"/>
        </w:rPr>
        <w:t>-</w:t>
      </w:r>
      <w:r>
        <w:t>Server</w:t>
      </w:r>
      <w:r w:rsidRPr="00526204">
        <w:rPr>
          <w:lang w:val="ru-RU"/>
        </w:rPr>
        <w:t xml:space="preserve"> не повлияло на доступность для клиента из той же </w:t>
      </w:r>
      <w:proofErr w:type="spellStart"/>
      <w:r>
        <w:rPr>
          <w:color w:val="C00000"/>
        </w:rPr>
        <w:t>IPv</w:t>
      </w:r>
      <w:proofErr w:type="spellEnd"/>
      <w:r w:rsidRPr="00526204">
        <w:rPr>
          <w:color w:val="C00000"/>
          <w:lang w:val="ru-RU"/>
        </w:rPr>
        <w:t>6</w:t>
      </w:r>
      <w:r w:rsidRPr="00526204">
        <w:rPr>
          <w:lang w:val="ru-RU"/>
        </w:rPr>
        <w:t xml:space="preserve"> подсети, потому что трафик ходит напрямую без маршрутизатора. Неверный </w:t>
      </w:r>
      <w:r w:rsidRPr="00526204">
        <w:rPr>
          <w:color w:val="006600"/>
          <w:lang w:val="ru-RU"/>
        </w:rPr>
        <w:t>шлюз</w:t>
      </w:r>
      <w:r w:rsidRPr="00526204">
        <w:rPr>
          <w:lang w:val="ru-RU"/>
        </w:rPr>
        <w:t xml:space="preserve"> станет критичным при попытке выйти в другую сеть </w:t>
      </w:r>
      <w:proofErr w:type="spellStart"/>
      <w:r>
        <w:rPr>
          <w:color w:val="C00000"/>
        </w:rPr>
        <w:t>IPv</w:t>
      </w:r>
      <w:proofErr w:type="spellEnd"/>
      <w:r w:rsidRPr="00526204">
        <w:rPr>
          <w:color w:val="C00000"/>
          <w:lang w:val="ru-RU"/>
        </w:rPr>
        <w:t>6</w:t>
      </w:r>
      <w:r w:rsidRPr="00526204">
        <w:rPr>
          <w:lang w:val="ru-RU"/>
        </w:rPr>
        <w:t>.</w:t>
      </w:r>
    </w:p>
    <w:p w14:paraId="718D8A26" w14:textId="77777777" w:rsidR="00CC3916" w:rsidRDefault="00CC3916">
      <w:pPr>
        <w:spacing w:after="200" w:line="276" w:lineRule="auto"/>
        <w:ind w:firstLine="0"/>
        <w:jc w:val="left"/>
        <w:rPr>
          <w:rFonts w:cstheme="majorBidi"/>
          <w:bCs/>
          <w:color w:val="000000"/>
          <w:szCs w:val="28"/>
          <w:lang w:val="ru-RU"/>
        </w:rPr>
      </w:pPr>
      <w:r>
        <w:rPr>
          <w:b/>
          <w:lang w:val="ru-RU"/>
        </w:rPr>
        <w:br w:type="page"/>
      </w:r>
    </w:p>
    <w:p w14:paraId="4E83F32C" w14:textId="3838AE90" w:rsidR="00E33583" w:rsidRPr="00526204" w:rsidRDefault="003A65CA">
      <w:pPr>
        <w:pStyle w:val="Heading1"/>
        <w:rPr>
          <w:lang w:val="ru-RU"/>
        </w:rPr>
      </w:pPr>
      <w:r w:rsidRPr="00526204">
        <w:rPr>
          <w:rFonts w:ascii="Times New Roman" w:eastAsia="Times New Roman" w:hAnsi="Times New Roman"/>
          <w:b w:val="0"/>
          <w:lang w:val="ru-RU"/>
        </w:rPr>
        <w:lastRenderedPageBreak/>
        <w:t>Общий вывод</w:t>
      </w:r>
    </w:p>
    <w:p w14:paraId="3714C869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По первой части лабораторной работы я еще раз закрепил базовую логику настройки маршрутизатора: сначала проверка </w:t>
      </w:r>
      <w:r>
        <w:t>running</w:t>
      </w:r>
      <w:r w:rsidRPr="00526204">
        <w:rPr>
          <w:lang w:val="ru-RU"/>
        </w:rPr>
        <w:t>-</w:t>
      </w:r>
      <w:r>
        <w:t>config</w:t>
      </w:r>
      <w:r w:rsidRPr="00526204">
        <w:rPr>
          <w:lang w:val="ru-RU"/>
        </w:rPr>
        <w:t xml:space="preserve"> и </w:t>
      </w:r>
      <w:r>
        <w:t>startup</w:t>
      </w:r>
      <w:r w:rsidRPr="00526204">
        <w:rPr>
          <w:lang w:val="ru-RU"/>
        </w:rPr>
        <w:t>-</w:t>
      </w:r>
      <w:r>
        <w:t>config</w:t>
      </w:r>
      <w:r w:rsidRPr="00526204">
        <w:rPr>
          <w:lang w:val="ru-RU"/>
        </w:rPr>
        <w:t xml:space="preserve">, потом </w:t>
      </w:r>
      <w:r>
        <w:rPr>
          <w:color w:val="1F4E79"/>
        </w:rPr>
        <w:t>hostname</w:t>
      </w:r>
      <w:r w:rsidRPr="00526204">
        <w:rPr>
          <w:lang w:val="ru-RU"/>
        </w:rPr>
        <w:t xml:space="preserve">, пароли, </w:t>
      </w:r>
      <w:r>
        <w:rPr>
          <w:color w:val="1F4E79"/>
        </w:rPr>
        <w:t>login</w:t>
      </w:r>
      <w:r w:rsidRPr="00526204">
        <w:rPr>
          <w:lang w:val="ru-RU"/>
        </w:rPr>
        <w:t xml:space="preserve"> на консоли, </w:t>
      </w:r>
      <w:r>
        <w:rPr>
          <w:color w:val="1F4E79"/>
        </w:rPr>
        <w:t>service</w:t>
      </w:r>
      <w:r w:rsidRPr="00526204">
        <w:rPr>
          <w:color w:val="1F4E79"/>
          <w:lang w:val="ru-RU"/>
        </w:rPr>
        <w:t xml:space="preserve"> </w:t>
      </w:r>
      <w:r>
        <w:rPr>
          <w:color w:val="1F4E79"/>
        </w:rPr>
        <w:t>password</w:t>
      </w:r>
      <w:r w:rsidRPr="00526204">
        <w:rPr>
          <w:color w:val="1F4E79"/>
          <w:lang w:val="ru-RU"/>
        </w:rPr>
        <w:t>-</w:t>
      </w:r>
      <w:r>
        <w:rPr>
          <w:color w:val="1F4E79"/>
        </w:rPr>
        <w:t>encryption</w:t>
      </w:r>
      <w:r w:rsidRPr="00526204">
        <w:rPr>
          <w:lang w:val="ru-RU"/>
        </w:rPr>
        <w:t xml:space="preserve"> и </w:t>
      </w:r>
      <w:r>
        <w:rPr>
          <w:color w:val="1F4E79"/>
        </w:rPr>
        <w:t>banner</w:t>
      </w:r>
      <w:r w:rsidRPr="00526204">
        <w:rPr>
          <w:color w:val="1F4E79"/>
          <w:lang w:val="ru-RU"/>
        </w:rPr>
        <w:t xml:space="preserve"> </w:t>
      </w:r>
      <w:proofErr w:type="spellStart"/>
      <w:r>
        <w:rPr>
          <w:color w:val="1F4E79"/>
        </w:rPr>
        <w:t>motd</w:t>
      </w:r>
      <w:proofErr w:type="spellEnd"/>
      <w:r w:rsidRPr="00526204">
        <w:rPr>
          <w:lang w:val="ru-RU"/>
        </w:rPr>
        <w:t xml:space="preserve">, и только после этого сохранение в </w:t>
      </w:r>
      <w:r>
        <w:t>startup</w:t>
      </w:r>
      <w:r w:rsidRPr="00526204">
        <w:rPr>
          <w:lang w:val="ru-RU"/>
        </w:rPr>
        <w:t>-</w:t>
      </w:r>
      <w:r>
        <w:t>config</w:t>
      </w:r>
      <w:r w:rsidRPr="00526204">
        <w:rPr>
          <w:lang w:val="ru-RU"/>
        </w:rPr>
        <w:t xml:space="preserve">. Практически самый полезный момент здесь - команда </w:t>
      </w:r>
      <w:r>
        <w:rPr>
          <w:color w:val="1F4E79"/>
        </w:rPr>
        <w:t>login</w:t>
      </w:r>
      <w:r w:rsidRPr="00526204">
        <w:rPr>
          <w:lang w:val="ru-RU"/>
        </w:rPr>
        <w:t xml:space="preserve"> в </w:t>
      </w:r>
      <w:r>
        <w:t>line</w:t>
      </w:r>
      <w:r w:rsidRPr="00526204">
        <w:rPr>
          <w:lang w:val="ru-RU"/>
        </w:rPr>
        <w:t xml:space="preserve"> </w:t>
      </w:r>
      <w:r>
        <w:t>con</w:t>
      </w:r>
      <w:r w:rsidRPr="00526204">
        <w:rPr>
          <w:lang w:val="ru-RU"/>
        </w:rPr>
        <w:t xml:space="preserve"> 0, потому что без нее пароль на консоль просто не запрашивается.</w:t>
      </w:r>
    </w:p>
    <w:p w14:paraId="33592D6D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По заданию 7.1 получилось увидеть три разных сценария проверки. На </w:t>
      </w:r>
      <w:r>
        <w:t>PC</w:t>
      </w:r>
      <w:r w:rsidRPr="00526204">
        <w:rPr>
          <w:lang w:val="ru-RU"/>
        </w:rPr>
        <w:t xml:space="preserve">1 адресация и маршрут были рабочими, а проблема была именно в </w:t>
      </w:r>
      <w:r>
        <w:rPr>
          <w:color w:val="006600"/>
        </w:rPr>
        <w:t>DNS</w:t>
      </w:r>
      <w:r w:rsidRPr="00526204">
        <w:rPr>
          <w:lang w:val="ru-RU"/>
        </w:rPr>
        <w:t xml:space="preserve">, что сразу видно по </w:t>
      </w:r>
      <w:proofErr w:type="spellStart"/>
      <w:r>
        <w:rPr>
          <w:color w:val="1F4E79"/>
        </w:rPr>
        <w:t>nslookup</w:t>
      </w:r>
      <w:proofErr w:type="spellEnd"/>
      <w:r w:rsidRPr="00526204">
        <w:rPr>
          <w:lang w:val="ru-RU"/>
        </w:rPr>
        <w:t xml:space="preserve"> и </w:t>
      </w:r>
      <w:r>
        <w:t>timeout</w:t>
      </w:r>
      <w:r w:rsidRPr="00526204">
        <w:rPr>
          <w:lang w:val="ru-RU"/>
        </w:rPr>
        <w:t xml:space="preserve">. На </w:t>
      </w:r>
      <w:r>
        <w:t>PC</w:t>
      </w:r>
      <w:r w:rsidRPr="00526204">
        <w:rPr>
          <w:lang w:val="ru-RU"/>
        </w:rPr>
        <w:t xml:space="preserve">2 и сервере критичными оказались значения </w:t>
      </w:r>
      <w:r w:rsidRPr="00526204">
        <w:rPr>
          <w:color w:val="006600"/>
          <w:lang w:val="ru-RU"/>
        </w:rPr>
        <w:t>шлюз</w:t>
      </w:r>
      <w:r w:rsidRPr="00526204">
        <w:rPr>
          <w:lang w:val="ru-RU"/>
        </w:rPr>
        <w:t xml:space="preserve">ов по умолчанию, и после их точечной правки активность стала соответствовать эталону. На </w:t>
      </w:r>
      <w:r>
        <w:t>R</w:t>
      </w:r>
      <w:r w:rsidRPr="00526204">
        <w:rPr>
          <w:lang w:val="ru-RU"/>
        </w:rPr>
        <w:t xml:space="preserve">1 по </w:t>
      </w:r>
      <w:r>
        <w:rPr>
          <w:color w:val="1F4E79"/>
        </w:rPr>
        <w:t>show</w:t>
      </w:r>
      <w:r w:rsidRPr="00526204">
        <w:rPr>
          <w:color w:val="1F4E79"/>
          <w:lang w:val="ru-RU"/>
        </w:rPr>
        <w:t xml:space="preserve"> </w:t>
      </w:r>
      <w:proofErr w:type="spellStart"/>
      <w:r>
        <w:rPr>
          <w:color w:val="1F4E79"/>
        </w:rPr>
        <w:t>ip</w:t>
      </w:r>
      <w:proofErr w:type="spellEnd"/>
      <w:r w:rsidRPr="00526204">
        <w:rPr>
          <w:color w:val="1F4E79"/>
          <w:lang w:val="ru-RU"/>
        </w:rPr>
        <w:t xml:space="preserve"> </w:t>
      </w:r>
      <w:r>
        <w:rPr>
          <w:color w:val="1F4E79"/>
        </w:rPr>
        <w:t>interface</w:t>
      </w:r>
      <w:r w:rsidRPr="00526204">
        <w:rPr>
          <w:color w:val="1F4E79"/>
          <w:lang w:val="ru-RU"/>
        </w:rPr>
        <w:t xml:space="preserve"> </w:t>
      </w:r>
      <w:r>
        <w:rPr>
          <w:color w:val="1F4E79"/>
        </w:rPr>
        <w:t>brief</w:t>
      </w:r>
      <w:r w:rsidRPr="00526204">
        <w:rPr>
          <w:lang w:val="ru-RU"/>
        </w:rPr>
        <w:t xml:space="preserve">, </w:t>
      </w:r>
      <w:r>
        <w:rPr>
          <w:color w:val="1F4E79"/>
        </w:rPr>
        <w:t>show</w:t>
      </w:r>
      <w:r w:rsidRPr="00526204">
        <w:rPr>
          <w:color w:val="1F4E79"/>
          <w:lang w:val="ru-RU"/>
        </w:rPr>
        <w:t xml:space="preserve"> </w:t>
      </w:r>
      <w:proofErr w:type="spellStart"/>
      <w:r>
        <w:rPr>
          <w:color w:val="1F4E79"/>
        </w:rPr>
        <w:t>ipv</w:t>
      </w:r>
      <w:proofErr w:type="spellEnd"/>
      <w:r w:rsidRPr="00526204">
        <w:rPr>
          <w:color w:val="1F4E79"/>
          <w:lang w:val="ru-RU"/>
        </w:rPr>
        <w:t xml:space="preserve">6 </w:t>
      </w:r>
      <w:r>
        <w:rPr>
          <w:color w:val="1F4E79"/>
        </w:rPr>
        <w:t>interface</w:t>
      </w:r>
      <w:r w:rsidRPr="00526204">
        <w:rPr>
          <w:color w:val="1F4E79"/>
          <w:lang w:val="ru-RU"/>
        </w:rPr>
        <w:t xml:space="preserve"> </w:t>
      </w:r>
      <w:r>
        <w:rPr>
          <w:color w:val="1F4E79"/>
        </w:rPr>
        <w:t>brief</w:t>
      </w:r>
      <w:r w:rsidRPr="00526204">
        <w:rPr>
          <w:lang w:val="ru-RU"/>
        </w:rPr>
        <w:t xml:space="preserve"> и </w:t>
      </w:r>
      <w:r>
        <w:rPr>
          <w:color w:val="1F4E79"/>
        </w:rPr>
        <w:t>show</w:t>
      </w:r>
      <w:r w:rsidRPr="00526204">
        <w:rPr>
          <w:color w:val="1F4E79"/>
          <w:lang w:val="ru-RU"/>
        </w:rPr>
        <w:t xml:space="preserve"> </w:t>
      </w:r>
      <w:proofErr w:type="spellStart"/>
      <w:r>
        <w:rPr>
          <w:color w:val="1F4E79"/>
        </w:rPr>
        <w:t>ipv</w:t>
      </w:r>
      <w:proofErr w:type="spellEnd"/>
      <w:r w:rsidRPr="00526204">
        <w:rPr>
          <w:color w:val="1F4E79"/>
          <w:lang w:val="ru-RU"/>
        </w:rPr>
        <w:t xml:space="preserve">6 </w:t>
      </w:r>
      <w:r>
        <w:rPr>
          <w:color w:val="1F4E79"/>
        </w:rPr>
        <w:t>route</w:t>
      </w:r>
      <w:r w:rsidRPr="00526204">
        <w:rPr>
          <w:lang w:val="ru-RU"/>
        </w:rPr>
        <w:t xml:space="preserve"> было видно, что маршрутизатор на этом этапе уже настроен корректно.</w:t>
      </w:r>
    </w:p>
    <w:p w14:paraId="7F307ACC" w14:textId="77777777" w:rsidR="00E33583" w:rsidRPr="00526204" w:rsidRDefault="003A65CA">
      <w:pPr>
        <w:rPr>
          <w:lang w:val="ru-RU"/>
        </w:rPr>
      </w:pPr>
      <w:r w:rsidRPr="00526204">
        <w:rPr>
          <w:lang w:val="ru-RU"/>
        </w:rPr>
        <w:t xml:space="preserve">В дополнительном исследовании я уже отдельно проверил разницу между транспортной связностью и разрешением имен. Когда </w:t>
      </w:r>
      <w:r>
        <w:rPr>
          <w:color w:val="006600"/>
        </w:rPr>
        <w:t>DNS</w:t>
      </w:r>
      <w:r w:rsidRPr="00526204">
        <w:rPr>
          <w:lang w:val="ru-RU"/>
        </w:rPr>
        <w:t xml:space="preserve"> сломан, </w:t>
      </w:r>
      <w:r>
        <w:rPr>
          <w:color w:val="1F4E79"/>
        </w:rPr>
        <w:t>ping</w:t>
      </w:r>
      <w:r w:rsidRPr="00526204">
        <w:rPr>
          <w:lang w:val="ru-RU"/>
        </w:rPr>
        <w:t xml:space="preserve"> по </w:t>
      </w:r>
      <w:r>
        <w:t>IP</w:t>
      </w:r>
      <w:r w:rsidRPr="00526204">
        <w:rPr>
          <w:lang w:val="ru-RU"/>
        </w:rPr>
        <w:t xml:space="preserve"> продолжает работать, но имя не открывается. Когда в одной </w:t>
      </w:r>
      <w:proofErr w:type="spellStart"/>
      <w:r>
        <w:rPr>
          <w:color w:val="C00000"/>
        </w:rPr>
        <w:t>IPv</w:t>
      </w:r>
      <w:proofErr w:type="spellEnd"/>
      <w:r w:rsidRPr="00526204">
        <w:rPr>
          <w:color w:val="C00000"/>
          <w:lang w:val="ru-RU"/>
        </w:rPr>
        <w:t>6</w:t>
      </w:r>
      <w:r w:rsidRPr="00526204">
        <w:rPr>
          <w:lang w:val="ru-RU"/>
        </w:rPr>
        <w:t xml:space="preserve"> подсети меняется </w:t>
      </w:r>
      <w:r w:rsidRPr="00526204">
        <w:rPr>
          <w:color w:val="006600"/>
          <w:lang w:val="ru-RU"/>
        </w:rPr>
        <w:t>шлюз</w:t>
      </w:r>
      <w:r w:rsidRPr="00526204">
        <w:rPr>
          <w:lang w:val="ru-RU"/>
        </w:rPr>
        <w:t xml:space="preserve"> на сервере, доступ может не пропасть сразу, потому что трафик идет напрямую и маршрутизатор в обмене не участвует. Для меня это оказался самый полезный вывод по всей работе: одну и ту же "недоступность" нельзя анализировать одним шаблоном, сначала нужно понять, это проблема адреса, маршрута, </w:t>
      </w:r>
      <w:r>
        <w:rPr>
          <w:color w:val="006600"/>
        </w:rPr>
        <w:t>DNS</w:t>
      </w:r>
      <w:r w:rsidRPr="00526204">
        <w:rPr>
          <w:lang w:val="ru-RU"/>
        </w:rPr>
        <w:t xml:space="preserve"> или конкретного сервиса.</w:t>
      </w:r>
    </w:p>
    <w:sectPr w:rsidR="00E33583" w:rsidRPr="00526204" w:rsidSect="00034616">
      <w:footerReference w:type="default" r:id="rId12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34726" w14:textId="77777777" w:rsidR="00A86FC8" w:rsidRDefault="00A86FC8">
      <w:pPr>
        <w:spacing w:line="240" w:lineRule="auto"/>
      </w:pPr>
      <w:r>
        <w:separator/>
      </w:r>
    </w:p>
  </w:endnote>
  <w:endnote w:type="continuationSeparator" w:id="0">
    <w:p w14:paraId="304576CF" w14:textId="77777777" w:rsidR="00A86FC8" w:rsidRDefault="00A86F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33F21" w14:textId="6AB85FB3" w:rsidR="00E33583" w:rsidRPr="00BE4618" w:rsidRDefault="00BE4618">
    <w:pPr>
      <w:pStyle w:val="Footer"/>
      <w:jc w:val="center"/>
      <w:rPr>
        <w:lang w:val="ru-RU"/>
      </w:rPr>
    </w:pPr>
    <w:r>
      <w:rPr>
        <w:lang w:val="ru-RU"/>
      </w:rP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F37B14" w14:textId="77777777" w:rsidR="00A86FC8" w:rsidRDefault="00A86FC8">
      <w:pPr>
        <w:spacing w:line="240" w:lineRule="auto"/>
      </w:pPr>
      <w:r>
        <w:separator/>
      </w:r>
    </w:p>
  </w:footnote>
  <w:footnote w:type="continuationSeparator" w:id="0">
    <w:p w14:paraId="6217E71A" w14:textId="77777777" w:rsidR="00A86FC8" w:rsidRDefault="00A86FC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5CA"/>
    <w:rsid w:val="00526204"/>
    <w:rsid w:val="00A86FC8"/>
    <w:rsid w:val="00AA1D8D"/>
    <w:rsid w:val="00B47730"/>
    <w:rsid w:val="00BE4618"/>
    <w:rsid w:val="00CB0664"/>
    <w:rsid w:val="00CC3916"/>
    <w:rsid w:val="00E335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19583B"/>
  <w14:defaultImageDpi w14:val="300"/>
  <w15:docId w15:val="{FA07C1E5-51A5-4DF1-A369-C047A1116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76" w:lineRule="auto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76" w:lineRule="auto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76" w:lineRule="auto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 w:line="192" w:lineRule="auto"/>
      <w:ind w:left="283"/>
    </w:pPr>
    <w:rPr>
      <w:rFonts w:ascii="Consolas" w:eastAsia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3825</Words>
  <Characters>21808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</cp:lastModifiedBy>
  <cp:revision>4</cp:revision>
  <dcterms:created xsi:type="dcterms:W3CDTF">2013-12-23T23:15:00Z</dcterms:created>
  <dcterms:modified xsi:type="dcterms:W3CDTF">2026-03-15T17:32:00Z</dcterms:modified>
  <cp:category/>
</cp:coreProperties>
</file>